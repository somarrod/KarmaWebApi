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ca-ES"/>
        </w:rPr>
        <w:id w:val="1106234143"/>
        <w:docPartObj>
          <w:docPartGallery w:val="Cover Pages"/>
          <w:docPartUnique/>
        </w:docPartObj>
      </w:sdtPr>
      <w:sdtContent>
        <w:p w14:paraId="00BD5A95" w14:textId="4595DACF" w:rsidR="004D4F39" w:rsidRPr="00906070" w:rsidRDefault="004D4F39">
          <w:pPr>
            <w:rPr>
              <w:lang w:val="ca-ES"/>
            </w:rPr>
          </w:pPr>
        </w:p>
        <w:p w14:paraId="761168AC" w14:textId="5EABA920" w:rsidR="004D4F39" w:rsidRPr="00906070" w:rsidRDefault="004D4F39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  <w:lang w:val="ca-ES"/>
            </w:rPr>
          </w:pPr>
          <w:r w:rsidRPr="00906070">
            <w:rPr>
              <w:noProof/>
              <w:lang w:val="ca-ES"/>
            </w:rPr>
            <mc:AlternateContent>
              <mc:Choice Requires="wpg">
                <w:drawing>
                  <wp:anchor distT="0" distB="0" distL="114300" distR="114300" simplePos="0" relativeHeight="251654144" behindDoc="1" locked="0" layoutInCell="1" allowOverlap="1" wp14:anchorId="31EB0B20" wp14:editId="2116A9B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D421CA2" w14:textId="01AA64A4" w:rsidR="004D4F39" w:rsidRDefault="004D4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Guia d’ús KarmaWEBAPI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1EB0B20" id="Grupo 125" o:spid="_x0000_s1026" style="position:absolute;margin-left:0;margin-top:0;width:540pt;height:556.55pt;z-index:-25166233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D421CA2" w14:textId="01AA64A4" w:rsidR="004D4F39" w:rsidRDefault="004D4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Guia d’ús KarmaWEBAPI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906070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7971D9" wp14:editId="37117DA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422E14" w14:textId="2674942A" w:rsidR="004D4F39" w:rsidRPr="004D4F39" w:rsidRDefault="004D4F39" w:rsidP="004D4F39">
                                <w:pPr>
                                  <w:pStyle w:val="Senseespaiat"/>
                                  <w:jc w:val="right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r w:rsidRPr="004D4F39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tREBALL FINAL DE MÀSTER – </w:t>
                                </w:r>
                                <w:r w:rsidR="001513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UPV CAMPUS GANDIA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7971D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0288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9422E14" w14:textId="2674942A" w:rsidR="004D4F39" w:rsidRPr="004D4F39" w:rsidRDefault="004D4F39" w:rsidP="004D4F39">
                          <w:pPr>
                            <w:pStyle w:val="Senseespaiat"/>
                            <w:jc w:val="right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4D4F39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tREBALL FINAL DE MÀSTER – </w:t>
                          </w:r>
                          <w:r w:rsidR="001513F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UPV CAMPUS GANDIA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906070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50E5832" wp14:editId="025A388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i/>
                                    <w:iCs/>
                                    <w:color w:val="4F81BD" w:themeColor="accent1"/>
                                    <w:spacing w:val="15"/>
                                    <w:sz w:val="24"/>
                                    <w:szCs w:val="24"/>
                                    <w:lang w:val="es-ES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FE8CE78" w14:textId="4B9E584F" w:rsidR="004D4F39" w:rsidRPr="004D4F39" w:rsidRDefault="004D4F39">
                                    <w:pPr>
                                      <w:pStyle w:val="Senseespaiat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4D4F39">
                                      <w:rPr>
                                        <w:rFonts w:asciiTheme="majorHAnsi" w:eastAsiaTheme="majorEastAsia" w:hAnsiTheme="majorHAnsi" w:cstheme="majorBidi"/>
                                        <w:i/>
                                        <w:iCs/>
                                        <w:color w:val="4F81BD" w:themeColor="accent1"/>
                                        <w:spacing w:val="15"/>
                                        <w:sz w:val="24"/>
                                        <w:szCs w:val="24"/>
                                        <w:lang w:val="es-ES"/>
                                      </w:rPr>
                                      <w:t>Manual funcional per al consum de l’API REST KarmaWEBAPI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145A151" w14:textId="58EFDA45" w:rsidR="004D4F39" w:rsidRPr="004D4F39" w:rsidRDefault="004D4F39">
                                    <w:pPr>
                                      <w:pStyle w:val="Senseespaiat"/>
                                      <w:spacing w:before="4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4D4F39"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Sofia Marti Rodriguez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0E5832" id="Cuadro de texto 129" o:spid="_x0000_s1030" type="#_x0000_t202" style="position:absolute;margin-left:0;margin-top:0;width:453pt;height:38.15pt;z-index:251658240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4F81BD" w:themeColor="accent1"/>
                              <w:spacing w:val="15"/>
                              <w:sz w:val="24"/>
                              <w:szCs w:val="24"/>
                              <w:lang w:val="es-ES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FE8CE78" w14:textId="4B9E584F" w:rsidR="004D4F39" w:rsidRPr="004D4F39" w:rsidRDefault="004D4F39">
                              <w:pPr>
                                <w:pStyle w:val="Senseespaiat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4D4F39">
                                <w:rPr>
                                  <w:rFonts w:asciiTheme="majorHAnsi" w:eastAsiaTheme="majorEastAsia" w:hAnsiTheme="majorHAnsi" w:cstheme="majorBidi"/>
                                  <w:i/>
                                  <w:iCs/>
                                  <w:color w:val="4F81BD" w:themeColor="accent1"/>
                                  <w:spacing w:val="15"/>
                                  <w:sz w:val="24"/>
                                  <w:szCs w:val="24"/>
                                  <w:lang w:val="es-ES"/>
                                </w:rPr>
                                <w:t>Manual funcional per al consum de l’API REST KarmaWEBAPI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ES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145A151" w14:textId="58EFDA45" w:rsidR="004D4F39" w:rsidRPr="004D4F39" w:rsidRDefault="004D4F39">
                              <w:pPr>
                                <w:pStyle w:val="Senseespaiat"/>
                                <w:spacing w:before="4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4D4F39"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s-ES"/>
                                </w:rPr>
                                <w:t>Sofia Marti Rodriguez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06070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5A385083" wp14:editId="3D75A2E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C842C9" w14:textId="6D59FF1F" w:rsidR="004D4F39" w:rsidRDefault="004D4F39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A385083" id="Rectángulo 130" o:spid="_x0000_s1031" style="position:absolute;margin-left:-4.4pt;margin-top:0;width:46.8pt;height:77.75pt;z-index:2516561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C842C9" w14:textId="6D59FF1F" w:rsidR="004D4F39" w:rsidRDefault="004D4F39">
                              <w:pPr>
                                <w:pStyle w:val="Senseespaiat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906070">
            <w:rPr>
              <w:lang w:val="ca-ES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08934288"/>
        <w:docPartObj>
          <w:docPartGallery w:val="Table of Contents"/>
          <w:docPartUnique/>
        </w:docPartObj>
      </w:sdtPr>
      <w:sdtContent>
        <w:p w14:paraId="09C86166" w14:textId="040EFF1A" w:rsidR="00FF7BA7" w:rsidRPr="00906070" w:rsidRDefault="00FF7BA7" w:rsidP="00442792">
          <w:pPr>
            <w:pStyle w:val="TtoldelIDC"/>
            <w:numPr>
              <w:ilvl w:val="0"/>
              <w:numId w:val="0"/>
            </w:numPr>
            <w:ind w:left="360"/>
          </w:pPr>
          <w:r w:rsidRPr="00906070">
            <w:t>Índex</w:t>
          </w:r>
        </w:p>
        <w:p w14:paraId="255F4189" w14:textId="1352BC06" w:rsidR="00F632B1" w:rsidRPr="00906070" w:rsidRDefault="00FF7BA7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r w:rsidRPr="00906070">
            <w:rPr>
              <w:lang w:val="ca-ES"/>
            </w:rPr>
            <w:fldChar w:fldCharType="begin"/>
          </w:r>
          <w:r w:rsidRPr="00906070">
            <w:rPr>
              <w:lang w:val="ca-ES"/>
            </w:rPr>
            <w:instrText xml:space="preserve"> TOC \o "1-3" \h \z \u </w:instrText>
          </w:r>
          <w:r w:rsidRPr="00906070">
            <w:rPr>
              <w:lang w:val="ca-ES"/>
            </w:rPr>
            <w:fldChar w:fldCharType="separate"/>
          </w:r>
          <w:hyperlink w:anchor="_Toc229240558" w:history="1">
            <w:r w:rsidR="00F632B1" w:rsidRPr="00906070">
              <w:rPr>
                <w:rStyle w:val="Enlla"/>
                <w:noProof/>
                <w:lang w:val="ca-ES"/>
              </w:rPr>
              <w:t>1.</w:t>
            </w:r>
            <w:r w:rsidR="00F632B1"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="00F632B1" w:rsidRPr="00906070">
              <w:rPr>
                <w:rStyle w:val="Enlla"/>
                <w:noProof/>
                <w:lang w:val="ca-ES"/>
              </w:rPr>
              <w:t>Introducció</w:t>
            </w:r>
            <w:r w:rsidR="00F632B1" w:rsidRPr="00906070">
              <w:rPr>
                <w:noProof/>
                <w:webHidden/>
                <w:lang w:val="ca-ES"/>
              </w:rPr>
              <w:tab/>
            </w:r>
            <w:r w:rsidR="00F632B1" w:rsidRPr="00906070">
              <w:rPr>
                <w:noProof/>
                <w:webHidden/>
                <w:lang w:val="ca-ES"/>
              </w:rPr>
              <w:fldChar w:fldCharType="begin"/>
            </w:r>
            <w:r w:rsidR="00F632B1" w:rsidRPr="00906070">
              <w:rPr>
                <w:noProof/>
                <w:webHidden/>
                <w:lang w:val="ca-ES"/>
              </w:rPr>
              <w:instrText xml:space="preserve"> PAGEREF _Toc229240558 \h </w:instrText>
            </w:r>
            <w:r w:rsidR="00F632B1" w:rsidRPr="00906070">
              <w:rPr>
                <w:noProof/>
                <w:webHidden/>
                <w:lang w:val="ca-ES"/>
              </w:rPr>
            </w:r>
            <w:r w:rsidR="00F632B1" w:rsidRPr="00906070">
              <w:rPr>
                <w:noProof/>
                <w:webHidden/>
                <w:lang w:val="ca-ES"/>
              </w:rPr>
              <w:fldChar w:fldCharType="separate"/>
            </w:r>
            <w:r w:rsidR="00F632B1" w:rsidRPr="00906070">
              <w:rPr>
                <w:noProof/>
                <w:webHidden/>
                <w:lang w:val="ca-ES"/>
              </w:rPr>
              <w:t>4</w:t>
            </w:r>
            <w:r w:rsidR="00F632B1"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61E07D" w14:textId="7C70C2F4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59" w:history="1">
            <w:r w:rsidRPr="00906070">
              <w:rPr>
                <w:rStyle w:val="Enlla"/>
                <w:noProof/>
                <w:lang w:val="ca-ES"/>
              </w:rPr>
              <w:t>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Visió global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_Toc229240559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FEDEC56" w14:textId="08485E1E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0" w:history="1">
            <w:r w:rsidRPr="00906070">
              <w:rPr>
                <w:rStyle w:val="Enlla"/>
                <w:noProof/>
                <w:lang w:val="ca-ES"/>
              </w:rPr>
              <w:t>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Perfils d’usuari i control d’accés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5905950" w14:textId="0E4BC90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1" w:history="1">
            <w:r w:rsidRPr="00906070">
              <w:rPr>
                <w:rStyle w:val="Enlla"/>
                <w:noProof/>
                <w:lang w:val="ca-ES"/>
              </w:rPr>
              <w:t>3.1.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Rols existents en 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DBF2322" w14:textId="4BF16AF3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2" w:history="1">
            <w:r w:rsidRPr="00906070">
              <w:rPr>
                <w:rStyle w:val="Enlla"/>
                <w:noProof/>
                <w:lang w:val="ca-ES"/>
              </w:rPr>
              <w:t>Administrador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8B3BDB9" w14:textId="3EC0545B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3" w:history="1">
            <w:r w:rsidRPr="00906070">
              <w:rPr>
                <w:rStyle w:val="Enlla"/>
                <w:noProof/>
                <w:lang w:val="ca-ES"/>
              </w:rPr>
              <w:t>Professor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2822B1E" w14:textId="4E5F4A34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4" w:history="1">
            <w:r w:rsidRPr="00906070">
              <w:rPr>
                <w:rStyle w:val="Enlla"/>
                <w:noProof/>
                <w:lang w:val="ca-ES"/>
              </w:rPr>
              <w:t>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6BCC743" w14:textId="1CA6EC4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5" w:history="1">
            <w:r w:rsidRPr="00906070">
              <w:rPr>
                <w:rStyle w:val="Enlla"/>
                <w:noProof/>
                <w:lang w:val="ca-ES"/>
              </w:rPr>
              <w:t>3.2.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Filosofia general de permisos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3351302" w14:textId="21665CF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6" w:history="1">
            <w:r w:rsidRPr="00906070">
              <w:rPr>
                <w:rStyle w:val="Enlla"/>
                <w:noProof/>
                <w:lang w:val="ca-ES"/>
              </w:rPr>
              <w:t>3.3.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fer què dins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626FA03" w14:textId="7E453DC9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7" w:history="1">
            <w:r w:rsidRPr="00906070">
              <w:rPr>
                <w:rStyle w:val="Enlla"/>
                <w:noProof/>
                <w:lang w:val="ca-ES"/>
              </w:rPr>
              <w:t>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Flux general de creació de dades (ordre recomanat)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0520719" w14:textId="245B147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8" w:history="1">
            <w:r w:rsidRPr="00906070">
              <w:rPr>
                <w:rStyle w:val="Enlla"/>
                <w:noProof/>
                <w:lang w:val="ca-ES"/>
              </w:rPr>
              <w:t>4.1.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Principi general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5E74B43" w14:textId="5DC5BD76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69" w:history="1">
            <w:r w:rsidRPr="00906070">
              <w:rPr>
                <w:rStyle w:val="Enlla"/>
                <w:noProof/>
                <w:lang w:val="ca-ES"/>
              </w:rPr>
              <w:t>4.2.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Ordre recomanat de creació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_Toc229240569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3F0282" w14:textId="1D5F1CB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0" w:history="1">
            <w:r w:rsidRPr="00906070">
              <w:rPr>
                <w:rStyle w:val="Enlla"/>
                <w:noProof/>
                <w:lang w:val="ca-ES"/>
              </w:rPr>
              <w:t>4.3.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Per què és important seguir aquest ordre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D5025C5" w14:textId="4A1CAEC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1" w:history="1">
            <w:r w:rsidRPr="00906070">
              <w:rPr>
                <w:rStyle w:val="Enlla"/>
                <w:noProof/>
                <w:lang w:val="ca-ES"/>
              </w:rPr>
              <w:t>4.4.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amb els perfils d’usuari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6C5C9A9" w14:textId="751C4B5A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2" w:history="1">
            <w:r w:rsidRPr="00906070">
              <w:rPr>
                <w:rStyle w:val="Enlla"/>
                <w:noProof/>
                <w:lang w:val="ca-ES"/>
              </w:rPr>
              <w:t>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Gestió de l’estructura acadèmica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CD64318" w14:textId="2CC0E46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3" w:history="1">
            <w:r w:rsidRPr="00906070">
              <w:rPr>
                <w:rStyle w:val="Enlla"/>
                <w:noProof/>
                <w:lang w:val="ca-ES"/>
              </w:rPr>
              <w:t>5.1.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5.1 Any Escolar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2D8BC5F" w14:textId="50F14804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4" w:history="1">
            <w:r w:rsidRPr="00906070">
              <w:rPr>
                <w:rStyle w:val="Enlla"/>
                <w:noProof/>
                <w:lang w:val="ca-ES"/>
              </w:rPr>
              <w:t>5.2.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Classes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FBF5B62" w14:textId="56C0113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5" w:history="1">
            <w:r w:rsidRPr="00906070">
              <w:rPr>
                <w:rStyle w:val="Enlla"/>
                <w:noProof/>
                <w:lang w:val="ca-ES"/>
              </w:rPr>
              <w:t>5.3.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Grups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B219465" w14:textId="567E8FE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6" w:history="1">
            <w:r w:rsidRPr="00906070">
              <w:rPr>
                <w:rStyle w:val="Enlla"/>
                <w:noProof/>
                <w:lang w:val="ca-ES"/>
              </w:rPr>
              <w:t>5.4.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any escolar, classe i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246BFB5" w14:textId="42AA6A4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7" w:history="1">
            <w:r w:rsidRPr="00906070">
              <w:rPr>
                <w:rStyle w:val="Enlla"/>
                <w:noProof/>
                <w:lang w:val="ca-ES"/>
              </w:rPr>
              <w:t>5.5.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d’aquesta estructura per al sistema de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355481" w14:textId="219D4206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8" w:history="1">
            <w:r w:rsidRPr="00906070">
              <w:rPr>
                <w:rStyle w:val="Enlla"/>
                <w:noProof/>
                <w:lang w:val="ca-ES"/>
              </w:rPr>
              <w:t>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Gestió de l’alumnat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BF792DC" w14:textId="340FF6E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79" w:history="1">
            <w:r w:rsidRPr="00906070">
              <w:rPr>
                <w:rStyle w:val="Enlla"/>
                <w:noProof/>
                <w:lang w:val="ca-ES"/>
              </w:rPr>
              <w:t>6.1.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és un alumne dins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_Toc229240579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3C9CC06" w14:textId="23CEC749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0" w:history="1">
            <w:r w:rsidRPr="00906070">
              <w:rPr>
                <w:rStyle w:val="Enlla"/>
                <w:noProof/>
                <w:lang w:val="ca-ES"/>
              </w:rPr>
              <w:t>6.2.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gestionar alumnes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FA4F4AB" w14:textId="3690A3A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1" w:history="1">
            <w:r w:rsidRPr="00906070">
              <w:rPr>
                <w:rStyle w:val="Enlla"/>
                <w:noProof/>
                <w:lang w:val="ca-ES"/>
              </w:rPr>
              <w:t>6.3.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Crear alumnes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64B32F0" w14:textId="6A39A859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2" w:history="1">
            <w:r w:rsidRPr="00906070">
              <w:rPr>
                <w:rStyle w:val="Enlla"/>
                <w:noProof/>
                <w:lang w:val="ca-ES"/>
              </w:rPr>
              <w:t>6.4.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Assignació a grups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DEE13E7" w14:textId="2B2B51C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3" w:history="1">
            <w:r w:rsidRPr="00906070">
              <w:rPr>
                <w:rStyle w:val="Enlla"/>
                <w:noProof/>
                <w:lang w:val="ca-ES"/>
              </w:rPr>
              <w:t>6.5.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Consultar informació d’un 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17E625A" w14:textId="478C9F7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4" w:history="1">
            <w:r w:rsidRPr="00906070">
              <w:rPr>
                <w:rStyle w:val="Enlla"/>
                <w:noProof/>
                <w:lang w:val="ca-ES"/>
              </w:rPr>
              <w:t>6.6.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pot veure l’alumne i què no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89003F2" w14:textId="3DD0F91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5" w:history="1">
            <w:r w:rsidRPr="00906070">
              <w:rPr>
                <w:rStyle w:val="Enlla"/>
                <w:noProof/>
                <w:lang w:val="ca-ES"/>
              </w:rPr>
              <w:t>6.7.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Paper de l’alumne en el sistema de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7F40818" w14:textId="229E4A91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6" w:history="1">
            <w:r w:rsidRPr="00906070">
              <w:rPr>
                <w:rStyle w:val="Enlla"/>
                <w:noProof/>
                <w:lang w:val="ca-ES"/>
              </w:rPr>
              <w:t>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Categories i tipus de categoria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7E76EDE" w14:textId="55316A10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7" w:history="1">
            <w:r w:rsidRPr="00906070">
              <w:rPr>
                <w:rStyle w:val="Enlla"/>
                <w:noProof/>
                <w:lang w:val="ca-ES"/>
              </w:rPr>
              <w:t>7.1.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Tipus de categoria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494EE93" w14:textId="276B7D1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8" w:history="1">
            <w:r w:rsidRPr="00906070">
              <w:rPr>
                <w:rStyle w:val="Enlla"/>
                <w:noProof/>
                <w:lang w:val="ca-ES"/>
              </w:rPr>
              <w:t>7.2.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Categories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0915286" w14:textId="7AF3AFB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89" w:history="1">
            <w:r w:rsidRPr="00906070">
              <w:rPr>
                <w:rStyle w:val="Enlla"/>
                <w:noProof/>
                <w:lang w:val="ca-ES"/>
              </w:rPr>
              <w:t>7.3.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La regla clau: categoria editable o no editable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_Toc229240589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2179F57" w14:textId="59B6324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0" w:history="1">
            <w:r w:rsidRPr="00906070">
              <w:rPr>
                <w:rStyle w:val="Enlla"/>
                <w:noProof/>
                <w:lang w:val="ca-ES"/>
              </w:rPr>
              <w:t>7.4.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Categories actives i inactives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F48C371" w14:textId="4F755B7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1" w:history="1">
            <w:r w:rsidRPr="00906070">
              <w:rPr>
                <w:rStyle w:val="Enlla"/>
                <w:noProof/>
                <w:lang w:val="ca-ES"/>
              </w:rPr>
              <w:t>7.5.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gestionar categories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7EAE80" w14:textId="0614464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2" w:history="1">
            <w:r w:rsidRPr="00906070">
              <w:rPr>
                <w:rStyle w:val="Enlla"/>
                <w:noProof/>
                <w:lang w:val="ca-ES"/>
              </w:rPr>
              <w:t>7.6.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d’ús de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7F94648" w14:textId="55FCB98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3" w:history="1">
            <w:r w:rsidRPr="00906070">
              <w:rPr>
                <w:rStyle w:val="Enlla"/>
                <w:noProof/>
                <w:lang w:val="ca-ES"/>
              </w:rPr>
              <w:t>7.7.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 les categories en el sistema de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10A1392" w14:textId="67E0759D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4" w:history="1">
            <w:r w:rsidRPr="00906070">
              <w:rPr>
                <w:rStyle w:val="Enlla"/>
                <w:noProof/>
                <w:lang w:val="ca-ES"/>
              </w:rPr>
              <w:t>8.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Sistema de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A9D9298" w14:textId="70250A5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5" w:history="1">
            <w:r w:rsidRPr="00906070">
              <w:rPr>
                <w:rStyle w:val="Enlla"/>
                <w:noProof/>
                <w:lang w:val="ca-ES"/>
              </w:rPr>
              <w:t>8.1.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és una puntuació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A0DA0CB" w14:textId="0999471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6" w:history="1">
            <w:r w:rsidRPr="00906070">
              <w:rPr>
                <w:rStyle w:val="Enlla"/>
                <w:noProof/>
                <w:lang w:val="ca-ES"/>
              </w:rPr>
              <w:t>8.2.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Tipus de puntuació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7DE61D8" w14:textId="2BCBE38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7" w:history="1">
            <w:r w:rsidRPr="00906070">
              <w:rPr>
                <w:rStyle w:val="Enlla"/>
                <w:noProof/>
                <w:lang w:val="ca-ES"/>
              </w:rPr>
              <w:t>8.3.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Regles fonamentals de les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19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95C43A1" w14:textId="4A9D273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8" w:history="1">
            <w:r w:rsidRPr="00906070">
              <w:rPr>
                <w:rStyle w:val="Enlla"/>
                <w:noProof/>
                <w:lang w:val="ca-ES"/>
              </w:rPr>
              <w:t>8.4.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puntuacions i categories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39B5F1D" w14:textId="5F788F1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599" w:history="1">
            <w:r w:rsidRPr="00906070">
              <w:rPr>
                <w:rStyle w:val="Enlla"/>
                <w:noProof/>
                <w:lang w:val="ca-ES"/>
              </w:rPr>
              <w:t>8.5.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amb les avaluacions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_Toc229240599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A9CBD77" w14:textId="6C815BD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0" w:history="1">
            <w:r w:rsidRPr="00906070">
              <w:rPr>
                <w:rStyle w:val="Enlla"/>
                <w:noProof/>
                <w:lang w:val="ca-ES"/>
              </w:rPr>
              <w:t>8.6.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 xml:space="preserve">8.6 </w:t>
            </w:r>
            <w:r w:rsidRPr="00906070">
              <w:rPr>
                <w:rStyle w:val="Enlla"/>
                <w:noProof/>
                <w:lang w:val="ca-ES"/>
              </w:rPr>
              <w:t>Q</w:t>
            </w:r>
            <w:r w:rsidRPr="00906070">
              <w:rPr>
                <w:rStyle w:val="Enlla"/>
                <w:noProof/>
                <w:lang w:val="ca-ES"/>
              </w:rPr>
              <w:t>ui pot crear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A1D6794" w14:textId="2B63981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1" w:history="1">
            <w:r w:rsidRPr="00906070">
              <w:rPr>
                <w:rStyle w:val="Enlla"/>
                <w:noProof/>
                <w:lang w:val="ca-ES"/>
              </w:rPr>
              <w:t>8.7.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d’ús de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1B8170" w14:textId="76DBAAFE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2" w:history="1">
            <w:r w:rsidRPr="00906070">
              <w:rPr>
                <w:rStyle w:val="Enlla"/>
                <w:noProof/>
                <w:lang w:val="ca-ES"/>
              </w:rPr>
              <w:t>8.8.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del sistema de puntuacions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B419C5F" w14:textId="66CCBB11" w:rsidR="00F632B1" w:rsidRPr="00906070" w:rsidRDefault="00F63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3" w:history="1">
            <w:r w:rsidRPr="00906070">
              <w:rPr>
                <w:rStyle w:val="Enlla"/>
                <w:noProof/>
                <w:lang w:val="ca-ES"/>
              </w:rPr>
              <w:t>9.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d’alumne i karma de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F18DDEC" w14:textId="1DE745F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4" w:history="1">
            <w:r w:rsidRPr="00906070">
              <w:rPr>
                <w:rStyle w:val="Enlla"/>
                <w:noProof/>
                <w:lang w:val="ca-ES"/>
              </w:rPr>
              <w:t>9.1.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d’alumne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80698DB" w14:textId="23CB707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5" w:history="1">
            <w:r w:rsidRPr="00906070">
              <w:rPr>
                <w:rStyle w:val="Enlla"/>
                <w:noProof/>
                <w:lang w:val="ca-ES"/>
              </w:rPr>
              <w:t>9.2.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actual i karma històric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022AF2D" w14:textId="0B05B31D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6" w:history="1">
            <w:r w:rsidRPr="00906070">
              <w:rPr>
                <w:rStyle w:val="Enlla"/>
                <w:noProof/>
                <w:lang w:val="ca-ES"/>
              </w:rPr>
              <w:t>9.3.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Karma de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DA70BDE" w14:textId="5F48A70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7" w:history="1">
            <w:r w:rsidRPr="00906070">
              <w:rPr>
                <w:rStyle w:val="Enlla"/>
                <w:noProof/>
                <w:lang w:val="ca-ES"/>
              </w:rPr>
              <w:t>9.4.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karma d’alumne i karma de grup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C7F182C" w14:textId="2C26B7BF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8" w:history="1">
            <w:r w:rsidRPr="00906070">
              <w:rPr>
                <w:rStyle w:val="Enlla"/>
                <w:noProof/>
                <w:lang w:val="ca-ES"/>
              </w:rPr>
              <w:t>9.5.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Qui pot consultar el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CF0DA6" w14:textId="6901F93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09" w:history="1">
            <w:r w:rsidRPr="00906070">
              <w:rPr>
                <w:rStyle w:val="Enlla"/>
                <w:noProof/>
                <w:lang w:val="ca-ES"/>
              </w:rPr>
              <w:t>9.6.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Consultes habituals mitjançant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_Toc229240609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C4B85F3" w14:textId="53DA7410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0" w:history="1">
            <w:r w:rsidRPr="00906070">
              <w:rPr>
                <w:rStyle w:val="Enlla"/>
                <w:noProof/>
                <w:lang w:val="ca-ES"/>
              </w:rPr>
              <w:t>9.7.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del karma dins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85EA3A7" w14:textId="60E484CA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1" w:history="1">
            <w:r w:rsidRPr="00906070">
              <w:rPr>
                <w:rStyle w:val="Enlla"/>
                <w:noProof/>
                <w:lang w:val="ca-ES"/>
              </w:rPr>
              <w:t>10.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1B9188E" w14:textId="28F3987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2" w:history="1">
            <w:r w:rsidRPr="00906070">
              <w:rPr>
                <w:rStyle w:val="Enlla"/>
                <w:noProof/>
                <w:lang w:val="ca-ES"/>
              </w:rPr>
              <w:t>10.1.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Què és un privilegi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4EFE616" w14:textId="4908270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3" w:history="1">
            <w:r w:rsidRPr="00906070">
              <w:rPr>
                <w:rStyle w:val="Enlla"/>
                <w:noProof/>
                <w:lang w:val="ca-ES"/>
              </w:rPr>
              <w:t>10.2.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Definició de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25AC66A" w14:textId="7B2361B6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4" w:history="1">
            <w:r w:rsidRPr="00906070">
              <w:rPr>
                <w:rStyle w:val="Enlla"/>
                <w:noProof/>
                <w:lang w:val="ca-ES"/>
              </w:rPr>
              <w:t>10.3.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Assignació de privilegis a l’alumnat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7AA3FB" w14:textId="1C079AA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5" w:history="1">
            <w:r w:rsidRPr="00906070">
              <w:rPr>
                <w:rStyle w:val="Enlla"/>
                <w:noProof/>
                <w:lang w:val="ca-ES"/>
              </w:rPr>
              <w:t>10.4.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karma i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EF19500" w14:textId="7643273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6" w:history="1">
            <w:r w:rsidRPr="00906070">
              <w:rPr>
                <w:rStyle w:val="Enlla"/>
                <w:noProof/>
                <w:lang w:val="ca-ES"/>
              </w:rPr>
              <w:t>10.5.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Consulta de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4EDD90B" w14:textId="38159271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7" w:history="1">
            <w:r w:rsidRPr="00906070">
              <w:rPr>
                <w:rStyle w:val="Enlla"/>
                <w:noProof/>
                <w:lang w:val="ca-ES"/>
              </w:rPr>
              <w:t>10.6.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d’ús del sistema de privilegis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3AC761B" w14:textId="43AF6EE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8" w:history="1">
            <w:r w:rsidRPr="00906070">
              <w:rPr>
                <w:rStyle w:val="Enlla"/>
                <w:noProof/>
                <w:lang w:val="ca-ES"/>
              </w:rPr>
              <w:t>10.7.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Importància dels privilegis en el sistema Karma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26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A3BADFE" w14:textId="479A1CE0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19" w:history="1">
            <w:r w:rsidRPr="00906070">
              <w:rPr>
                <w:rStyle w:val="Enlla"/>
                <w:noProof/>
                <w:lang w:val="ca-ES"/>
              </w:rPr>
              <w:t>11.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Consumir l’API REST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_Toc229240619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E8ECE5A" w14:textId="3F32A52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0" w:history="1">
            <w:r w:rsidRPr="00906070">
              <w:rPr>
                <w:rStyle w:val="Enlla"/>
                <w:noProof/>
                <w:lang w:val="ca-ES"/>
              </w:rPr>
              <w:t>11.1.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Filosofia REST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78F2DD0" w14:textId="6628CDF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1" w:history="1">
            <w:r w:rsidRPr="00906070">
              <w:rPr>
                <w:rStyle w:val="Enlla"/>
                <w:noProof/>
                <w:lang w:val="ca-ES"/>
              </w:rPr>
              <w:t>11.2.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Mètodes HTTP utilitzats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ADD333F" w14:textId="3EA9134E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2" w:history="1">
            <w:r w:rsidRPr="00906070">
              <w:rPr>
                <w:rStyle w:val="Enlla"/>
                <w:noProof/>
                <w:lang w:val="ca-ES"/>
              </w:rPr>
              <w:t>GET — Consultar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303B195" w14:textId="4AB95796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3" w:history="1">
            <w:r w:rsidRPr="00906070">
              <w:rPr>
                <w:rStyle w:val="Enlla"/>
                <w:noProof/>
                <w:lang w:val="ca-ES"/>
              </w:rPr>
              <w:t>POST — Crear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27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C075B9" w14:textId="21E4C1FF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4" w:history="1">
            <w:r w:rsidRPr="00906070">
              <w:rPr>
                <w:rStyle w:val="Enlla"/>
                <w:noProof/>
                <w:lang w:val="ca-ES"/>
              </w:rPr>
              <w:t>PUT — Modificar informació existent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57116D3" w14:textId="0DDCC1BD" w:rsidR="00F632B1" w:rsidRPr="00906070" w:rsidRDefault="00F632B1">
          <w:pPr>
            <w:pStyle w:val="I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5" w:history="1">
            <w:r w:rsidRPr="00906070">
              <w:rPr>
                <w:rStyle w:val="Enlla"/>
                <w:noProof/>
                <w:lang w:val="ca-ES"/>
              </w:rPr>
              <w:t>DELETE — Eliminar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E853D3F" w14:textId="6D06B7DD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6" w:history="1">
            <w:r w:rsidRPr="00906070">
              <w:rPr>
                <w:rStyle w:val="Enlla"/>
                <w:noProof/>
                <w:lang w:val="ca-ES"/>
              </w:rPr>
              <w:t>11.3.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Relació entre endpoints i perfils d’usuari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28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88B7440" w14:textId="6C44DBB0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7" w:history="1">
            <w:r w:rsidRPr="00906070">
              <w:rPr>
                <w:rStyle w:val="Enlla"/>
                <w:noProof/>
                <w:lang w:val="ca-ES"/>
              </w:rPr>
              <w:t>11.4.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Ordre recomanat de consum de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8F79756" w14:textId="0C36F713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8" w:history="1">
            <w:r w:rsidRPr="00906070">
              <w:rPr>
                <w:rStyle w:val="Enlla"/>
                <w:noProof/>
                <w:lang w:val="ca-ES"/>
              </w:rPr>
              <w:t>11.5.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Errors habituals en consumir l’API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D75A126" w14:textId="3359C26B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29" w:history="1">
            <w:r w:rsidRPr="00906070">
              <w:rPr>
                <w:rStyle w:val="Enlla"/>
                <w:noProof/>
                <w:lang w:val="ca-ES"/>
              </w:rPr>
              <w:t>11.6.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Objectiu d’aquest apartat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_Toc229240629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29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4B3FFA8" w14:textId="1266DDF9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0" w:history="1">
            <w:r w:rsidRPr="00906070">
              <w:rPr>
                <w:rStyle w:val="Enlla"/>
                <w:noProof/>
                <w:lang w:val="ca-ES"/>
              </w:rPr>
              <w:t>12.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Exemples complets d’ús (casos reals)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8638322" w14:textId="309D5448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1" w:history="1">
            <w:r w:rsidRPr="00906070">
              <w:rPr>
                <w:rStyle w:val="Enlla"/>
                <w:noProof/>
                <w:lang w:val="ca-ES"/>
              </w:rPr>
              <w:t>12.1.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1: Preparar el sistema per a començar a treballar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CAA848B" w14:textId="70A93449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2" w:history="1">
            <w:r w:rsidRPr="00906070">
              <w:rPr>
                <w:rStyle w:val="Enlla"/>
                <w:noProof/>
                <w:lang w:val="ca-ES"/>
              </w:rPr>
              <w:t>12.2.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2: Crear alumnat i començar una avaluació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30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4ABB67E" w14:textId="2929580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3" w:history="1">
            <w:r w:rsidRPr="00906070">
              <w:rPr>
                <w:rStyle w:val="Enlla"/>
                <w:noProof/>
                <w:lang w:val="ca-ES"/>
              </w:rPr>
              <w:t>12.3.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3: Assignar punts a un 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A84CC20" w14:textId="7B4D6EB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4" w:history="1">
            <w:r w:rsidRPr="00906070">
              <w:rPr>
                <w:rStyle w:val="Enlla"/>
                <w:noProof/>
                <w:lang w:val="ca-ES"/>
              </w:rPr>
              <w:t>12.4.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4: Corregir una puntuació incorrecta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31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397C4FD" w14:textId="037295AD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5" w:history="1">
            <w:r w:rsidRPr="00906070">
              <w:rPr>
                <w:rStyle w:val="Enlla"/>
                <w:noProof/>
                <w:lang w:val="ca-ES"/>
              </w:rPr>
              <w:t>12.5.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5: Reiniciar el karma d’un alumne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06CDDD3" w14:textId="29BA1745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6" w:history="1">
            <w:r w:rsidRPr="00906070">
              <w:rPr>
                <w:rStyle w:val="Enlla"/>
                <w:noProof/>
                <w:lang w:val="ca-ES"/>
              </w:rPr>
              <w:t>12.6.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6: Alumne consultant la seua informació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B86BF2C" w14:textId="2EBFA3E6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7" w:history="1">
            <w:r w:rsidRPr="00906070">
              <w:rPr>
                <w:rStyle w:val="Enlla"/>
                <w:noProof/>
                <w:lang w:val="ca-ES"/>
              </w:rPr>
              <w:t>12.7.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Exemple 7: Obtenció d’un privilegi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_Toc229240637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32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B60B474" w14:textId="4E067D8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8" w:history="1">
            <w:r w:rsidRPr="00906070">
              <w:rPr>
                <w:rStyle w:val="Enlla"/>
                <w:noProof/>
                <w:lang w:val="ca-ES"/>
              </w:rPr>
              <w:t>12.8.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Valor educatiu dels exemples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_Toc229240638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7F7AC31" w14:textId="2F49FBC0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39" w:history="1">
            <w:r w:rsidRPr="00906070">
              <w:rPr>
                <w:rStyle w:val="Enlla"/>
                <w:noProof/>
                <w:lang w:val="ca-ES"/>
              </w:rPr>
              <w:t>13.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Bones pràctiques d’ús del sistema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_Toc229240639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395BCEC" w14:textId="28250C5A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0" w:history="1">
            <w:r w:rsidRPr="00906070">
              <w:rPr>
                <w:rStyle w:val="Enlla"/>
                <w:noProof/>
                <w:lang w:val="ca-ES"/>
              </w:rPr>
              <w:t>13.1.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Entendre el rol amb què s’està treballant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_Toc229240640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7DA3F1" w14:textId="2DF0746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1" w:history="1">
            <w:r w:rsidRPr="00906070">
              <w:rPr>
                <w:rStyle w:val="Enlla"/>
                <w:noProof/>
                <w:lang w:val="ca-ES"/>
              </w:rPr>
              <w:t>13.2.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No intentar modificar dades que el sistema considera immutables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_Toc229240641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33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9073848" w14:textId="2E3CB5B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2" w:history="1">
            <w:r w:rsidRPr="00906070">
              <w:rPr>
                <w:rStyle w:val="Enlla"/>
                <w:noProof/>
                <w:lang w:val="ca-ES"/>
              </w:rPr>
              <w:t>13.3.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Consultar abans de crear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_Toc229240642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506F2ED" w14:textId="1B757CF7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3" w:history="1">
            <w:r w:rsidRPr="00906070">
              <w:rPr>
                <w:rStyle w:val="Enlla"/>
                <w:noProof/>
                <w:lang w:val="ca-ES"/>
              </w:rPr>
              <w:t>13.4.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No accedir mai directament a la base de dades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_Toc229240643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6A266F5" w14:textId="3100ECEC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4" w:history="1">
            <w:r w:rsidRPr="00906070">
              <w:rPr>
                <w:rStyle w:val="Enlla"/>
                <w:noProof/>
                <w:lang w:val="ca-ES"/>
              </w:rPr>
              <w:t>13.5.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Utilitzar l’API amb criteri REST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_Toc229240644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34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F549E52" w14:textId="5D817A32" w:rsidR="00F632B1" w:rsidRPr="00906070" w:rsidRDefault="00F63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5" w:history="1">
            <w:r w:rsidRPr="00906070">
              <w:rPr>
                <w:rStyle w:val="Enlla"/>
                <w:noProof/>
                <w:lang w:val="ca-ES"/>
              </w:rPr>
              <w:t>13.6.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Llegir i entendre el domini abans de programar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_Toc229240645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C4A770B" w14:textId="022F8C84" w:rsidR="00F632B1" w:rsidRPr="00906070" w:rsidRDefault="00F63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ca-ES" w:eastAsia="es-ES"/>
              <w14:ligatures w14:val="standardContextual"/>
            </w:rPr>
          </w:pPr>
          <w:hyperlink w:anchor="_Toc229240646" w:history="1">
            <w:r w:rsidRPr="00906070">
              <w:rPr>
                <w:rStyle w:val="Enlla"/>
                <w:noProof/>
                <w:lang w:val="ca-ES"/>
              </w:rPr>
              <w:t>14.</w:t>
            </w:r>
            <w:r w:rsidRPr="00906070">
              <w:rPr>
                <w:noProof/>
                <w:kern w:val="2"/>
                <w:sz w:val="24"/>
                <w:szCs w:val="24"/>
                <w:lang w:val="ca-ES" w:eastAsia="es-ES"/>
                <w14:ligatures w14:val="standardContextual"/>
              </w:rPr>
              <w:tab/>
            </w:r>
            <w:r w:rsidRPr="00906070">
              <w:rPr>
                <w:rStyle w:val="Enlla"/>
                <w:noProof/>
                <w:lang w:val="ca-ES"/>
              </w:rPr>
              <w:t>Con</w:t>
            </w:r>
            <w:r w:rsidRPr="00906070">
              <w:rPr>
                <w:rStyle w:val="Enlla"/>
                <w:noProof/>
                <w:lang w:val="ca-ES"/>
              </w:rPr>
              <w:t>c</w:t>
            </w:r>
            <w:r w:rsidRPr="00906070">
              <w:rPr>
                <w:rStyle w:val="Enlla"/>
                <w:noProof/>
                <w:lang w:val="ca-ES"/>
              </w:rPr>
              <w:t>lusió</w:t>
            </w:r>
            <w:r w:rsidRPr="00906070">
              <w:rPr>
                <w:noProof/>
                <w:webHidden/>
                <w:lang w:val="ca-ES"/>
              </w:rPr>
              <w:tab/>
            </w:r>
            <w:r w:rsidRPr="00906070">
              <w:rPr>
                <w:noProof/>
                <w:webHidden/>
                <w:lang w:val="ca-ES"/>
              </w:rPr>
              <w:fldChar w:fldCharType="begin"/>
            </w:r>
            <w:r w:rsidRPr="00906070">
              <w:rPr>
                <w:noProof/>
                <w:webHidden/>
                <w:lang w:val="ca-ES"/>
              </w:rPr>
              <w:instrText xml:space="preserve"> PAGEREF _Toc229240646 \h </w:instrText>
            </w:r>
            <w:r w:rsidRPr="00906070">
              <w:rPr>
                <w:noProof/>
                <w:webHidden/>
                <w:lang w:val="ca-ES"/>
              </w:rPr>
            </w:r>
            <w:r w:rsidRPr="00906070">
              <w:rPr>
                <w:noProof/>
                <w:webHidden/>
                <w:lang w:val="ca-ES"/>
              </w:rPr>
              <w:fldChar w:fldCharType="separate"/>
            </w:r>
            <w:r w:rsidRPr="00906070">
              <w:rPr>
                <w:noProof/>
                <w:webHidden/>
                <w:lang w:val="ca-ES"/>
              </w:rPr>
              <w:t>35</w:t>
            </w:r>
            <w:r w:rsidRPr="00906070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74D33D5" w14:textId="2FC5D73C" w:rsidR="00FF7BA7" w:rsidRPr="00906070" w:rsidRDefault="00FF7BA7">
          <w:pPr>
            <w:rPr>
              <w:lang w:val="ca-ES"/>
            </w:rPr>
          </w:pPr>
          <w:r w:rsidRPr="00906070">
            <w:rPr>
              <w:b/>
              <w:bCs/>
              <w:lang w:val="ca-ES"/>
            </w:rPr>
            <w:fldChar w:fldCharType="end"/>
          </w:r>
        </w:p>
      </w:sdtContent>
    </w:sdt>
    <w:p w14:paraId="1568EF80" w14:textId="77777777" w:rsidR="00FF7BA7" w:rsidRPr="00906070" w:rsidRDefault="00FF7BA7" w:rsidP="00FF7BA7">
      <w:pPr>
        <w:rPr>
          <w:lang w:val="ca-ES"/>
        </w:rPr>
      </w:pPr>
    </w:p>
    <w:p w14:paraId="572F189D" w14:textId="45106B4B" w:rsidR="00FE48F3" w:rsidRPr="00906070" w:rsidRDefault="00FE48F3" w:rsidP="004D4F39">
      <w:pPr>
        <w:pStyle w:val="Ttol1"/>
        <w:pageBreakBefore/>
        <w:numPr>
          <w:ilvl w:val="0"/>
          <w:numId w:val="22"/>
        </w:numPr>
        <w:ind w:left="357" w:hanging="357"/>
      </w:pPr>
      <w:bookmarkStart w:id="0" w:name="_Toc229240558"/>
      <w:r w:rsidRPr="00906070">
        <w:lastRenderedPageBreak/>
        <w:t>Introducció</w:t>
      </w:r>
      <w:bookmarkEnd w:id="0"/>
    </w:p>
    <w:p w14:paraId="0FA9896E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Aquesta guia està dirigida a </w:t>
      </w:r>
      <w:r w:rsidRPr="00906070">
        <w:rPr>
          <w:b/>
          <w:bCs/>
          <w:lang w:val="ca-ES"/>
        </w:rPr>
        <w:t>l’alumnat i a les persones desenvolupadores</w:t>
      </w:r>
      <w:r w:rsidRPr="00906070">
        <w:rPr>
          <w:lang w:val="ca-ES"/>
        </w:rPr>
        <w:t xml:space="preserve"> que han de </w:t>
      </w:r>
      <w:r w:rsidRPr="00906070">
        <w:rPr>
          <w:b/>
          <w:bCs/>
          <w:lang w:val="ca-ES"/>
        </w:rPr>
        <w:t>utilitzar el backend del projecte </w:t>
      </w:r>
      <w:r w:rsidRPr="00906070">
        <w:rPr>
          <w:b/>
          <w:bCs/>
          <w:i/>
          <w:iCs/>
          <w:lang w:val="ca-ES"/>
        </w:rPr>
        <w:t>KarmaWEBAPI</w:t>
      </w:r>
      <w:r w:rsidRPr="00906070">
        <w:rPr>
          <w:lang w:val="ca-ES"/>
        </w:rPr>
        <w:t>, ja siga per a desenvolupar una aplicació client, per a realitzar proves, o com a part d’una activitat d’aprenentatge dins d’un context educatiu.</w:t>
      </w:r>
    </w:p>
    <w:p w14:paraId="7609F662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projecte </w:t>
      </w:r>
      <w:r w:rsidRPr="00906070">
        <w:rPr>
          <w:i/>
          <w:iCs/>
          <w:lang w:val="ca-ES"/>
        </w:rPr>
        <w:t>KarmaWEBAPI</w:t>
      </w:r>
      <w:r w:rsidRPr="00906070">
        <w:rPr>
          <w:lang w:val="ca-ES"/>
        </w:rPr>
        <w:t xml:space="preserve"> és una </w:t>
      </w:r>
      <w:r w:rsidRPr="00906070">
        <w:rPr>
          <w:b/>
          <w:bCs/>
          <w:lang w:val="ca-ES"/>
        </w:rPr>
        <w:t>API REST</w:t>
      </w:r>
      <w:r w:rsidRPr="00906070">
        <w:rPr>
          <w:lang w:val="ca-ES"/>
        </w:rPr>
        <w:t xml:space="preserve"> que permet gestionar </w:t>
      </w:r>
      <w:r w:rsidRPr="00906070">
        <w:rPr>
          <w:b/>
          <w:bCs/>
          <w:lang w:val="ca-ES"/>
        </w:rPr>
        <w:t>tot un sistema de comportament i puntuació</w:t>
      </w:r>
      <w:r w:rsidRPr="00906070">
        <w:rPr>
          <w:lang w:val="ca-ES"/>
        </w:rPr>
        <w:t xml:space="preserve"> en un entorn educatiu. Mitjançant aquest sistema es poden definir cursos escolars, classes, grups i alumnat, així com crear categories de puntuació, assignar punts, calcular el karma individual i de grup, i gestionar privilegis associats a aquest karma.</w:t>
      </w:r>
    </w:p>
    <w:p w14:paraId="773DFAFE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Aquesta guia explica </w:t>
      </w:r>
      <w:r w:rsidRPr="00906070">
        <w:rPr>
          <w:b/>
          <w:bCs/>
          <w:lang w:val="ca-ES"/>
        </w:rPr>
        <w:t>què ofereix el sistema i com utilitzar-lo</w:t>
      </w:r>
      <w:r w:rsidRPr="00906070">
        <w:rPr>
          <w:lang w:val="ca-ES"/>
        </w:rPr>
        <w:t>, posant el focus en:</w:t>
      </w:r>
    </w:p>
    <w:p w14:paraId="1FD2E9F9" w14:textId="77777777" w:rsidR="00FE48F3" w:rsidRPr="00906070" w:rsidRDefault="00FE48F3">
      <w:pPr>
        <w:pStyle w:val="Pargrafdellista"/>
        <w:numPr>
          <w:ilvl w:val="0"/>
          <w:numId w:val="147"/>
        </w:numPr>
        <w:rPr>
          <w:lang w:val="ca-ES"/>
        </w:rPr>
      </w:pPr>
      <w:r w:rsidRPr="00906070">
        <w:rPr>
          <w:lang w:val="ca-ES"/>
        </w:rPr>
        <w:t>les funcionalitats disponibles,</w:t>
      </w:r>
    </w:p>
    <w:p w14:paraId="7966A722" w14:textId="77777777" w:rsidR="00FE48F3" w:rsidRPr="00906070" w:rsidRDefault="00FE48F3">
      <w:pPr>
        <w:pStyle w:val="Pargrafdellista"/>
        <w:numPr>
          <w:ilvl w:val="0"/>
          <w:numId w:val="147"/>
        </w:numPr>
        <w:rPr>
          <w:lang w:val="ca-ES"/>
        </w:rPr>
      </w:pPr>
      <w:r w:rsidRPr="00906070">
        <w:rPr>
          <w:lang w:val="ca-ES"/>
        </w:rPr>
        <w:t>els diferents perfils d’usuari,</w:t>
      </w:r>
    </w:p>
    <w:p w14:paraId="7226AD99" w14:textId="77777777" w:rsidR="00FE48F3" w:rsidRPr="00906070" w:rsidRDefault="00FE48F3">
      <w:pPr>
        <w:pStyle w:val="Pargrafdellista"/>
        <w:numPr>
          <w:ilvl w:val="0"/>
          <w:numId w:val="147"/>
        </w:numPr>
        <w:rPr>
          <w:lang w:val="ca-ES"/>
        </w:rPr>
      </w:pPr>
      <w:r w:rsidRPr="00906070">
        <w:rPr>
          <w:lang w:val="ca-ES"/>
        </w:rPr>
        <w:t>i la manera correcta de consumir l’API mitjançant peticions HTTP.</w:t>
      </w:r>
    </w:p>
    <w:p w14:paraId="50DEB64D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És important remarcar què </w:t>
      </w:r>
      <w:r w:rsidRPr="00906070">
        <w:rPr>
          <w:b/>
          <w:bCs/>
          <w:lang w:val="ca-ES"/>
        </w:rPr>
        <w:t>NO és</w:t>
      </w:r>
      <w:r w:rsidRPr="00906070">
        <w:rPr>
          <w:lang w:val="ca-ES"/>
        </w:rPr>
        <w:t xml:space="preserve"> aquesta guia:</w:t>
      </w:r>
    </w:p>
    <w:p w14:paraId="0B047B39" w14:textId="77777777" w:rsidR="00FE48F3" w:rsidRPr="00906070" w:rsidRDefault="00FE48F3">
      <w:pPr>
        <w:pStyle w:val="Pargrafdellista"/>
        <w:numPr>
          <w:ilvl w:val="0"/>
          <w:numId w:val="146"/>
        </w:numPr>
        <w:rPr>
          <w:lang w:val="ca-ES"/>
        </w:rPr>
      </w:pPr>
      <w:r w:rsidRPr="00906070">
        <w:rPr>
          <w:lang w:val="ca-ES"/>
        </w:rPr>
        <w:t>No és una documentació d’arquitectura interna.</w:t>
      </w:r>
    </w:p>
    <w:p w14:paraId="45F7E59D" w14:textId="77777777" w:rsidR="00FE48F3" w:rsidRPr="00906070" w:rsidRDefault="00FE48F3">
      <w:pPr>
        <w:pStyle w:val="Pargrafdellista"/>
        <w:numPr>
          <w:ilvl w:val="0"/>
          <w:numId w:val="146"/>
        </w:numPr>
        <w:rPr>
          <w:lang w:val="ca-ES"/>
        </w:rPr>
      </w:pPr>
      <w:r w:rsidRPr="00906070">
        <w:rPr>
          <w:lang w:val="ca-ES"/>
        </w:rPr>
        <w:t>No explica com està implementat el codi.</w:t>
      </w:r>
    </w:p>
    <w:p w14:paraId="5230A2CF" w14:textId="77777777" w:rsidR="00FE48F3" w:rsidRPr="00906070" w:rsidRDefault="00FE48F3">
      <w:pPr>
        <w:pStyle w:val="Pargrafdellista"/>
        <w:numPr>
          <w:ilvl w:val="0"/>
          <w:numId w:val="146"/>
        </w:numPr>
        <w:rPr>
          <w:lang w:val="ca-ES"/>
        </w:rPr>
      </w:pPr>
      <w:r w:rsidRPr="00906070">
        <w:rPr>
          <w:lang w:val="ca-ES"/>
        </w:rPr>
        <w:t>No entra en detalls de Entity Framework, base de dades o patrons de disseny.</w:t>
      </w:r>
    </w:p>
    <w:p w14:paraId="2EE2B2D2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Tots aquests aspectes pertanyen a la documentació tècnica del projecte, però </w:t>
      </w:r>
      <w:r w:rsidRPr="00906070">
        <w:rPr>
          <w:b/>
          <w:bCs/>
          <w:lang w:val="ca-ES"/>
        </w:rPr>
        <w:t>no són necessaris per a usar correctament el sistema</w:t>
      </w:r>
      <w:r w:rsidRPr="00906070">
        <w:rPr>
          <w:lang w:val="ca-ES"/>
        </w:rPr>
        <w:t>.</w:t>
      </w:r>
    </w:p>
    <w:p w14:paraId="49F2F10A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 document s’ha de llegir </w:t>
      </w:r>
      <w:r w:rsidRPr="00906070">
        <w:rPr>
          <w:b/>
          <w:bCs/>
          <w:lang w:val="ca-ES"/>
        </w:rPr>
        <w:t>de manera progressiva</w:t>
      </w:r>
      <w:r w:rsidRPr="00906070">
        <w:rPr>
          <w:lang w:val="ca-ES"/>
        </w:rPr>
        <w:t>, ja que:</w:t>
      </w:r>
    </w:p>
    <w:p w14:paraId="0815E2CE" w14:textId="77777777" w:rsidR="00FE48F3" w:rsidRPr="00906070" w:rsidRDefault="00FE48F3">
      <w:pPr>
        <w:pStyle w:val="Pargrafdellista"/>
        <w:numPr>
          <w:ilvl w:val="0"/>
          <w:numId w:val="145"/>
        </w:numPr>
        <w:rPr>
          <w:lang w:val="ca-ES"/>
        </w:rPr>
      </w:pPr>
      <w:r w:rsidRPr="00906070">
        <w:rPr>
          <w:lang w:val="ca-ES"/>
        </w:rPr>
        <w:t>les seccions inicials expliquen conceptes generals i el funcionament global,</w:t>
      </w:r>
    </w:p>
    <w:p w14:paraId="4AAAA7F7" w14:textId="77777777" w:rsidR="00FE48F3" w:rsidRPr="00906070" w:rsidRDefault="00FE48F3">
      <w:pPr>
        <w:pStyle w:val="Pargrafdellista"/>
        <w:numPr>
          <w:ilvl w:val="0"/>
          <w:numId w:val="145"/>
        </w:numPr>
        <w:rPr>
          <w:lang w:val="ca-ES"/>
        </w:rPr>
      </w:pPr>
      <w:r w:rsidRPr="00906070">
        <w:rPr>
          <w:lang w:val="ca-ES"/>
        </w:rPr>
        <w:t>i les seccions posteriors aprofundeixen en funcionalitats concretes i casos d’ús reals.</w:t>
      </w:r>
    </w:p>
    <w:p w14:paraId="0FFA923D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Es recomana </w:t>
      </w:r>
      <w:r w:rsidRPr="00906070">
        <w:rPr>
          <w:b/>
          <w:bCs/>
          <w:lang w:val="ca-ES"/>
        </w:rPr>
        <w:t>no saltar directament a les últimes seccions</w:t>
      </w:r>
      <w:r w:rsidRPr="00906070">
        <w:rPr>
          <w:lang w:val="ca-ES"/>
        </w:rPr>
        <w:t>, ja que moltes accions del sistema només tenen sentit quan s’entén prèviament el domini i l’ordre lògic de creació de la informació.</w:t>
      </w:r>
    </w:p>
    <w:p w14:paraId="1AC8EA08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L’objectiu final d’aquesta guia és que la persona usuària siga capaç de:</w:t>
      </w:r>
    </w:p>
    <w:p w14:paraId="28C6ED67" w14:textId="77777777" w:rsidR="00FE48F3" w:rsidRPr="00906070" w:rsidRDefault="00FE48F3">
      <w:pPr>
        <w:pStyle w:val="Pargrafdellista"/>
        <w:numPr>
          <w:ilvl w:val="0"/>
          <w:numId w:val="148"/>
        </w:numPr>
        <w:rPr>
          <w:lang w:val="ca-ES"/>
        </w:rPr>
      </w:pPr>
      <w:r w:rsidRPr="00906070">
        <w:rPr>
          <w:lang w:val="ca-ES"/>
        </w:rPr>
        <w:t xml:space="preserve">comprendre què permet fer </w:t>
      </w:r>
      <w:r w:rsidRPr="00906070">
        <w:rPr>
          <w:i/>
          <w:iCs/>
          <w:lang w:val="ca-ES"/>
        </w:rPr>
        <w:t>KarmaWEBAPI</w:t>
      </w:r>
      <w:r w:rsidRPr="00906070">
        <w:rPr>
          <w:lang w:val="ca-ES"/>
        </w:rPr>
        <w:t>,</w:t>
      </w:r>
    </w:p>
    <w:p w14:paraId="728E609B" w14:textId="77777777" w:rsidR="00FE48F3" w:rsidRPr="00906070" w:rsidRDefault="00FE48F3">
      <w:pPr>
        <w:pStyle w:val="Pargrafdellista"/>
        <w:numPr>
          <w:ilvl w:val="0"/>
          <w:numId w:val="148"/>
        </w:numPr>
        <w:rPr>
          <w:lang w:val="ca-ES"/>
        </w:rPr>
      </w:pPr>
      <w:r w:rsidRPr="00906070">
        <w:rPr>
          <w:lang w:val="ca-ES"/>
        </w:rPr>
        <w:t>distingir què pot fer cada perfil d’usuari,</w:t>
      </w:r>
    </w:p>
    <w:p w14:paraId="5B1D127E" w14:textId="77777777" w:rsidR="00FE48F3" w:rsidRPr="00906070" w:rsidRDefault="00FE48F3">
      <w:pPr>
        <w:pStyle w:val="Pargrafdellista"/>
        <w:numPr>
          <w:ilvl w:val="0"/>
          <w:numId w:val="148"/>
        </w:numPr>
        <w:rPr>
          <w:lang w:val="ca-ES"/>
        </w:rPr>
      </w:pPr>
      <w:r w:rsidRPr="00906070">
        <w:rPr>
          <w:lang w:val="ca-ES"/>
        </w:rPr>
        <w:t>i utilitzar l’API de forma correcta i coherent amb les regles del sistema.</w:t>
      </w:r>
    </w:p>
    <w:p w14:paraId="05A6C96B" w14:textId="2C4494E5" w:rsidR="00FE48F3" w:rsidRPr="00906070" w:rsidRDefault="00FE48F3" w:rsidP="00442792">
      <w:pPr>
        <w:pStyle w:val="Ttol1"/>
      </w:pPr>
      <w:bookmarkStart w:id="1" w:name="_Toc229240559"/>
      <w:r w:rsidRPr="00906070">
        <w:lastRenderedPageBreak/>
        <w:t>Visió global del sistema</w:t>
      </w:r>
      <w:bookmarkEnd w:id="1"/>
    </w:p>
    <w:p w14:paraId="39FB4F2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sistema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és una API REST dissenyada per a </w:t>
      </w:r>
      <w:r w:rsidRPr="00906070">
        <w:rPr>
          <w:b/>
          <w:bCs/>
          <w:lang w:val="ca-ES"/>
        </w:rPr>
        <w:t>gestionar completament un entorn educatiu basat en puntuacions i karma</w:t>
      </w:r>
      <w:r w:rsidRPr="00906070">
        <w:rPr>
          <w:lang w:val="ca-ES"/>
        </w:rPr>
        <w:t>, des de la definició de l’estructura acadèmica fins al seguiment del comportament i l’evolució de l’alumnat.</w:t>
      </w:r>
    </w:p>
    <w:p w14:paraId="791865E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 diferència d’altres sistemes que només permeten consumir dades ja existents, </w:t>
      </w:r>
      <w:r w:rsidRPr="00906070">
        <w:rPr>
          <w:b/>
          <w:bCs/>
          <w:lang w:val="ca-ES"/>
        </w:rPr>
        <w:t>KarmaWEBAPI permet crear tota la informació necessària des de zero</w:t>
      </w:r>
      <w:r w:rsidRPr="00906070">
        <w:rPr>
          <w:lang w:val="ca-ES"/>
        </w:rPr>
        <w:t>, seguint un ordre lògic i unes regles clares de domini. Açò el converteix tant en una eina funcional com en una base d’aprenentatge per a entendre sistemes client–servidor reals.</w:t>
      </w:r>
    </w:p>
    <w:p w14:paraId="380A4DD9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De manera global, el sistema permet:</w:t>
      </w:r>
    </w:p>
    <w:p w14:paraId="7E594C47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Definir cursos escolars i l’estructura acadèmica associada.</w:t>
      </w:r>
    </w:p>
    <w:p w14:paraId="42D046D0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Crear classes i grups dins de cada curs.</w:t>
      </w:r>
    </w:p>
    <w:p w14:paraId="4B397FB0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Gestionar l’alumnat i la seua pertinença a classes i grups.</w:t>
      </w:r>
    </w:p>
    <w:p w14:paraId="77E472E1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Definir categories i tipus de categoria per a les puntuacions.</w:t>
      </w:r>
    </w:p>
    <w:p w14:paraId="121809D1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Assignar puntuacions positives o negatives als alumnes.</w:t>
      </w:r>
    </w:p>
    <w:p w14:paraId="3F3D55F1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Calcular automàticament el karma individual i de grup.</w:t>
      </w:r>
    </w:p>
    <w:p w14:paraId="2F16CF2D" w14:textId="77777777" w:rsidR="00FE48F3" w:rsidRPr="00906070" w:rsidRDefault="00FE48F3">
      <w:pPr>
        <w:pStyle w:val="Pargrafdellista"/>
        <w:numPr>
          <w:ilvl w:val="0"/>
          <w:numId w:val="149"/>
        </w:numPr>
        <w:rPr>
          <w:lang w:val="ca-ES"/>
        </w:rPr>
      </w:pPr>
      <w:r w:rsidRPr="00906070">
        <w:rPr>
          <w:lang w:val="ca-ES"/>
        </w:rPr>
        <w:t>Gestionar privilegis associats al karma obtingut.</w:t>
      </w:r>
    </w:p>
    <w:p w14:paraId="1916B5E9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Tot el funcionament del sistema gira al voltant del concepte de </w:t>
      </w:r>
      <w:r w:rsidRPr="00906070">
        <w:rPr>
          <w:b/>
          <w:bCs/>
          <w:lang w:val="ca-ES"/>
        </w:rPr>
        <w:t>karma</w:t>
      </w:r>
      <w:r w:rsidRPr="00906070">
        <w:rPr>
          <w:lang w:val="ca-ES"/>
        </w:rPr>
        <w:t xml:space="preserve">, que representa una mesura acumulada del comportament, esforç o actitud de l’alumne durant una avaluació concreta. El karma </w:t>
      </w:r>
      <w:r w:rsidRPr="00906070">
        <w:rPr>
          <w:b/>
          <w:bCs/>
          <w:lang w:val="ca-ES"/>
        </w:rPr>
        <w:t>no es modifica directament</w:t>
      </w:r>
      <w:r w:rsidRPr="00906070">
        <w:rPr>
          <w:lang w:val="ca-ES"/>
        </w:rPr>
        <w:t>, sinó que es veu afectat mitjançant la creació de puntuacions controlades pel sistema.</w:t>
      </w:r>
    </w:p>
    <w:p w14:paraId="174D66D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Un aspecte clau de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és que </w:t>
      </w:r>
      <w:r w:rsidRPr="00906070">
        <w:rPr>
          <w:b/>
          <w:bCs/>
          <w:lang w:val="ca-ES"/>
        </w:rPr>
        <w:t>no totes les persones usuàries poden fer les mateixes accions</w:t>
      </w:r>
      <w:r w:rsidRPr="00906070">
        <w:rPr>
          <w:lang w:val="ca-ES"/>
        </w:rPr>
        <w:t>. El sistema incorpora diferents perfils d’usuari i cada un té permisos específics. Açò permet:</w:t>
      </w:r>
    </w:p>
    <w:p w14:paraId="0F6F0C9E" w14:textId="77777777" w:rsidR="00FE48F3" w:rsidRPr="00906070" w:rsidRDefault="00FE48F3">
      <w:pPr>
        <w:pStyle w:val="Pargrafdellista"/>
        <w:numPr>
          <w:ilvl w:val="0"/>
          <w:numId w:val="150"/>
        </w:numPr>
        <w:rPr>
          <w:lang w:val="ca-ES"/>
        </w:rPr>
      </w:pPr>
      <w:r w:rsidRPr="00906070">
        <w:rPr>
          <w:lang w:val="ca-ES"/>
        </w:rPr>
        <w:t>mantindre la seguretat,</w:t>
      </w:r>
    </w:p>
    <w:p w14:paraId="3243B9F4" w14:textId="77777777" w:rsidR="00FE48F3" w:rsidRPr="00906070" w:rsidRDefault="00FE48F3">
      <w:pPr>
        <w:pStyle w:val="Pargrafdellista"/>
        <w:numPr>
          <w:ilvl w:val="0"/>
          <w:numId w:val="150"/>
        </w:numPr>
        <w:rPr>
          <w:lang w:val="ca-ES"/>
        </w:rPr>
      </w:pPr>
      <w:r w:rsidRPr="00906070">
        <w:rPr>
          <w:lang w:val="ca-ES"/>
        </w:rPr>
        <w:t>evitar errors d’ús,</w:t>
      </w:r>
    </w:p>
    <w:p w14:paraId="6B419417" w14:textId="77777777" w:rsidR="00FE48F3" w:rsidRPr="00906070" w:rsidRDefault="00FE48F3">
      <w:pPr>
        <w:pStyle w:val="Pargrafdellista"/>
        <w:numPr>
          <w:ilvl w:val="0"/>
          <w:numId w:val="150"/>
        </w:numPr>
        <w:rPr>
          <w:lang w:val="ca-ES"/>
        </w:rPr>
      </w:pPr>
      <w:r w:rsidRPr="00906070">
        <w:rPr>
          <w:lang w:val="ca-ES"/>
        </w:rPr>
        <w:t>i simular un escenari real d’un centre educatiu.</w:t>
      </w:r>
    </w:p>
    <w:p w14:paraId="4DDB170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Encara que tècnicament es tracta d’una API REST, l’ús del sistema respon a un </w:t>
      </w:r>
      <w:r w:rsidRPr="00906070">
        <w:rPr>
          <w:b/>
          <w:bCs/>
          <w:lang w:val="ca-ES"/>
        </w:rPr>
        <w:t>flux funcional molt concret</w:t>
      </w:r>
      <w:r w:rsidRPr="00906070">
        <w:rPr>
          <w:lang w:val="ca-ES"/>
        </w:rPr>
        <w:t>, on les dades es creen i s’utilitzen en un ordre determinat. Per exemple, no és possible assignar una puntuació a un alumne si abans no existeixen:</w:t>
      </w:r>
    </w:p>
    <w:p w14:paraId="690EB437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un curs escolar,</w:t>
      </w:r>
    </w:p>
    <w:p w14:paraId="742491EC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una classe,</w:t>
      </w:r>
    </w:p>
    <w:p w14:paraId="39FEF2CF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una avaluació</w:t>
      </w:r>
    </w:p>
    <w:p w14:paraId="04B5D495" w14:textId="77777777" w:rsidR="00FE48F3" w:rsidRPr="00906070" w:rsidRDefault="00FE48F3">
      <w:pPr>
        <w:pStyle w:val="Pargrafdellista"/>
        <w:numPr>
          <w:ilvl w:val="0"/>
          <w:numId w:val="38"/>
        </w:numPr>
        <w:rPr>
          <w:lang w:val="ca-ES"/>
        </w:rPr>
      </w:pPr>
      <w:r w:rsidRPr="00906070">
        <w:rPr>
          <w:lang w:val="ca-ES"/>
        </w:rPr>
        <w:t>i una categoria de puntuació.</w:t>
      </w:r>
    </w:p>
    <w:p w14:paraId="4EA9026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Per aquest motiu, en les seccions següents del document es descriu:</w:t>
      </w:r>
    </w:p>
    <w:p w14:paraId="44CD7AE3" w14:textId="77777777" w:rsidR="00FE48F3" w:rsidRPr="00906070" w:rsidRDefault="00FE48F3">
      <w:pPr>
        <w:pStyle w:val="Pargrafdellista"/>
        <w:numPr>
          <w:ilvl w:val="0"/>
          <w:numId w:val="37"/>
        </w:numPr>
        <w:rPr>
          <w:lang w:val="ca-ES"/>
        </w:rPr>
      </w:pPr>
      <w:r w:rsidRPr="00906070">
        <w:rPr>
          <w:lang w:val="ca-ES"/>
        </w:rPr>
        <w:t>l’ordre recomanat de creació de la informació,</w:t>
      </w:r>
    </w:p>
    <w:p w14:paraId="19F03806" w14:textId="77777777" w:rsidR="00FE48F3" w:rsidRPr="00906070" w:rsidRDefault="00FE48F3">
      <w:pPr>
        <w:pStyle w:val="Pargrafdellista"/>
        <w:numPr>
          <w:ilvl w:val="0"/>
          <w:numId w:val="37"/>
        </w:numPr>
        <w:rPr>
          <w:lang w:val="ca-ES"/>
        </w:rPr>
      </w:pPr>
      <w:r w:rsidRPr="00906070">
        <w:rPr>
          <w:lang w:val="ca-ES"/>
        </w:rPr>
        <w:t>els diferents rols del sistema,</w:t>
      </w:r>
    </w:p>
    <w:p w14:paraId="2FA204B0" w14:textId="604E2067" w:rsidR="00FE48F3" w:rsidRPr="00906070" w:rsidRDefault="00FE48F3">
      <w:pPr>
        <w:pStyle w:val="Pargrafdellista"/>
        <w:numPr>
          <w:ilvl w:val="0"/>
          <w:numId w:val="37"/>
        </w:numPr>
        <w:rPr>
          <w:lang w:val="ca-ES"/>
        </w:rPr>
      </w:pPr>
      <w:r w:rsidRPr="00906070">
        <w:rPr>
          <w:lang w:val="ca-ES"/>
        </w:rPr>
        <w:lastRenderedPageBreak/>
        <w:t xml:space="preserve">i els casos d’ús habituals que una persona usuària ha de </w:t>
      </w:r>
      <w:r w:rsidR="00FF7BA7" w:rsidRPr="00906070">
        <w:rPr>
          <w:lang w:val="ca-ES"/>
        </w:rPr>
        <w:t>conèixer</w:t>
      </w:r>
      <w:r w:rsidRPr="00906070">
        <w:rPr>
          <w:lang w:val="ca-ES"/>
        </w:rPr>
        <w:t>.</w:t>
      </w:r>
    </w:p>
    <w:p w14:paraId="759AAADA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Aquesta visió global és important per a entendre que </w:t>
      </w:r>
      <w:r w:rsidRPr="00906070">
        <w:rPr>
          <w:b/>
          <w:bCs/>
          <w:lang w:val="ca-ES"/>
        </w:rPr>
        <w:t>KarmaWEBAPI no és un conjunt d’endpoints independents</w:t>
      </w:r>
      <w:r w:rsidRPr="00906070">
        <w:rPr>
          <w:lang w:val="ca-ES"/>
        </w:rPr>
        <w:t>, sinó un sistema cohesionat, on cada element té sentit en relació amb els altres.</w:t>
      </w:r>
    </w:p>
    <w:p w14:paraId="405203DE" w14:textId="1DAB56A0" w:rsidR="00FE48F3" w:rsidRPr="00906070" w:rsidRDefault="00FE48F3" w:rsidP="00442792">
      <w:pPr>
        <w:pStyle w:val="Ttol1"/>
      </w:pPr>
      <w:bookmarkStart w:id="2" w:name="_Toc229240560"/>
      <w:r w:rsidRPr="00906070">
        <w:t>Perfils d’usuari i control d’accés</w:t>
      </w:r>
      <w:bookmarkEnd w:id="2"/>
    </w:p>
    <w:p w14:paraId="7B5E91A8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sistema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incorpora un </w:t>
      </w:r>
      <w:r w:rsidRPr="00906070">
        <w:rPr>
          <w:b/>
          <w:bCs/>
          <w:lang w:val="ca-ES"/>
        </w:rPr>
        <w:t>model de control d’accés basat en rols</w:t>
      </w:r>
      <w:r w:rsidRPr="00906070">
        <w:rPr>
          <w:lang w:val="ca-ES"/>
        </w:rPr>
        <w:t xml:space="preserve">, que determina </w:t>
      </w:r>
      <w:r w:rsidRPr="00906070">
        <w:rPr>
          <w:b/>
          <w:bCs/>
          <w:lang w:val="ca-ES"/>
        </w:rPr>
        <w:t>què pot fer cada persona usuària</w:t>
      </w:r>
      <w:r w:rsidRPr="00906070">
        <w:rPr>
          <w:lang w:val="ca-ES"/>
        </w:rPr>
        <w:t xml:space="preserve"> dins del sistema. Aquesta diferenciació és fonamental per a garantir la seguretat, la coherència de les dades i un ús correcte de les funcionalitats disponibles.</w:t>
      </w:r>
    </w:p>
    <w:p w14:paraId="7606DEBA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Cada petició a l’API s’executa sota un </w:t>
      </w:r>
      <w:r w:rsidRPr="00906070">
        <w:rPr>
          <w:b/>
          <w:bCs/>
          <w:lang w:val="ca-ES"/>
        </w:rPr>
        <w:t>perfil d’usuari concret</w:t>
      </w:r>
      <w:r w:rsidRPr="00906070">
        <w:rPr>
          <w:lang w:val="ca-ES"/>
        </w:rPr>
        <w:t>, i el sistema valida automàticament si aquest perfil té permís per a realitzar l’acció sol·licitada.</w:t>
      </w:r>
    </w:p>
    <w:p w14:paraId="009B79CA" w14:textId="2EC520F6" w:rsidR="00FE48F3" w:rsidRPr="00906070" w:rsidRDefault="00FE48F3" w:rsidP="00FF7BA7">
      <w:pPr>
        <w:pStyle w:val="Ttol2"/>
      </w:pPr>
      <w:bookmarkStart w:id="3" w:name="_Toc229240561"/>
      <w:r w:rsidRPr="00906070">
        <w:t>Rols existents en el sistema</w:t>
      </w:r>
      <w:bookmarkEnd w:id="3"/>
    </w:p>
    <w:p w14:paraId="679BE35E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existeixen tres rols principals:</w:t>
      </w:r>
    </w:p>
    <w:p w14:paraId="626E74B3" w14:textId="77777777" w:rsidR="00FE48F3" w:rsidRPr="00906070" w:rsidRDefault="00FE48F3" w:rsidP="00FF7BA7">
      <w:pPr>
        <w:pStyle w:val="Ttol3"/>
        <w:rPr>
          <w:lang w:val="ca-ES"/>
        </w:rPr>
      </w:pPr>
      <w:bookmarkStart w:id="4" w:name="_Toc229240562"/>
      <w:r w:rsidRPr="00906070">
        <w:rPr>
          <w:lang w:val="ca-ES"/>
        </w:rPr>
        <w:t>Administrador</w:t>
      </w:r>
      <w:bookmarkEnd w:id="4"/>
    </w:p>
    <w:p w14:paraId="427FDD61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És el rol amb </w:t>
      </w:r>
      <w:r w:rsidRPr="00906070">
        <w:rPr>
          <w:b/>
          <w:bCs/>
          <w:lang w:val="ca-ES"/>
        </w:rPr>
        <w:t>més responsabilitats i privilegis</w:t>
      </w:r>
      <w:r w:rsidRPr="00906070">
        <w:rPr>
          <w:lang w:val="ca-ES"/>
        </w:rPr>
        <w:t xml:space="preserve"> dins del sistema.</w:t>
      </w:r>
    </w:p>
    <w:p w14:paraId="3E5CB0B9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L’administrador és l’encarregat de:</w:t>
      </w:r>
    </w:p>
    <w:p w14:paraId="04F484EC" w14:textId="77777777" w:rsidR="00FE48F3" w:rsidRPr="00906070" w:rsidRDefault="00FE48F3">
      <w:pPr>
        <w:pStyle w:val="Pargrafdellista"/>
        <w:numPr>
          <w:ilvl w:val="0"/>
          <w:numId w:val="21"/>
        </w:numPr>
        <w:rPr>
          <w:lang w:val="ca-ES"/>
        </w:rPr>
      </w:pPr>
      <w:r w:rsidRPr="00906070">
        <w:rPr>
          <w:lang w:val="ca-ES"/>
        </w:rPr>
        <w:t>crear i configurar l’estructura general del sistema,</w:t>
      </w:r>
    </w:p>
    <w:p w14:paraId="339C11CD" w14:textId="77777777" w:rsidR="00FE48F3" w:rsidRPr="00906070" w:rsidRDefault="00FE48F3">
      <w:pPr>
        <w:pStyle w:val="Pargrafdellista"/>
        <w:numPr>
          <w:ilvl w:val="0"/>
          <w:numId w:val="21"/>
        </w:numPr>
        <w:rPr>
          <w:lang w:val="ca-ES"/>
        </w:rPr>
      </w:pPr>
      <w:r w:rsidRPr="00906070">
        <w:rPr>
          <w:lang w:val="ca-ES"/>
        </w:rPr>
        <w:t>definir les dades bàsiques necessàries perquè la resta de perfils puguen treballar,</w:t>
      </w:r>
    </w:p>
    <w:p w14:paraId="0563A491" w14:textId="77777777" w:rsidR="00FE48F3" w:rsidRPr="00906070" w:rsidRDefault="00FE48F3">
      <w:pPr>
        <w:pStyle w:val="Pargrafdellista"/>
        <w:numPr>
          <w:ilvl w:val="0"/>
          <w:numId w:val="21"/>
        </w:numPr>
        <w:rPr>
          <w:lang w:val="ca-ES"/>
        </w:rPr>
      </w:pPr>
      <w:r w:rsidRPr="00906070">
        <w:rPr>
          <w:lang w:val="ca-ES"/>
        </w:rPr>
        <w:t>mantindre la coherència global del sistema.</w:t>
      </w:r>
    </w:p>
    <w:p w14:paraId="5AACFFE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Aquest rol sol correspondre a personal responsable de la gestió acadèmica o tècnica.</w:t>
      </w:r>
    </w:p>
    <w:p w14:paraId="341A9FC7" w14:textId="77777777" w:rsidR="00FE48F3" w:rsidRPr="00906070" w:rsidRDefault="00FE48F3" w:rsidP="00FE48F3">
      <w:pPr>
        <w:pStyle w:val="Ttol3"/>
        <w:rPr>
          <w:lang w:val="ca-ES"/>
        </w:rPr>
      </w:pPr>
      <w:bookmarkStart w:id="5" w:name="_Toc229240563"/>
      <w:r w:rsidRPr="00906070">
        <w:rPr>
          <w:lang w:val="ca-ES"/>
        </w:rPr>
        <w:t>Professor</w:t>
      </w:r>
      <w:bookmarkEnd w:id="5"/>
    </w:p>
    <w:p w14:paraId="7C70584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professor és l’usuari que </w:t>
      </w:r>
      <w:r w:rsidRPr="00906070">
        <w:rPr>
          <w:b/>
          <w:bCs/>
          <w:lang w:val="ca-ES"/>
        </w:rPr>
        <w:t>treballa directament amb l’alumnat</w:t>
      </w:r>
      <w:r w:rsidRPr="00906070">
        <w:rPr>
          <w:lang w:val="ca-ES"/>
        </w:rPr>
        <w:t xml:space="preserve"> i utilitza el sistema en el dia a dia.</w:t>
      </w:r>
    </w:p>
    <w:p w14:paraId="7CF78477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El seu paper principal és:</w:t>
      </w:r>
    </w:p>
    <w:p w14:paraId="3EA1BFFE" w14:textId="77777777" w:rsidR="00FE48F3" w:rsidRPr="00906070" w:rsidRDefault="00FE48F3">
      <w:pPr>
        <w:pStyle w:val="Pargrafdellista"/>
        <w:numPr>
          <w:ilvl w:val="0"/>
          <w:numId w:val="39"/>
        </w:numPr>
        <w:rPr>
          <w:lang w:val="ca-ES"/>
        </w:rPr>
      </w:pPr>
      <w:r w:rsidRPr="00906070">
        <w:rPr>
          <w:lang w:val="ca-ES"/>
        </w:rPr>
        <w:t>consultar la informació necessària del seu context,</w:t>
      </w:r>
    </w:p>
    <w:p w14:paraId="5E4F495D" w14:textId="77777777" w:rsidR="00FE48F3" w:rsidRPr="00906070" w:rsidRDefault="00FE48F3">
      <w:pPr>
        <w:pStyle w:val="Pargrafdellista"/>
        <w:numPr>
          <w:ilvl w:val="0"/>
          <w:numId w:val="39"/>
        </w:numPr>
        <w:rPr>
          <w:lang w:val="ca-ES"/>
        </w:rPr>
      </w:pPr>
      <w:r w:rsidRPr="00906070">
        <w:rPr>
          <w:lang w:val="ca-ES"/>
        </w:rPr>
        <w:t>crear puntuacions per a l’alumnat,</w:t>
      </w:r>
    </w:p>
    <w:p w14:paraId="22BE69AD" w14:textId="77777777" w:rsidR="00FE48F3" w:rsidRPr="00906070" w:rsidRDefault="00FE48F3">
      <w:pPr>
        <w:pStyle w:val="Pargrafdellista"/>
        <w:numPr>
          <w:ilvl w:val="0"/>
          <w:numId w:val="39"/>
        </w:numPr>
        <w:rPr>
          <w:lang w:val="ca-ES"/>
        </w:rPr>
      </w:pPr>
      <w:r w:rsidRPr="00906070">
        <w:rPr>
          <w:lang w:val="ca-ES"/>
        </w:rPr>
        <w:t>gestionar el karma dins de les regles establertes.</w:t>
      </w:r>
    </w:p>
    <w:p w14:paraId="7DE8D31B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El professor </w:t>
      </w:r>
      <w:r w:rsidRPr="00906070">
        <w:rPr>
          <w:b/>
          <w:bCs/>
          <w:lang w:val="ca-ES"/>
        </w:rPr>
        <w:t>no crea l’estructura del sistema</w:t>
      </w:r>
      <w:r w:rsidRPr="00906070">
        <w:rPr>
          <w:lang w:val="ca-ES"/>
        </w:rPr>
        <w:t>, sinó que treballa sobre ella.</w:t>
      </w:r>
    </w:p>
    <w:p w14:paraId="25CEDE13" w14:textId="77777777" w:rsidR="00FE48F3" w:rsidRPr="00906070" w:rsidRDefault="00FE48F3" w:rsidP="00FE48F3">
      <w:pPr>
        <w:pStyle w:val="Ttol3"/>
        <w:rPr>
          <w:lang w:val="ca-ES"/>
        </w:rPr>
      </w:pPr>
      <w:bookmarkStart w:id="6" w:name="_Toc229240564"/>
      <w:r w:rsidRPr="00906070">
        <w:rPr>
          <w:lang w:val="ca-ES"/>
        </w:rPr>
        <w:t>Alumne</w:t>
      </w:r>
      <w:bookmarkEnd w:id="6"/>
    </w:p>
    <w:p w14:paraId="0C2A5346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L’alumne és un perfil amb </w:t>
      </w:r>
      <w:r w:rsidRPr="00906070">
        <w:rPr>
          <w:b/>
          <w:bCs/>
          <w:lang w:val="ca-ES"/>
        </w:rPr>
        <w:t>accés restringit</w:t>
      </w:r>
      <w:r w:rsidRPr="00906070">
        <w:rPr>
          <w:lang w:val="ca-ES"/>
        </w:rPr>
        <w:t>, pensat principalment per a la consulta d’informació pròpia.</w:t>
      </w:r>
    </w:p>
    <w:p w14:paraId="4EC96C2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lastRenderedPageBreak/>
        <w:t>Aquest rol permet:</w:t>
      </w:r>
    </w:p>
    <w:p w14:paraId="20464E0A" w14:textId="77777777" w:rsidR="00FE48F3" w:rsidRPr="00906070" w:rsidRDefault="00FE48F3">
      <w:pPr>
        <w:pStyle w:val="Pargrafdellista"/>
        <w:numPr>
          <w:ilvl w:val="0"/>
          <w:numId w:val="40"/>
        </w:numPr>
        <w:rPr>
          <w:lang w:val="ca-ES"/>
        </w:rPr>
      </w:pPr>
      <w:r w:rsidRPr="00906070">
        <w:rPr>
          <w:lang w:val="ca-ES"/>
        </w:rPr>
        <w:t>visualitzar el seu karma,</w:t>
      </w:r>
    </w:p>
    <w:p w14:paraId="442C8882" w14:textId="77777777" w:rsidR="00FE48F3" w:rsidRPr="00906070" w:rsidRDefault="00FE48F3">
      <w:pPr>
        <w:pStyle w:val="Pargrafdellista"/>
        <w:numPr>
          <w:ilvl w:val="0"/>
          <w:numId w:val="40"/>
        </w:numPr>
        <w:rPr>
          <w:lang w:val="ca-ES"/>
        </w:rPr>
      </w:pPr>
      <w:r w:rsidRPr="00906070">
        <w:rPr>
          <w:lang w:val="ca-ES"/>
        </w:rPr>
        <w:t>consultar el seu historial de puntuacions,</w:t>
      </w:r>
    </w:p>
    <w:p w14:paraId="7B7DC9E0" w14:textId="77777777" w:rsidR="00FE48F3" w:rsidRPr="00906070" w:rsidRDefault="00FE48F3">
      <w:pPr>
        <w:pStyle w:val="Pargrafdellista"/>
        <w:numPr>
          <w:ilvl w:val="0"/>
          <w:numId w:val="40"/>
        </w:numPr>
        <w:rPr>
          <w:lang w:val="ca-ES"/>
        </w:rPr>
      </w:pPr>
      <w:r w:rsidRPr="00906070">
        <w:rPr>
          <w:lang w:val="ca-ES"/>
        </w:rPr>
        <w:t>entendre com les seues accions afecten el resultat final.</w:t>
      </w:r>
    </w:p>
    <w:p w14:paraId="23B690BC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L’alumne </w:t>
      </w:r>
      <w:r w:rsidRPr="00906070">
        <w:rPr>
          <w:b/>
          <w:bCs/>
          <w:lang w:val="ca-ES"/>
        </w:rPr>
        <w:t>no pot crear, modificar ni eliminar informació</w:t>
      </w:r>
      <w:r w:rsidRPr="00906070">
        <w:rPr>
          <w:lang w:val="ca-ES"/>
        </w:rPr>
        <w:t>.</w:t>
      </w:r>
    </w:p>
    <w:p w14:paraId="5056A77A" w14:textId="7DA1F5C3" w:rsidR="00FE48F3" w:rsidRPr="00906070" w:rsidRDefault="00FE48F3" w:rsidP="00FF7BA7">
      <w:pPr>
        <w:pStyle w:val="Ttol2"/>
      </w:pPr>
      <w:bookmarkStart w:id="7" w:name="_Toc229240565"/>
      <w:r w:rsidRPr="00906070">
        <w:t>Filosofia general de permisos</w:t>
      </w:r>
      <w:bookmarkEnd w:id="7"/>
    </w:p>
    <w:p w14:paraId="2763C691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El sistema segueix una filosofia clara:</w:t>
      </w:r>
    </w:p>
    <w:p w14:paraId="39C57AF3" w14:textId="77777777" w:rsidR="00FE48F3" w:rsidRPr="00906070" w:rsidRDefault="00FE48F3">
      <w:pPr>
        <w:pStyle w:val="Pargrafdellista"/>
        <w:numPr>
          <w:ilvl w:val="0"/>
          <w:numId w:val="41"/>
        </w:numPr>
        <w:rPr>
          <w:lang w:val="ca-ES"/>
        </w:rPr>
      </w:pPr>
      <w:r w:rsidRPr="00906070">
        <w:rPr>
          <w:b/>
          <w:bCs/>
          <w:lang w:val="ca-ES"/>
        </w:rPr>
        <w:t>Crear informació</w:t>
      </w:r>
      <w:r w:rsidRPr="00906070">
        <w:rPr>
          <w:lang w:val="ca-ES"/>
        </w:rPr>
        <w:t xml:space="preserve"> és una acció sensible i està reservada a rols amb responsabilitat.</w:t>
      </w:r>
    </w:p>
    <w:p w14:paraId="680A80AF" w14:textId="77777777" w:rsidR="00FE48F3" w:rsidRPr="00906070" w:rsidRDefault="00FE48F3">
      <w:pPr>
        <w:pStyle w:val="Pargrafdellista"/>
        <w:numPr>
          <w:ilvl w:val="0"/>
          <w:numId w:val="41"/>
        </w:numPr>
        <w:rPr>
          <w:lang w:val="ca-ES"/>
        </w:rPr>
      </w:pPr>
      <w:r w:rsidRPr="00906070">
        <w:rPr>
          <w:b/>
          <w:bCs/>
          <w:lang w:val="ca-ES"/>
        </w:rPr>
        <w:t>Modificar informació estructural</w:t>
      </w:r>
      <w:r w:rsidRPr="00906070">
        <w:rPr>
          <w:lang w:val="ca-ES"/>
        </w:rPr>
        <w:t xml:space="preserve"> està fortament controlada.</w:t>
      </w:r>
    </w:p>
    <w:p w14:paraId="75F7B38E" w14:textId="77777777" w:rsidR="00FE48F3" w:rsidRPr="00906070" w:rsidRDefault="00FE48F3">
      <w:pPr>
        <w:pStyle w:val="Pargrafdellista"/>
        <w:numPr>
          <w:ilvl w:val="0"/>
          <w:numId w:val="41"/>
        </w:numPr>
        <w:rPr>
          <w:lang w:val="ca-ES"/>
        </w:rPr>
      </w:pPr>
      <w:r w:rsidRPr="00906070">
        <w:rPr>
          <w:b/>
          <w:bCs/>
          <w:lang w:val="ca-ES"/>
        </w:rPr>
        <w:t>Consultar informació</w:t>
      </w:r>
      <w:r w:rsidRPr="00906070">
        <w:rPr>
          <w:lang w:val="ca-ES"/>
        </w:rPr>
        <w:t xml:space="preserve"> és l’acció més permissiva, però sempre limitada al context de l’usuari.</w:t>
      </w:r>
    </w:p>
    <w:p w14:paraId="3AB043B3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Aquest enfocament permet:</w:t>
      </w:r>
    </w:p>
    <w:p w14:paraId="17220046" w14:textId="77777777" w:rsidR="00FE48F3" w:rsidRPr="00906070" w:rsidRDefault="00FE48F3">
      <w:pPr>
        <w:pStyle w:val="Pargrafdellista"/>
        <w:numPr>
          <w:ilvl w:val="0"/>
          <w:numId w:val="42"/>
        </w:numPr>
        <w:rPr>
          <w:lang w:val="ca-ES"/>
        </w:rPr>
      </w:pPr>
      <w:r w:rsidRPr="00906070">
        <w:rPr>
          <w:lang w:val="ca-ES"/>
        </w:rPr>
        <w:t>evitar errors greus d’ús,</w:t>
      </w:r>
    </w:p>
    <w:p w14:paraId="0E713388" w14:textId="77777777" w:rsidR="00FE48F3" w:rsidRPr="00906070" w:rsidRDefault="00FE48F3">
      <w:pPr>
        <w:pStyle w:val="Pargrafdellista"/>
        <w:numPr>
          <w:ilvl w:val="0"/>
          <w:numId w:val="42"/>
        </w:numPr>
        <w:rPr>
          <w:lang w:val="ca-ES"/>
        </w:rPr>
      </w:pPr>
      <w:r w:rsidRPr="00906070">
        <w:rPr>
          <w:lang w:val="ca-ES"/>
        </w:rPr>
        <w:t>protegir la integritat de les dades,</w:t>
      </w:r>
    </w:p>
    <w:p w14:paraId="27D2A16E" w14:textId="77777777" w:rsidR="00FE48F3" w:rsidRPr="00906070" w:rsidRDefault="00FE48F3">
      <w:pPr>
        <w:pStyle w:val="Pargrafdellista"/>
        <w:numPr>
          <w:ilvl w:val="0"/>
          <w:numId w:val="42"/>
        </w:numPr>
        <w:rPr>
          <w:lang w:val="ca-ES"/>
        </w:rPr>
      </w:pPr>
      <w:r w:rsidRPr="00906070">
        <w:rPr>
          <w:lang w:val="ca-ES"/>
        </w:rPr>
        <w:t>reproduir un escenari realista d’un entorn educatiu.</w:t>
      </w:r>
    </w:p>
    <w:p w14:paraId="2F3F673B" w14:textId="12E8BF3B" w:rsidR="00FE48F3" w:rsidRPr="00906070" w:rsidRDefault="00FE48F3" w:rsidP="00FF7BA7">
      <w:pPr>
        <w:pStyle w:val="Ttol2"/>
      </w:pPr>
      <w:bookmarkStart w:id="8" w:name="_Toc229240566"/>
      <w:r w:rsidRPr="00906070">
        <w:t>Qui pot fer què dins del sistema</w:t>
      </w:r>
      <w:bookmarkEnd w:id="8"/>
    </w:p>
    <w:p w14:paraId="2E680605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>De manera general:</w:t>
      </w:r>
    </w:p>
    <w:p w14:paraId="67BBC182" w14:textId="77777777" w:rsidR="00FE48F3" w:rsidRPr="00906070" w:rsidRDefault="00FE48F3">
      <w:pPr>
        <w:pStyle w:val="Pargrafdellista"/>
        <w:keepNext/>
        <w:numPr>
          <w:ilvl w:val="0"/>
          <w:numId w:val="43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administrador</w:t>
      </w:r>
      <w:r w:rsidRPr="00906070">
        <w:rPr>
          <w:lang w:val="ca-ES"/>
        </w:rPr>
        <w:t xml:space="preserve"> pot:</w:t>
      </w:r>
    </w:p>
    <w:p w14:paraId="28FB944F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crear, modificar i eliminar les dades estructurals del sistema,</w:t>
      </w:r>
    </w:p>
    <w:p w14:paraId="56756CBF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gestionar cursos escolars, classes, grups, categories i configuracions generals,</w:t>
      </w:r>
    </w:p>
    <w:p w14:paraId="71D9B140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consultar tota la informació del sistema.</w:t>
      </w:r>
    </w:p>
    <w:p w14:paraId="4771EA99" w14:textId="77777777" w:rsidR="00FE48F3" w:rsidRPr="00906070" w:rsidRDefault="00FE48F3">
      <w:pPr>
        <w:pStyle w:val="Pargrafdellista"/>
        <w:numPr>
          <w:ilvl w:val="0"/>
          <w:numId w:val="43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professor</w:t>
      </w:r>
      <w:r w:rsidRPr="00906070">
        <w:rPr>
          <w:lang w:val="ca-ES"/>
        </w:rPr>
        <w:t xml:space="preserve"> pot:</w:t>
      </w:r>
    </w:p>
    <w:p w14:paraId="7841BD48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consultar la informació acadèmica rellevant,</w:t>
      </w:r>
    </w:p>
    <w:p w14:paraId="0D075ADC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crear puntuacions per als alumnes,</w:t>
      </w:r>
    </w:p>
    <w:p w14:paraId="6E356C61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reiniciar el karma quan estiga permés,</w:t>
      </w:r>
    </w:p>
    <w:p w14:paraId="128BC9DD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>consultar historials i resultats,</w:t>
      </w:r>
    </w:p>
    <w:p w14:paraId="17CBEA3F" w14:textId="77777777" w:rsidR="00FE48F3" w:rsidRPr="00906070" w:rsidRDefault="00FE48F3">
      <w:pPr>
        <w:pStyle w:val="Pargrafdellista"/>
        <w:numPr>
          <w:ilvl w:val="1"/>
          <w:numId w:val="43"/>
        </w:numPr>
        <w:rPr>
          <w:lang w:val="ca-ES"/>
        </w:rPr>
      </w:pPr>
      <w:r w:rsidRPr="00906070">
        <w:rPr>
          <w:lang w:val="ca-ES"/>
        </w:rPr>
        <w:t xml:space="preserve">però </w:t>
      </w:r>
      <w:r w:rsidRPr="00906070">
        <w:rPr>
          <w:b/>
          <w:bCs/>
          <w:lang w:val="ca-ES"/>
        </w:rPr>
        <w:t>no pot</w:t>
      </w:r>
      <w:r w:rsidRPr="00906070">
        <w:rPr>
          <w:lang w:val="ca-ES"/>
        </w:rPr>
        <w:t xml:space="preserve"> crear ni eliminar l’estructura base del sistema.</w:t>
      </w:r>
    </w:p>
    <w:p w14:paraId="04E626E4" w14:textId="77777777" w:rsidR="00FE48F3" w:rsidRPr="00906070" w:rsidRDefault="00FE48F3">
      <w:pPr>
        <w:pStyle w:val="Pargrafdellista"/>
        <w:numPr>
          <w:ilvl w:val="0"/>
          <w:numId w:val="43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alumne</w:t>
      </w:r>
      <w:r w:rsidRPr="00906070">
        <w:rPr>
          <w:lang w:val="ca-ES"/>
        </w:rPr>
        <w:t xml:space="preserve"> pot:</w:t>
      </w:r>
    </w:p>
    <w:p w14:paraId="0C6EAE8E" w14:textId="77777777" w:rsidR="00FE48F3" w:rsidRPr="00906070" w:rsidRDefault="00FE48F3">
      <w:pPr>
        <w:pStyle w:val="Pargrafdellista"/>
        <w:numPr>
          <w:ilvl w:val="1"/>
          <w:numId w:val="7"/>
        </w:numPr>
        <w:rPr>
          <w:lang w:val="ca-ES"/>
        </w:rPr>
      </w:pPr>
      <w:r w:rsidRPr="00906070">
        <w:rPr>
          <w:lang w:val="ca-ES"/>
        </w:rPr>
        <w:t>consultar exclusivament la seua pròpia informació,</w:t>
      </w:r>
    </w:p>
    <w:p w14:paraId="0D2B3A22" w14:textId="77777777" w:rsidR="00FE48F3" w:rsidRPr="00906070" w:rsidRDefault="00FE48F3">
      <w:pPr>
        <w:pStyle w:val="Pargrafdellista"/>
        <w:numPr>
          <w:ilvl w:val="1"/>
          <w:numId w:val="7"/>
        </w:numPr>
        <w:rPr>
          <w:lang w:val="ca-ES"/>
        </w:rPr>
      </w:pPr>
      <w:r w:rsidRPr="00906070">
        <w:rPr>
          <w:lang w:val="ca-ES"/>
        </w:rPr>
        <w:t>visualitzar el seu karma i historial,</w:t>
      </w:r>
    </w:p>
    <w:p w14:paraId="4E61D4D6" w14:textId="77777777" w:rsidR="00FE48F3" w:rsidRPr="00906070" w:rsidRDefault="00FE48F3">
      <w:pPr>
        <w:pStyle w:val="Pargrafdellista"/>
        <w:numPr>
          <w:ilvl w:val="1"/>
          <w:numId w:val="7"/>
        </w:numPr>
        <w:rPr>
          <w:lang w:val="ca-ES"/>
        </w:rPr>
      </w:pPr>
      <w:r w:rsidRPr="00906070">
        <w:rPr>
          <w:lang w:val="ca-ES"/>
        </w:rPr>
        <w:t xml:space="preserve">però </w:t>
      </w:r>
      <w:r w:rsidRPr="00906070">
        <w:rPr>
          <w:b/>
          <w:bCs/>
          <w:lang w:val="ca-ES"/>
        </w:rPr>
        <w:t>no pot</w:t>
      </w:r>
      <w:r w:rsidRPr="00906070">
        <w:rPr>
          <w:lang w:val="ca-ES"/>
        </w:rPr>
        <w:t xml:space="preserve"> realitzar cap acció de modificació.</w:t>
      </w:r>
    </w:p>
    <w:p w14:paraId="1A2EEF36" w14:textId="77777777" w:rsidR="00FE48F3" w:rsidRPr="00906070" w:rsidRDefault="00FE48F3" w:rsidP="00FE48F3">
      <w:pPr>
        <w:rPr>
          <w:lang w:val="ca-ES"/>
        </w:rPr>
      </w:pPr>
      <w:r w:rsidRPr="00906070">
        <w:rPr>
          <w:lang w:val="ca-ES"/>
        </w:rPr>
        <w:t xml:space="preserve">Aquest repartiment de responsabilitats garanteix que cada usuari utilitze el sistema </w:t>
      </w:r>
      <w:r w:rsidRPr="00906070">
        <w:rPr>
          <w:b/>
          <w:bCs/>
          <w:lang w:val="ca-ES"/>
        </w:rPr>
        <w:t>només en l’àmbit que li correspon</w:t>
      </w:r>
      <w:r w:rsidRPr="00906070">
        <w:rPr>
          <w:lang w:val="ca-ES"/>
        </w:rPr>
        <w:t>.</w:t>
      </w:r>
    </w:p>
    <w:p w14:paraId="4F75CB53" w14:textId="22A9ED82" w:rsidR="00FE48F3" w:rsidRPr="00906070" w:rsidRDefault="00FE48F3" w:rsidP="00442792">
      <w:pPr>
        <w:pStyle w:val="Ttol1"/>
      </w:pPr>
      <w:bookmarkStart w:id="9" w:name="_Toc229240567"/>
      <w:r w:rsidRPr="00906070">
        <w:lastRenderedPageBreak/>
        <w:t>Flux general de creació de dades (ordre recomanat)</w:t>
      </w:r>
      <w:bookmarkEnd w:id="9"/>
    </w:p>
    <w:p w14:paraId="4C02DB8A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Un aspecte fonamental per a utilitzar correctament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és entendre que </w:t>
      </w:r>
      <w:r w:rsidRPr="00906070">
        <w:rPr>
          <w:b/>
          <w:bCs/>
          <w:lang w:val="ca-ES"/>
        </w:rPr>
        <w:t>les dades del sistema no es creen de manera arbitrària</w:t>
      </w:r>
      <w:r w:rsidRPr="00906070">
        <w:rPr>
          <w:lang w:val="ca-ES"/>
        </w:rPr>
        <w:t xml:space="preserve">, sinó que segueixen un </w:t>
      </w:r>
      <w:r w:rsidRPr="00906070">
        <w:rPr>
          <w:b/>
          <w:bCs/>
          <w:lang w:val="ca-ES"/>
        </w:rPr>
        <w:t>ordre lògic i coherent amb el domini educatiu</w:t>
      </w:r>
      <w:r w:rsidRPr="00906070">
        <w:rPr>
          <w:lang w:val="ca-ES"/>
        </w:rPr>
        <w:t>.</w:t>
      </w:r>
    </w:p>
    <w:p w14:paraId="24AD0FB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El sistema està dissenyat perquè cada element depenga d’altres que han d’existir prèviament. Per aquest motiu, abans d’utilitzar funcionalitats com l’assignació de puntuacions o la consulta de karma, és imprescindible haver creat l’estructura bàsica del sistema.</w:t>
      </w:r>
    </w:p>
    <w:p w14:paraId="1E404CAD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Aquesta secció descriu </w:t>
      </w:r>
      <w:r w:rsidRPr="00906070">
        <w:rPr>
          <w:b/>
          <w:bCs/>
          <w:lang w:val="ca-ES"/>
        </w:rPr>
        <w:t>l’ordre recomanat de creació de la informació</w:t>
      </w:r>
      <w:r w:rsidRPr="00906070">
        <w:rPr>
          <w:lang w:val="ca-ES"/>
        </w:rPr>
        <w:t>, especialment rellevant quan:</w:t>
      </w:r>
    </w:p>
    <w:p w14:paraId="23CA4BFC" w14:textId="77777777" w:rsidR="00630DCC" w:rsidRPr="00906070" w:rsidRDefault="00630DCC">
      <w:pPr>
        <w:pStyle w:val="Pargrafdellista"/>
        <w:numPr>
          <w:ilvl w:val="0"/>
          <w:numId w:val="24"/>
        </w:numPr>
        <w:rPr>
          <w:lang w:val="ca-ES"/>
        </w:rPr>
      </w:pPr>
      <w:r w:rsidRPr="00906070">
        <w:rPr>
          <w:lang w:val="ca-ES"/>
        </w:rPr>
        <w:t>s’inicialitza el sistema per primera vegada,</w:t>
      </w:r>
    </w:p>
    <w:p w14:paraId="22D1D2CC" w14:textId="77777777" w:rsidR="00630DCC" w:rsidRPr="00906070" w:rsidRDefault="00630DCC">
      <w:pPr>
        <w:pStyle w:val="Pargrafdellista"/>
        <w:numPr>
          <w:ilvl w:val="0"/>
          <w:numId w:val="24"/>
        </w:numPr>
        <w:rPr>
          <w:lang w:val="ca-ES"/>
        </w:rPr>
      </w:pPr>
      <w:r w:rsidRPr="00906070">
        <w:rPr>
          <w:lang w:val="ca-ES"/>
        </w:rPr>
        <w:t>es treballa en un entorn de proves,</w:t>
      </w:r>
    </w:p>
    <w:p w14:paraId="6690A430" w14:textId="341A7C5C" w:rsidR="00630DCC" w:rsidRPr="00906070" w:rsidRDefault="00630DCC">
      <w:pPr>
        <w:pStyle w:val="Pargrafdellista"/>
        <w:numPr>
          <w:ilvl w:val="0"/>
          <w:numId w:val="24"/>
        </w:numPr>
        <w:rPr>
          <w:lang w:val="ca-ES"/>
        </w:rPr>
      </w:pPr>
      <w:r w:rsidRPr="00906070">
        <w:rPr>
          <w:lang w:val="ca-ES"/>
        </w:rPr>
        <w:t>s’utilitza el projecte amb finalitats educatives.</w:t>
      </w:r>
    </w:p>
    <w:p w14:paraId="55F7BB99" w14:textId="2E6DEC5E" w:rsidR="00630DCC" w:rsidRPr="00906070" w:rsidRDefault="00630DCC" w:rsidP="00FF7BA7">
      <w:pPr>
        <w:pStyle w:val="Ttol2"/>
      </w:pPr>
      <w:bookmarkStart w:id="10" w:name="_Toc229240568"/>
      <w:r w:rsidRPr="00906070">
        <w:t>Principi general</w:t>
      </w:r>
      <w:bookmarkEnd w:id="10"/>
    </w:p>
    <w:p w14:paraId="1BE4C79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El principi que cal seguir és el següent:</w:t>
      </w:r>
    </w:p>
    <w:p w14:paraId="32C9614B" w14:textId="77777777" w:rsidR="00630DCC" w:rsidRPr="00906070" w:rsidRDefault="00630DCC" w:rsidP="00630DCC">
      <w:pPr>
        <w:rPr>
          <w:lang w:val="ca-ES"/>
        </w:rPr>
      </w:pPr>
      <w:r w:rsidRPr="00906070">
        <w:rPr>
          <w:b/>
          <w:bCs/>
          <w:lang w:val="ca-ES"/>
        </w:rPr>
        <w:t>Primer es defineix l’estructura acadèmica, després l’alumnat, i finalment les puntuacions i el karma.</w:t>
      </w:r>
    </w:p>
    <w:p w14:paraId="72A63CA1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Intentar saltar passos o crear informació fora d’ordre donarà lloc a errors, ja que moltes operacions requereixen referenciar dades que encara no existeixen.</w:t>
      </w:r>
    </w:p>
    <w:p w14:paraId="7CD35871" w14:textId="681A0BA2" w:rsidR="00630DCC" w:rsidRPr="00906070" w:rsidRDefault="00630DCC" w:rsidP="00FF7BA7">
      <w:pPr>
        <w:pStyle w:val="Ttol2"/>
      </w:pPr>
      <w:bookmarkStart w:id="11" w:name="_Toc229240569"/>
      <w:r w:rsidRPr="00906070">
        <w:t>Ordre recomanat de creació</w:t>
      </w:r>
      <w:bookmarkEnd w:id="11"/>
    </w:p>
    <w:p w14:paraId="52F4E082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A continuació es mostra l’ordre lògic en què s’han de crear les dades del sistema:</w:t>
      </w:r>
    </w:p>
    <w:p w14:paraId="4795595E" w14:textId="64E854A7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Any escolar</w:t>
      </w:r>
      <w:r w:rsidRPr="00906070">
        <w:rPr>
          <w:lang w:val="ca-ES"/>
        </w:rPr>
        <w:br/>
        <w:t>Representa el curs acadèmic (per exemple, 2024–2025).</w:t>
      </w:r>
      <w:r w:rsidRPr="00906070">
        <w:rPr>
          <w:lang w:val="ca-ES"/>
        </w:rPr>
        <w:br/>
        <w:t>Tota la informació del sistema depén d’un any escolar concret.</w:t>
      </w:r>
    </w:p>
    <w:p w14:paraId="479254CC" w14:textId="3D12AC45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Configuració de karma</w:t>
      </w:r>
      <w:r w:rsidRPr="00906070">
        <w:rPr>
          <w:lang w:val="ca-ES"/>
        </w:rPr>
        <w:br/>
        <w:t>Permet definir intervals, límits i comportaments associats al karma acumulat.</w:t>
      </w:r>
      <w:r w:rsidRPr="00906070">
        <w:rPr>
          <w:lang w:val="ca-ES"/>
        </w:rPr>
        <w:br/>
        <w:t>És una configuració global que ha d’existir abans de començar a puntuar.</w:t>
      </w:r>
    </w:p>
    <w:p w14:paraId="53CBF44B" w14:textId="6EF2E761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Tipus de categoria</w:t>
      </w:r>
      <w:r w:rsidRPr="00906070">
        <w:rPr>
          <w:lang w:val="ca-ES"/>
        </w:rPr>
        <w:br/>
        <w:t>Serveixen per classificar les categories (comportament, treball, actitud, etc.).</w:t>
      </w:r>
    </w:p>
    <w:p w14:paraId="5267C773" w14:textId="0508D55A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Categories</w:t>
      </w:r>
      <w:r w:rsidRPr="00906070">
        <w:rPr>
          <w:lang w:val="ca-ES"/>
        </w:rPr>
        <w:br/>
        <w:t>Defineixen com es poden puntuar les accions dels alumnes.</w:t>
      </w:r>
      <w:r w:rsidRPr="00906070">
        <w:rPr>
          <w:lang w:val="ca-ES"/>
        </w:rPr>
        <w:br/>
        <w:t>En aquest punt es determinen aspectes clau com:</w:t>
      </w:r>
    </w:p>
    <w:p w14:paraId="725B5753" w14:textId="77777777" w:rsidR="00906070" w:rsidRPr="00906070" w:rsidRDefault="00906070" w:rsidP="0084450C">
      <w:pPr>
        <w:pStyle w:val="Pargrafdellista"/>
        <w:numPr>
          <w:ilvl w:val="0"/>
          <w:numId w:val="154"/>
        </w:numPr>
        <w:rPr>
          <w:lang w:val="ca-ES"/>
        </w:rPr>
      </w:pPr>
      <w:r w:rsidRPr="00906070">
        <w:rPr>
          <w:lang w:val="ca-ES"/>
        </w:rPr>
        <w:t>el nombre de punts,</w:t>
      </w:r>
    </w:p>
    <w:p w14:paraId="3531EF1C" w14:textId="77777777" w:rsidR="00906070" w:rsidRPr="00906070" w:rsidRDefault="00906070" w:rsidP="0084450C">
      <w:pPr>
        <w:pStyle w:val="Pargrafdellista"/>
        <w:numPr>
          <w:ilvl w:val="0"/>
          <w:numId w:val="154"/>
        </w:numPr>
        <w:rPr>
          <w:lang w:val="ca-ES"/>
        </w:rPr>
      </w:pPr>
      <w:r w:rsidRPr="00906070">
        <w:rPr>
          <w:lang w:val="ca-ES"/>
        </w:rPr>
        <w:t>si la categoria és editable,</w:t>
      </w:r>
    </w:p>
    <w:p w14:paraId="57AEC4A3" w14:textId="77777777" w:rsidR="00906070" w:rsidRDefault="00906070" w:rsidP="0084450C">
      <w:pPr>
        <w:pStyle w:val="Pargrafdellista"/>
        <w:numPr>
          <w:ilvl w:val="0"/>
          <w:numId w:val="154"/>
        </w:numPr>
        <w:rPr>
          <w:lang w:val="ca-ES"/>
        </w:rPr>
      </w:pPr>
      <w:r w:rsidRPr="00906070">
        <w:rPr>
          <w:lang w:val="ca-ES"/>
        </w:rPr>
        <w:t>si està activa o no.</w:t>
      </w:r>
    </w:p>
    <w:p w14:paraId="1C541C32" w14:textId="77777777" w:rsidR="0084450C" w:rsidRPr="00906070" w:rsidRDefault="0084450C" w:rsidP="0084450C">
      <w:pPr>
        <w:pStyle w:val="Pargrafdellista"/>
        <w:rPr>
          <w:lang w:val="ca-ES"/>
        </w:rPr>
      </w:pPr>
    </w:p>
    <w:p w14:paraId="24E0BC03" w14:textId="0467EDA0" w:rsidR="0084450C" w:rsidRDefault="0084450C" w:rsidP="0084450C">
      <w:pPr>
        <w:pStyle w:val="Pargrafdellista"/>
        <w:numPr>
          <w:ilvl w:val="0"/>
          <w:numId w:val="153"/>
        </w:numPr>
        <w:rPr>
          <w:b/>
          <w:bCs/>
          <w:lang w:val="ca-ES"/>
        </w:rPr>
      </w:pPr>
      <w:r w:rsidRPr="0084450C">
        <w:rPr>
          <w:b/>
          <w:bCs/>
          <w:lang w:val="ca-ES"/>
        </w:rPr>
        <w:lastRenderedPageBreak/>
        <w:t>Privilegis</w:t>
      </w:r>
    </w:p>
    <w:p w14:paraId="2A1AC3E7" w14:textId="4F4C7DEB" w:rsidR="0084450C" w:rsidRPr="0084450C" w:rsidRDefault="0084450C" w:rsidP="0084450C">
      <w:pPr>
        <w:pStyle w:val="Pargrafdellista"/>
        <w:ind w:left="360"/>
        <w:rPr>
          <w:lang w:val="ca-ES"/>
        </w:rPr>
      </w:pPr>
      <w:r w:rsidRPr="0084450C">
        <w:rPr>
          <w:lang w:val="ca-ES"/>
        </w:rPr>
        <w:t xml:space="preserve">Privilegis </w:t>
      </w:r>
      <w:r>
        <w:rPr>
          <w:lang w:val="ca-ES"/>
        </w:rPr>
        <w:t>que podran ser assignats als alumnes en funció del seu karma.</w:t>
      </w:r>
    </w:p>
    <w:p w14:paraId="66BA7548" w14:textId="04936044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Avaluacions</w:t>
      </w:r>
      <w:r w:rsidRPr="00906070">
        <w:rPr>
          <w:lang w:val="ca-ES"/>
        </w:rPr>
        <w:br/>
        <w:t>Defineixen períodes temporals concrets (trimestres o avaluacions).</w:t>
      </w:r>
      <w:r w:rsidRPr="00906070">
        <w:rPr>
          <w:lang w:val="ca-ES"/>
        </w:rPr>
        <w:br/>
        <w:t>Tota puntuació ha d’estar associada obligatòriament a una avaluació.</w:t>
      </w:r>
    </w:p>
    <w:p w14:paraId="1A3243B8" w14:textId="44C3D810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Classes</w:t>
      </w:r>
      <w:r w:rsidRPr="00906070">
        <w:rPr>
          <w:lang w:val="ca-ES"/>
        </w:rPr>
        <w:br/>
        <w:t>Les classes es creen dins d’un any escolar.</w:t>
      </w:r>
      <w:r w:rsidRPr="00906070">
        <w:rPr>
          <w:lang w:val="ca-ES"/>
        </w:rPr>
        <w:br/>
        <w:t>Són la base organitzativa per a l’alumnat i el professorat.</w:t>
      </w:r>
    </w:p>
    <w:p w14:paraId="436C0CAA" w14:textId="77777777" w:rsidR="0084450C" w:rsidRPr="00906070" w:rsidRDefault="0084450C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Professors</w:t>
      </w:r>
      <w:r w:rsidRPr="00906070">
        <w:rPr>
          <w:lang w:val="ca-ES"/>
        </w:rPr>
        <w:br/>
        <w:t>Representen el personal docent del sistema.</w:t>
      </w:r>
      <w:r w:rsidRPr="00906070">
        <w:rPr>
          <w:lang w:val="ca-ES"/>
        </w:rPr>
        <w:br/>
        <w:t>Encara que no creen estructura, són imprescindibles per a executar l’acció pedagògica (posar puntuacions).</w:t>
      </w:r>
    </w:p>
    <w:p w14:paraId="1E8A7343" w14:textId="41BE506F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Assignació de professors a classes</w:t>
      </w:r>
      <w:r w:rsidRPr="00906070">
        <w:rPr>
          <w:lang w:val="ca-ES"/>
        </w:rPr>
        <w:br/>
        <w:t>Defineix en quines classes pot actuar cada professor.</w:t>
      </w:r>
      <w:r w:rsidRPr="00906070">
        <w:rPr>
          <w:lang w:val="ca-ES"/>
        </w:rPr>
        <w:br/>
        <w:t>Aquesta relació és necessària abans de començar a treballar amb puntuacions reals.</w:t>
      </w:r>
    </w:p>
    <w:p w14:paraId="40749FB7" w14:textId="1DA8CD1F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Alumnes</w:t>
      </w:r>
      <w:r w:rsidRPr="00906070">
        <w:rPr>
          <w:lang w:val="ca-ES"/>
        </w:rPr>
        <w:br/>
        <w:t>Cada alumne ha d’estar associat a una classe i, opcionalment, a un grup.</w:t>
      </w:r>
      <w:r w:rsidRPr="00906070">
        <w:rPr>
          <w:lang w:val="ca-ES"/>
        </w:rPr>
        <w:br/>
        <w:t>L’alumnat és el receptor final de les puntuacions i del karma.</w:t>
      </w:r>
    </w:p>
    <w:p w14:paraId="5520092B" w14:textId="49493610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Grups</w:t>
      </w:r>
      <w:r w:rsidRPr="00906070">
        <w:rPr>
          <w:lang w:val="ca-ES"/>
        </w:rPr>
        <w:br/>
        <w:t>Els grups són subdivisions dins d’una classe.</w:t>
      </w:r>
      <w:r w:rsidRPr="00906070">
        <w:rPr>
          <w:lang w:val="ca-ES"/>
        </w:rPr>
        <w:br/>
        <w:t>Sovint es creen una vegada el curs ja ha començat i permeten organitzar l’alumnat de manera més flexible.</w:t>
      </w:r>
    </w:p>
    <w:p w14:paraId="490CA0B8" w14:textId="15A65B68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Puntuacions</w:t>
      </w:r>
      <w:r w:rsidRPr="00906070">
        <w:rPr>
          <w:lang w:val="ca-ES"/>
        </w:rPr>
        <w:br/>
        <w:t>Finalment, es poden crear puntuacions per als alumnes, que modificaran el karma individual i de grup.</w:t>
      </w:r>
    </w:p>
    <w:p w14:paraId="047E947B" w14:textId="76BF8F19" w:rsidR="00906070" w:rsidRPr="00906070" w:rsidRDefault="00906070" w:rsidP="0084450C">
      <w:pPr>
        <w:pStyle w:val="Pargrafdellista"/>
        <w:numPr>
          <w:ilvl w:val="0"/>
          <w:numId w:val="153"/>
        </w:numPr>
        <w:rPr>
          <w:lang w:val="ca-ES"/>
        </w:rPr>
      </w:pPr>
      <w:r w:rsidRPr="00906070">
        <w:rPr>
          <w:b/>
          <w:bCs/>
          <w:lang w:val="ca-ES"/>
        </w:rPr>
        <w:t>Assignació de privilegis</w:t>
      </w:r>
      <w:r w:rsidRPr="00906070">
        <w:rPr>
          <w:lang w:val="ca-ES"/>
        </w:rPr>
        <w:br/>
        <w:t>En funció del karma acumulat, el sistema pot assignar privilegis als alumnes, tancant el cicle del sistema.</w:t>
      </w:r>
    </w:p>
    <w:p w14:paraId="2B13508C" w14:textId="1F5AE1DA" w:rsidR="00630DCC" w:rsidRPr="00906070" w:rsidRDefault="00630DCC" w:rsidP="00FF7BA7">
      <w:pPr>
        <w:pStyle w:val="Ttol2"/>
      </w:pPr>
      <w:bookmarkStart w:id="12" w:name="_Toc229240570"/>
      <w:r w:rsidRPr="00906070">
        <w:t>Per què és important seguir aquest ordre</w:t>
      </w:r>
      <w:bookmarkEnd w:id="12"/>
    </w:p>
    <w:p w14:paraId="1F05C2FC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Moltes operacions del sistema tenen </w:t>
      </w:r>
      <w:r w:rsidRPr="00906070">
        <w:rPr>
          <w:b/>
          <w:bCs/>
          <w:lang w:val="ca-ES"/>
        </w:rPr>
        <w:t>dependències implícites</w:t>
      </w:r>
      <w:r w:rsidRPr="00906070">
        <w:rPr>
          <w:lang w:val="ca-ES"/>
        </w:rPr>
        <w:t>. Per exemple:</w:t>
      </w:r>
    </w:p>
    <w:p w14:paraId="3B15F2E5" w14:textId="77777777" w:rsidR="00630DCC" w:rsidRPr="00906070" w:rsidRDefault="00630DCC">
      <w:pPr>
        <w:pStyle w:val="Pargrafdellista"/>
        <w:numPr>
          <w:ilvl w:val="0"/>
          <w:numId w:val="26"/>
        </w:numPr>
        <w:rPr>
          <w:lang w:val="ca-ES"/>
        </w:rPr>
      </w:pPr>
      <w:r w:rsidRPr="00906070">
        <w:rPr>
          <w:lang w:val="ca-ES"/>
        </w:rPr>
        <w:t xml:space="preserve">No es pot crear una puntuació si: </w:t>
      </w:r>
    </w:p>
    <w:p w14:paraId="5414219E" w14:textId="77777777" w:rsidR="00630DCC" w:rsidRPr="00906070" w:rsidRDefault="00630DCC">
      <w:pPr>
        <w:pStyle w:val="Pargrafdellista"/>
        <w:numPr>
          <w:ilvl w:val="1"/>
          <w:numId w:val="26"/>
        </w:numPr>
        <w:rPr>
          <w:lang w:val="ca-ES"/>
        </w:rPr>
      </w:pPr>
      <w:r w:rsidRPr="00906070">
        <w:rPr>
          <w:lang w:val="ca-ES"/>
        </w:rPr>
        <w:t>no existeix l’alumne,</w:t>
      </w:r>
    </w:p>
    <w:p w14:paraId="235A8FDA" w14:textId="77777777" w:rsidR="00630DCC" w:rsidRPr="00906070" w:rsidRDefault="00630DCC">
      <w:pPr>
        <w:pStyle w:val="Pargrafdellista"/>
        <w:numPr>
          <w:ilvl w:val="1"/>
          <w:numId w:val="26"/>
        </w:numPr>
        <w:rPr>
          <w:lang w:val="ca-ES"/>
        </w:rPr>
      </w:pPr>
      <w:r w:rsidRPr="00906070">
        <w:rPr>
          <w:lang w:val="ca-ES"/>
        </w:rPr>
        <w:t>no existeix l’avaluació,</w:t>
      </w:r>
    </w:p>
    <w:p w14:paraId="644D75C9" w14:textId="77777777" w:rsidR="00630DCC" w:rsidRPr="00906070" w:rsidRDefault="00630DCC">
      <w:pPr>
        <w:pStyle w:val="Pargrafdellista"/>
        <w:numPr>
          <w:ilvl w:val="1"/>
          <w:numId w:val="26"/>
        </w:numPr>
        <w:rPr>
          <w:lang w:val="ca-ES"/>
        </w:rPr>
      </w:pPr>
      <w:r w:rsidRPr="00906070">
        <w:rPr>
          <w:lang w:val="ca-ES"/>
        </w:rPr>
        <w:t>no existeix la categoria.</w:t>
      </w:r>
    </w:p>
    <w:p w14:paraId="0AAC86D3" w14:textId="77777777" w:rsidR="00630DCC" w:rsidRPr="00906070" w:rsidRDefault="00630DCC">
      <w:pPr>
        <w:pStyle w:val="Pargrafdellista"/>
        <w:numPr>
          <w:ilvl w:val="0"/>
          <w:numId w:val="26"/>
        </w:numPr>
        <w:rPr>
          <w:lang w:val="ca-ES"/>
        </w:rPr>
      </w:pPr>
      <w:r w:rsidRPr="00906070">
        <w:rPr>
          <w:lang w:val="ca-ES"/>
        </w:rPr>
        <w:t>No es pot crear un alumne si no existeix una classe.</w:t>
      </w:r>
    </w:p>
    <w:p w14:paraId="17BD0839" w14:textId="77777777" w:rsidR="00630DCC" w:rsidRPr="00906070" w:rsidRDefault="00630DCC">
      <w:pPr>
        <w:pStyle w:val="Pargrafdellista"/>
        <w:numPr>
          <w:ilvl w:val="0"/>
          <w:numId w:val="26"/>
        </w:numPr>
        <w:rPr>
          <w:lang w:val="ca-ES"/>
        </w:rPr>
      </w:pPr>
      <w:r w:rsidRPr="00906070">
        <w:rPr>
          <w:lang w:val="ca-ES"/>
        </w:rPr>
        <w:t>No es pot crear una classe si no existeix l’any escolar.</w:t>
      </w:r>
    </w:p>
    <w:p w14:paraId="49F135B1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Seguir l’ordre recomanat:</w:t>
      </w:r>
    </w:p>
    <w:p w14:paraId="45A5AFFA" w14:textId="77777777" w:rsidR="00630DCC" w:rsidRPr="00906070" w:rsidRDefault="00630DCC">
      <w:pPr>
        <w:pStyle w:val="Pargrafdellista"/>
        <w:numPr>
          <w:ilvl w:val="0"/>
          <w:numId w:val="27"/>
        </w:numPr>
        <w:rPr>
          <w:lang w:val="ca-ES"/>
        </w:rPr>
      </w:pPr>
      <w:r w:rsidRPr="00906070">
        <w:rPr>
          <w:lang w:val="ca-ES"/>
        </w:rPr>
        <w:t>evita errors innecessaris,</w:t>
      </w:r>
    </w:p>
    <w:p w14:paraId="005CDA26" w14:textId="77777777" w:rsidR="00630DCC" w:rsidRPr="00906070" w:rsidRDefault="00630DCC">
      <w:pPr>
        <w:pStyle w:val="Pargrafdellista"/>
        <w:numPr>
          <w:ilvl w:val="0"/>
          <w:numId w:val="27"/>
        </w:numPr>
        <w:rPr>
          <w:lang w:val="ca-ES"/>
        </w:rPr>
      </w:pPr>
      <w:r w:rsidRPr="00906070">
        <w:rPr>
          <w:lang w:val="ca-ES"/>
        </w:rPr>
        <w:t>facilita la comprensió del funcionament del sistema,</w:t>
      </w:r>
    </w:p>
    <w:p w14:paraId="05298C7F" w14:textId="77777777" w:rsidR="00630DCC" w:rsidRPr="00906070" w:rsidRDefault="00630DCC">
      <w:pPr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i reflecteix millor l’estructura real d’un centre educatiu.</w:t>
      </w:r>
    </w:p>
    <w:p w14:paraId="5748FA85" w14:textId="45F01EF4" w:rsidR="00630DCC" w:rsidRPr="00906070" w:rsidRDefault="00630DCC" w:rsidP="00FF7BA7">
      <w:pPr>
        <w:pStyle w:val="Ttol2"/>
      </w:pPr>
      <w:bookmarkStart w:id="13" w:name="_Toc229240571"/>
      <w:r w:rsidRPr="00906070">
        <w:lastRenderedPageBreak/>
        <w:t>Relació amb els perfils d’usuari</w:t>
      </w:r>
      <w:bookmarkEnd w:id="13"/>
    </w:p>
    <w:p w14:paraId="25BFB000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És important recordar que </w:t>
      </w:r>
      <w:r w:rsidRPr="00906070">
        <w:rPr>
          <w:b/>
          <w:bCs/>
          <w:lang w:val="ca-ES"/>
        </w:rPr>
        <w:t>no tots els rols poden crear totes aquestes dades</w:t>
      </w:r>
      <w:r w:rsidRPr="00906070">
        <w:rPr>
          <w:lang w:val="ca-ES"/>
        </w:rPr>
        <w:t>:</w:t>
      </w:r>
    </w:p>
    <w:p w14:paraId="45CFAC8B" w14:textId="77777777" w:rsidR="00630DCC" w:rsidRPr="00906070" w:rsidRDefault="00630DCC">
      <w:pPr>
        <w:numPr>
          <w:ilvl w:val="0"/>
          <w:numId w:val="10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administrador</w:t>
      </w:r>
      <w:r w:rsidRPr="00906070">
        <w:rPr>
          <w:lang w:val="ca-ES"/>
        </w:rPr>
        <w:t xml:space="preserve"> és el responsable principal de crear l’estructura base (anys escolars, classes, categories, configuracions).</w:t>
      </w:r>
    </w:p>
    <w:p w14:paraId="4B1B2158" w14:textId="77777777" w:rsidR="00630DCC" w:rsidRPr="00906070" w:rsidRDefault="00630DCC">
      <w:pPr>
        <w:numPr>
          <w:ilvl w:val="0"/>
          <w:numId w:val="10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professor</w:t>
      </w:r>
      <w:r w:rsidRPr="00906070">
        <w:rPr>
          <w:lang w:val="ca-ES"/>
        </w:rPr>
        <w:t xml:space="preserve"> utilitza aquesta estructura per treballar amb l’alumnat, principalment mitjançant la creació de puntuacions.</w:t>
      </w:r>
    </w:p>
    <w:p w14:paraId="6ADB066E" w14:textId="77777777" w:rsidR="00630DCC" w:rsidRPr="00906070" w:rsidRDefault="00630DCC">
      <w:pPr>
        <w:numPr>
          <w:ilvl w:val="0"/>
          <w:numId w:val="10"/>
        </w:num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alumne</w:t>
      </w:r>
      <w:r w:rsidRPr="00906070">
        <w:rPr>
          <w:lang w:val="ca-ES"/>
        </w:rPr>
        <w:t xml:space="preserve"> només consulta la informació ja creada.</w:t>
      </w:r>
    </w:p>
    <w:p w14:paraId="6F92A58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Aquest aspecte es tindrà en compte en les seccions següents, on es detallaran les funcionalitats concretes disponibles per a cada rol.</w:t>
      </w:r>
    </w:p>
    <w:p w14:paraId="10FEFCCC" w14:textId="6F6D3B42" w:rsidR="00FE48F3" w:rsidRPr="00906070" w:rsidRDefault="00FE48F3" w:rsidP="00442792">
      <w:pPr>
        <w:pStyle w:val="Ttol1"/>
      </w:pPr>
      <w:bookmarkStart w:id="14" w:name="_Toc229240572"/>
      <w:r w:rsidRPr="00906070">
        <w:t>Gestió de l’estructura acadèmica</w:t>
      </w:r>
      <w:bookmarkEnd w:id="14"/>
    </w:p>
    <w:p w14:paraId="24534E7F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L’estructura acadèmica és la </w:t>
      </w:r>
      <w:r w:rsidRPr="00906070">
        <w:rPr>
          <w:b/>
          <w:bCs/>
          <w:lang w:val="ca-ES"/>
        </w:rPr>
        <w:t>base de tot el sistema KarmaWEBAPI</w:t>
      </w:r>
      <w:r w:rsidRPr="00906070">
        <w:rPr>
          <w:lang w:val="ca-ES"/>
        </w:rPr>
        <w:t>. Abans de poder treballar amb alumnat, puntuacions o karma, és imprescindible definir correctament aquesta estructura.</w:t>
      </w:r>
    </w:p>
    <w:p w14:paraId="2AF7256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En aquesta secció s’expliquen els tres elements fonamentals:</w:t>
      </w:r>
    </w:p>
    <w:p w14:paraId="66626390" w14:textId="77777777" w:rsidR="00630DCC" w:rsidRPr="00906070" w:rsidRDefault="00630DCC">
      <w:pPr>
        <w:pStyle w:val="Pargrafdellista"/>
        <w:numPr>
          <w:ilvl w:val="0"/>
          <w:numId w:val="25"/>
        </w:numPr>
        <w:rPr>
          <w:lang w:val="ca-ES"/>
        </w:rPr>
      </w:pPr>
      <w:r w:rsidRPr="00906070">
        <w:rPr>
          <w:lang w:val="ca-ES"/>
        </w:rPr>
        <w:t>Any escolar</w:t>
      </w:r>
    </w:p>
    <w:p w14:paraId="67927D47" w14:textId="77777777" w:rsidR="00630DCC" w:rsidRPr="00906070" w:rsidRDefault="00630DCC">
      <w:pPr>
        <w:pStyle w:val="Pargrafdellista"/>
        <w:numPr>
          <w:ilvl w:val="0"/>
          <w:numId w:val="25"/>
        </w:numPr>
        <w:rPr>
          <w:lang w:val="ca-ES"/>
        </w:rPr>
      </w:pPr>
      <w:r w:rsidRPr="00906070">
        <w:rPr>
          <w:lang w:val="ca-ES"/>
        </w:rPr>
        <w:t>Classes</w:t>
      </w:r>
    </w:p>
    <w:p w14:paraId="79DCF132" w14:textId="77777777" w:rsidR="00630DCC" w:rsidRPr="00906070" w:rsidRDefault="00630DCC">
      <w:pPr>
        <w:pStyle w:val="Pargrafdellista"/>
        <w:numPr>
          <w:ilvl w:val="0"/>
          <w:numId w:val="25"/>
        </w:numPr>
        <w:rPr>
          <w:lang w:val="ca-ES"/>
        </w:rPr>
      </w:pPr>
      <w:r w:rsidRPr="00906070">
        <w:rPr>
          <w:lang w:val="ca-ES"/>
        </w:rPr>
        <w:t>Grups</w:t>
      </w:r>
    </w:p>
    <w:p w14:paraId="2C1DF44A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Tots tres estan fortament relacionats i </w:t>
      </w:r>
      <w:r w:rsidRPr="00906070">
        <w:rPr>
          <w:b/>
          <w:bCs/>
          <w:lang w:val="ca-ES"/>
        </w:rPr>
        <w:t>han de crear-se en aquest ordre</w:t>
      </w:r>
      <w:r w:rsidRPr="00906070">
        <w:rPr>
          <w:lang w:val="ca-ES"/>
        </w:rPr>
        <w:t>.</w:t>
      </w:r>
    </w:p>
    <w:p w14:paraId="2134D389" w14:textId="77777777" w:rsidR="00FE48F3" w:rsidRPr="00906070" w:rsidRDefault="00FE48F3" w:rsidP="00FF7BA7">
      <w:pPr>
        <w:pStyle w:val="Ttol2"/>
      </w:pPr>
      <w:bookmarkStart w:id="15" w:name="_Toc229240573"/>
      <w:r w:rsidRPr="00906070">
        <w:t>5.1 Any Escolar</w:t>
      </w:r>
      <w:bookmarkEnd w:id="15"/>
    </w:p>
    <w:p w14:paraId="601BB4B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any escolar</w:t>
      </w:r>
      <w:r w:rsidRPr="00906070">
        <w:rPr>
          <w:lang w:val="ca-ES"/>
        </w:rPr>
        <w:t xml:space="preserve"> representa un curs acadèmic complet (per exemple, </w:t>
      </w:r>
      <w:r w:rsidRPr="00906070">
        <w:rPr>
          <w:i/>
          <w:iCs/>
          <w:lang w:val="ca-ES"/>
        </w:rPr>
        <w:t>2024–2025</w:t>
      </w:r>
      <w:r w:rsidRPr="00906070">
        <w:rPr>
          <w:lang w:val="ca-ES"/>
        </w:rPr>
        <w:t>).</w:t>
      </w:r>
      <w:r w:rsidRPr="00906070">
        <w:rPr>
          <w:lang w:val="ca-ES"/>
        </w:rPr>
        <w:br/>
        <w:t xml:space="preserve">És l’element superior de l’estructura i </w:t>
      </w:r>
      <w:r w:rsidRPr="00906070">
        <w:rPr>
          <w:b/>
          <w:bCs/>
          <w:lang w:val="ca-ES"/>
        </w:rPr>
        <w:t>tota la resta de dades del sistema depenen d’ell</w:t>
      </w:r>
      <w:r w:rsidRPr="00906070">
        <w:rPr>
          <w:lang w:val="ca-ES"/>
        </w:rPr>
        <w:t>.</w:t>
      </w:r>
    </w:p>
    <w:p w14:paraId="21F07C17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Característiques importants:</w:t>
      </w:r>
    </w:p>
    <w:p w14:paraId="21D54D42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No pot existir cap classe, grup, alumne ni avaluació sense un any escolar.</w:t>
      </w:r>
    </w:p>
    <w:p w14:paraId="0F019AB9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Serveix per separar clarament cursos diferents.</w:t>
      </w:r>
    </w:p>
    <w:p w14:paraId="4B995218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Permet mantindre l’històric de cursos anteriors.</w:t>
      </w:r>
    </w:p>
    <w:p w14:paraId="53EF46F9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anys escolars</w:t>
      </w:r>
    </w:p>
    <w:p w14:paraId="1D8299A6" w14:textId="77777777" w:rsidR="00630DCC" w:rsidRPr="00906070" w:rsidRDefault="00630DCC">
      <w:pPr>
        <w:pStyle w:val="Pargrafdellista"/>
        <w:numPr>
          <w:ilvl w:val="0"/>
          <w:numId w:val="3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364D2AF4" w14:textId="77777777" w:rsidR="00630DCC" w:rsidRPr="00906070" w:rsidRDefault="00630DCC">
      <w:pPr>
        <w:pStyle w:val="Pargrafdellista"/>
        <w:numPr>
          <w:ilvl w:val="0"/>
          <w:numId w:val="3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4975AE94" w14:textId="77777777" w:rsidR="00630DCC" w:rsidRPr="00906070" w:rsidRDefault="00630DCC">
      <w:pPr>
        <w:pStyle w:val="Pargrafdellista"/>
        <w:numPr>
          <w:ilvl w:val="0"/>
          <w:numId w:val="3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42B738BC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Exemples d’ús de l’API</w:t>
      </w:r>
    </w:p>
    <w:p w14:paraId="0A085D6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Consultar els anys escolars existents:</w:t>
      </w:r>
    </w:p>
    <w:p w14:paraId="7DF377AD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lastRenderedPageBreak/>
        <w:t>GET /api/any-escolar</w:t>
      </w:r>
    </w:p>
    <w:p w14:paraId="00432A7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Crear un nou any escolar:</w:t>
      </w:r>
    </w:p>
    <w:p w14:paraId="2BC0485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POST /api/any-escolar/crear</w:t>
      </w:r>
    </w:p>
    <w:p w14:paraId="0AA3B475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En crear un any escolar, aquest quedarà disponible per a la creació de classes i avaluacions.</w:t>
      </w:r>
    </w:p>
    <w:p w14:paraId="09284001" w14:textId="68294C7F" w:rsidR="00630DCC" w:rsidRPr="00906070" w:rsidRDefault="00630DCC" w:rsidP="00442792">
      <w:pPr>
        <w:pStyle w:val="Ttol2"/>
      </w:pPr>
      <w:bookmarkStart w:id="16" w:name="_Toc229240574"/>
      <w:r w:rsidRPr="00906070">
        <w:t>Classes</w:t>
      </w:r>
      <w:bookmarkEnd w:id="16"/>
    </w:p>
    <w:p w14:paraId="682C099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classe</w:t>
      </w:r>
      <w:r w:rsidRPr="00906070">
        <w:rPr>
          <w:lang w:val="ca-ES"/>
        </w:rPr>
        <w:t xml:space="preserve"> representa un grup base dins d’un any escolar (per exemple, </w:t>
      </w:r>
      <w:r w:rsidRPr="00906070">
        <w:rPr>
          <w:i/>
          <w:iCs/>
          <w:lang w:val="ca-ES"/>
        </w:rPr>
        <w:t>1r DAW</w:t>
      </w:r>
      <w:r w:rsidRPr="00906070">
        <w:rPr>
          <w:lang w:val="ca-ES"/>
        </w:rPr>
        <w:t xml:space="preserve">, </w:t>
      </w:r>
      <w:r w:rsidRPr="00906070">
        <w:rPr>
          <w:i/>
          <w:iCs/>
          <w:lang w:val="ca-ES"/>
        </w:rPr>
        <w:t>2n ESO A</w:t>
      </w:r>
      <w:r w:rsidRPr="00906070">
        <w:rPr>
          <w:lang w:val="ca-ES"/>
        </w:rPr>
        <w:t>, etc.).</w:t>
      </w:r>
    </w:p>
    <w:p w14:paraId="7C785AD6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, una classe:</w:t>
      </w:r>
    </w:p>
    <w:p w14:paraId="3041CF69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>sempre pertany a un any escolar concret,</w:t>
      </w:r>
    </w:p>
    <w:p w14:paraId="67BEB8CC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lang w:val="ca-ES"/>
        </w:rPr>
        <w:t xml:space="preserve">és l’element central al qual s’associen: </w:t>
      </w:r>
    </w:p>
    <w:p w14:paraId="1AC45928" w14:textId="77777777" w:rsidR="00630DCC" w:rsidRPr="00906070" w:rsidRDefault="00630DCC">
      <w:pPr>
        <w:pStyle w:val="Pargrafdellista"/>
        <w:numPr>
          <w:ilvl w:val="1"/>
          <w:numId w:val="9"/>
        </w:numPr>
        <w:rPr>
          <w:lang w:val="ca-ES"/>
        </w:rPr>
      </w:pPr>
      <w:r w:rsidRPr="00906070">
        <w:rPr>
          <w:lang w:val="ca-ES"/>
        </w:rPr>
        <w:t>alumnes,</w:t>
      </w:r>
    </w:p>
    <w:p w14:paraId="799D0E59" w14:textId="77777777" w:rsidR="00630DCC" w:rsidRPr="00906070" w:rsidRDefault="00630DCC">
      <w:pPr>
        <w:pStyle w:val="Pargrafdellista"/>
        <w:numPr>
          <w:ilvl w:val="1"/>
          <w:numId w:val="9"/>
        </w:numPr>
        <w:rPr>
          <w:lang w:val="ca-ES"/>
        </w:rPr>
      </w:pPr>
      <w:r w:rsidRPr="00906070">
        <w:rPr>
          <w:lang w:val="ca-ES"/>
        </w:rPr>
        <w:t>grups,</w:t>
      </w:r>
    </w:p>
    <w:p w14:paraId="193C5CBA" w14:textId="77777777" w:rsidR="00630DCC" w:rsidRPr="00906070" w:rsidRDefault="00630DCC">
      <w:pPr>
        <w:pStyle w:val="Pargrafdellista"/>
        <w:numPr>
          <w:ilvl w:val="1"/>
          <w:numId w:val="9"/>
        </w:numPr>
        <w:rPr>
          <w:lang w:val="ca-ES"/>
        </w:rPr>
      </w:pPr>
      <w:r w:rsidRPr="00906070">
        <w:rPr>
          <w:lang w:val="ca-ES"/>
        </w:rPr>
        <w:t>professors.</w:t>
      </w:r>
    </w:p>
    <w:p w14:paraId="3BBE10BB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 xml:space="preserve">Encara que internament la classe utilitze una clau composta, </w:t>
      </w:r>
      <w:r w:rsidRPr="00906070">
        <w:rPr>
          <w:b/>
          <w:bCs/>
          <w:lang w:val="ca-ES"/>
        </w:rPr>
        <w:t>a nivell d’ús això no afecta l’usuari</w:t>
      </w:r>
      <w:r w:rsidRPr="00906070">
        <w:rPr>
          <w:lang w:val="ca-ES"/>
        </w:rPr>
        <w:t>, que només ha d’entendre que:</w:t>
      </w:r>
    </w:p>
    <w:p w14:paraId="0594A28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Una classe no pot existir fora d’un curs escolar.</w:t>
      </w:r>
    </w:p>
    <w:p w14:paraId="322B477E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classes</w:t>
      </w:r>
    </w:p>
    <w:p w14:paraId="416286B0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7BD5E693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57FB9108" w14:textId="77777777" w:rsidR="00630DCC" w:rsidRPr="00906070" w:rsidRDefault="00630DCC">
      <w:pPr>
        <w:pStyle w:val="Pargrafdellista"/>
        <w:numPr>
          <w:ilvl w:val="0"/>
          <w:numId w:val="9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68F7D504" w14:textId="77777777" w:rsidR="00630DCC" w:rsidRPr="00906070" w:rsidRDefault="00630DCC" w:rsidP="00630DCC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Exemples d’ús de l’API</w:t>
      </w:r>
    </w:p>
    <w:p w14:paraId="06B3F6FD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Consultar les classes d’un any escolar:</w:t>
      </w:r>
    </w:p>
    <w:p w14:paraId="4116F70A" w14:textId="77777777" w:rsidR="00630DCC" w:rsidRPr="00906070" w:rsidRDefault="00630DCC" w:rsidP="00DC7DF7">
      <w:pPr>
        <w:ind w:firstLine="720"/>
        <w:rPr>
          <w:lang w:val="ca-ES"/>
        </w:rPr>
      </w:pPr>
      <w:r w:rsidRPr="00906070">
        <w:rPr>
          <w:lang w:val="ca-ES"/>
        </w:rPr>
        <w:t>GET /api/classe/llista?idAnyEscolar=1</w:t>
      </w:r>
    </w:p>
    <w:p w14:paraId="29101E24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Crear una nova classe:</w:t>
      </w:r>
    </w:p>
    <w:p w14:paraId="6A6106F2" w14:textId="77777777" w:rsidR="00630DCC" w:rsidRPr="00906070" w:rsidRDefault="00630DCC" w:rsidP="00DC7DF7">
      <w:pPr>
        <w:ind w:firstLine="720"/>
        <w:rPr>
          <w:lang w:val="ca-ES"/>
        </w:rPr>
      </w:pPr>
      <w:r w:rsidRPr="00906070">
        <w:rPr>
          <w:lang w:val="ca-ES"/>
        </w:rPr>
        <w:t>POST /api/classe/crear</w:t>
      </w:r>
    </w:p>
    <w:p w14:paraId="275450C6" w14:textId="77777777" w:rsidR="00630DCC" w:rsidRPr="00906070" w:rsidRDefault="00630DCC" w:rsidP="00630DCC">
      <w:pPr>
        <w:rPr>
          <w:lang w:val="ca-ES"/>
        </w:rPr>
      </w:pPr>
      <w:r w:rsidRPr="00906070">
        <w:rPr>
          <w:lang w:val="ca-ES"/>
        </w:rPr>
        <w:t>En aquest moment, la classe queda preparada per a:</w:t>
      </w:r>
    </w:p>
    <w:p w14:paraId="68AB941E" w14:textId="77777777" w:rsidR="00630DCC" w:rsidRPr="00906070" w:rsidRDefault="00630DCC">
      <w:pPr>
        <w:pStyle w:val="Pargrafdellista"/>
        <w:numPr>
          <w:ilvl w:val="0"/>
          <w:numId w:val="32"/>
        </w:numPr>
        <w:rPr>
          <w:lang w:val="ca-ES"/>
        </w:rPr>
      </w:pPr>
      <w:r w:rsidRPr="00906070">
        <w:rPr>
          <w:lang w:val="ca-ES"/>
        </w:rPr>
        <w:t>assignar alumnat,</w:t>
      </w:r>
    </w:p>
    <w:p w14:paraId="195E3B16" w14:textId="77777777" w:rsidR="00630DCC" w:rsidRPr="00906070" w:rsidRDefault="00630DCC">
      <w:pPr>
        <w:pStyle w:val="Pargrafdellista"/>
        <w:numPr>
          <w:ilvl w:val="0"/>
          <w:numId w:val="32"/>
        </w:numPr>
        <w:rPr>
          <w:lang w:val="ca-ES"/>
        </w:rPr>
      </w:pPr>
      <w:r w:rsidRPr="00906070">
        <w:rPr>
          <w:lang w:val="ca-ES"/>
        </w:rPr>
        <w:t>crear grups,</w:t>
      </w:r>
    </w:p>
    <w:p w14:paraId="4F0D7BF4" w14:textId="77777777" w:rsidR="00630DCC" w:rsidRPr="00906070" w:rsidRDefault="00630DCC">
      <w:pPr>
        <w:pStyle w:val="Pargrafdellista"/>
        <w:numPr>
          <w:ilvl w:val="0"/>
          <w:numId w:val="32"/>
        </w:numPr>
        <w:rPr>
          <w:lang w:val="ca-ES"/>
        </w:rPr>
      </w:pPr>
      <w:r w:rsidRPr="00906070">
        <w:rPr>
          <w:lang w:val="ca-ES"/>
        </w:rPr>
        <w:t>rebre puntuacions.</w:t>
      </w:r>
    </w:p>
    <w:p w14:paraId="5DA88BC7" w14:textId="12B62D38" w:rsidR="001B0999" w:rsidRPr="00906070" w:rsidRDefault="001B0999" w:rsidP="00442792">
      <w:pPr>
        <w:pStyle w:val="Ttol2"/>
      </w:pPr>
      <w:bookmarkStart w:id="17" w:name="_Toc229240575"/>
      <w:r w:rsidRPr="00906070">
        <w:lastRenderedPageBreak/>
        <w:t>Grups</w:t>
      </w:r>
      <w:bookmarkEnd w:id="17"/>
    </w:p>
    <w:p w14:paraId="2607315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</w:t>
      </w:r>
      <w:r w:rsidRPr="00906070">
        <w:rPr>
          <w:b/>
          <w:bCs/>
          <w:lang w:val="ca-ES"/>
        </w:rPr>
        <w:t>grups</w:t>
      </w:r>
      <w:r w:rsidRPr="00906070">
        <w:rPr>
          <w:lang w:val="ca-ES"/>
        </w:rPr>
        <w:t xml:space="preserve"> són subdivisions dins d’una classe.</w:t>
      </w:r>
      <w:r w:rsidRPr="00906070">
        <w:rPr>
          <w:lang w:val="ca-ES"/>
        </w:rPr>
        <w:br/>
        <w:t>Permeten organitzar l’alumnat de manera més flexible, per exemple:</w:t>
      </w:r>
    </w:p>
    <w:p w14:paraId="7CFD1E49" w14:textId="77777777" w:rsidR="001B0999" w:rsidRPr="00906070" w:rsidRDefault="001B0999">
      <w:pPr>
        <w:pStyle w:val="Pargrafdellista"/>
        <w:numPr>
          <w:ilvl w:val="0"/>
          <w:numId w:val="29"/>
        </w:numPr>
        <w:rPr>
          <w:lang w:val="ca-ES"/>
        </w:rPr>
      </w:pPr>
      <w:r w:rsidRPr="00906070">
        <w:rPr>
          <w:lang w:val="ca-ES"/>
        </w:rPr>
        <w:t>equips de treball,</w:t>
      </w:r>
    </w:p>
    <w:p w14:paraId="157FD97F" w14:textId="77777777" w:rsidR="001B0999" w:rsidRPr="00906070" w:rsidRDefault="001B0999">
      <w:pPr>
        <w:pStyle w:val="Pargrafdellista"/>
        <w:numPr>
          <w:ilvl w:val="0"/>
          <w:numId w:val="29"/>
        </w:numPr>
        <w:rPr>
          <w:lang w:val="ca-ES"/>
        </w:rPr>
      </w:pPr>
      <w:r w:rsidRPr="00906070">
        <w:rPr>
          <w:lang w:val="ca-ES"/>
        </w:rPr>
        <w:t>grups cooperatius,</w:t>
      </w:r>
    </w:p>
    <w:p w14:paraId="64C7A418" w14:textId="77777777" w:rsidR="001B0999" w:rsidRPr="00906070" w:rsidRDefault="001B0999">
      <w:pPr>
        <w:pStyle w:val="Pargrafdellista"/>
        <w:numPr>
          <w:ilvl w:val="0"/>
          <w:numId w:val="29"/>
        </w:numPr>
        <w:rPr>
          <w:lang w:val="ca-ES"/>
        </w:rPr>
      </w:pPr>
      <w:r w:rsidRPr="00906070">
        <w:rPr>
          <w:lang w:val="ca-ES"/>
        </w:rPr>
        <w:t>subgrups temporals.</w:t>
      </w:r>
    </w:p>
    <w:p w14:paraId="59EF071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grup:</w:t>
      </w:r>
    </w:p>
    <w:p w14:paraId="41EF8CB7" w14:textId="77777777" w:rsidR="001B0999" w:rsidRPr="00906070" w:rsidRDefault="001B0999">
      <w:pPr>
        <w:pStyle w:val="Pargrafdellista"/>
        <w:numPr>
          <w:ilvl w:val="0"/>
          <w:numId w:val="30"/>
        </w:numPr>
        <w:rPr>
          <w:lang w:val="ca-ES"/>
        </w:rPr>
      </w:pPr>
      <w:r w:rsidRPr="00906070">
        <w:rPr>
          <w:lang w:val="ca-ES"/>
        </w:rPr>
        <w:t>pertany sempre a una classe,</w:t>
      </w:r>
    </w:p>
    <w:p w14:paraId="1DF62B63" w14:textId="77777777" w:rsidR="001B0999" w:rsidRPr="00906070" w:rsidRDefault="001B0999">
      <w:pPr>
        <w:pStyle w:val="Pargrafdellista"/>
        <w:numPr>
          <w:ilvl w:val="0"/>
          <w:numId w:val="30"/>
        </w:numPr>
        <w:rPr>
          <w:lang w:val="ca-ES"/>
        </w:rPr>
      </w:pPr>
      <w:r w:rsidRPr="00906070">
        <w:rPr>
          <w:lang w:val="ca-ES"/>
        </w:rPr>
        <w:t>i, per tant, indirectament a un any escolar.</w:t>
      </w:r>
    </w:p>
    <w:p w14:paraId="07EB45D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pot:</w:t>
      </w:r>
    </w:p>
    <w:p w14:paraId="67E21606" w14:textId="77777777" w:rsidR="001B0999" w:rsidRPr="00906070" w:rsidRDefault="001B0999">
      <w:pPr>
        <w:pStyle w:val="Pargrafdellista"/>
        <w:numPr>
          <w:ilvl w:val="0"/>
          <w:numId w:val="28"/>
        </w:numPr>
        <w:rPr>
          <w:lang w:val="ca-ES"/>
        </w:rPr>
      </w:pPr>
      <w:r w:rsidRPr="00906070">
        <w:rPr>
          <w:lang w:val="ca-ES"/>
        </w:rPr>
        <w:t>pertànyer a una classe,</w:t>
      </w:r>
    </w:p>
    <w:p w14:paraId="6773DFBC" w14:textId="77777777" w:rsidR="001B0999" w:rsidRPr="00906070" w:rsidRDefault="001B0999">
      <w:pPr>
        <w:pStyle w:val="Pargrafdellista"/>
        <w:numPr>
          <w:ilvl w:val="0"/>
          <w:numId w:val="28"/>
        </w:numPr>
        <w:rPr>
          <w:lang w:val="ca-ES"/>
        </w:rPr>
      </w:pPr>
      <w:r w:rsidRPr="00906070">
        <w:rPr>
          <w:lang w:val="ca-ES"/>
        </w:rPr>
        <w:t>i opcionalment a un grup dins d’aquesta classe.</w:t>
      </w:r>
    </w:p>
    <w:p w14:paraId="635B1D4A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grups</w:t>
      </w:r>
    </w:p>
    <w:p w14:paraId="397F9299" w14:textId="77777777" w:rsidR="001B0999" w:rsidRPr="00906070" w:rsidRDefault="001B0999">
      <w:pPr>
        <w:pStyle w:val="Pargrafdellista"/>
        <w:numPr>
          <w:ilvl w:val="0"/>
          <w:numId w:val="3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6E27D4F1" w14:textId="77777777" w:rsidR="001B0999" w:rsidRPr="00906070" w:rsidRDefault="001B0999">
      <w:pPr>
        <w:pStyle w:val="Pargrafdellista"/>
        <w:numPr>
          <w:ilvl w:val="0"/>
          <w:numId w:val="3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092107D5" w14:textId="77777777" w:rsidR="001B0999" w:rsidRPr="00906070" w:rsidRDefault="001B0999">
      <w:pPr>
        <w:pStyle w:val="Pargrafdellista"/>
        <w:numPr>
          <w:ilvl w:val="0"/>
          <w:numId w:val="3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5336279B" w14:textId="77777777" w:rsidR="001B0999" w:rsidRPr="00906070" w:rsidRDefault="001B0999" w:rsidP="001B0999">
      <w:pPr>
        <w:rPr>
          <w:lang w:val="ca-ES"/>
        </w:rPr>
      </w:pPr>
      <w:r w:rsidRPr="00906070">
        <w:rPr>
          <w:i/>
          <w:iCs/>
          <w:lang w:val="ca-ES"/>
        </w:rPr>
        <w:t>(El professor utilitza els grups, però no els crea.)</w:t>
      </w:r>
    </w:p>
    <w:p w14:paraId="5F9A4C1C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Exemples d’ús de l’API</w:t>
      </w:r>
    </w:p>
    <w:p w14:paraId="3D66B01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els grups d’una classe:</w:t>
      </w:r>
    </w:p>
    <w:p w14:paraId="277EBECC" w14:textId="77777777" w:rsidR="001B0999" w:rsidRPr="00906070" w:rsidRDefault="001B0999" w:rsidP="00DC7DF7">
      <w:pPr>
        <w:ind w:left="720"/>
        <w:rPr>
          <w:lang w:val="ca-ES"/>
        </w:rPr>
      </w:pPr>
      <w:r w:rsidRPr="00906070">
        <w:rPr>
          <w:lang w:val="ca-ES"/>
        </w:rPr>
        <w:t>GET /api/grup/llista?idClasse=1&amp;idAnyEscolar=1</w:t>
      </w:r>
    </w:p>
    <w:p w14:paraId="446A5A6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Crear un grup nou:</w:t>
      </w:r>
    </w:p>
    <w:p w14:paraId="3F1BB18F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POST /api/grup/crear</w:t>
      </w:r>
    </w:p>
    <w:p w14:paraId="6E5685D1" w14:textId="53C2084E" w:rsidR="001B0999" w:rsidRPr="00906070" w:rsidRDefault="001B0999" w:rsidP="00DC7DF7">
      <w:pPr>
        <w:pStyle w:val="Ttol2"/>
      </w:pPr>
      <w:bookmarkStart w:id="18" w:name="_Toc229240576"/>
      <w:r w:rsidRPr="00906070">
        <w:t>Relació entre any escolar, classe i grup</w:t>
      </w:r>
      <w:bookmarkEnd w:id="18"/>
    </w:p>
    <w:p w14:paraId="0858856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És important tindre clara la relació entre aquests elements:</w:t>
      </w:r>
    </w:p>
    <w:p w14:paraId="4701CE27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any escolar</w:t>
      </w:r>
      <w:r w:rsidRPr="00906070">
        <w:rPr>
          <w:lang w:val="ca-ES"/>
        </w:rPr>
        <w:t xml:space="preserve"> pot tindre moltes classes.</w:t>
      </w:r>
    </w:p>
    <w:p w14:paraId="2B4E87EF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classe</w:t>
      </w:r>
      <w:r w:rsidRPr="00906070">
        <w:rPr>
          <w:lang w:val="ca-ES"/>
        </w:rPr>
        <w:t xml:space="preserve"> pertany a un únic any escolar.</w:t>
      </w:r>
    </w:p>
    <w:p w14:paraId="7EC1A686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classe</w:t>
      </w:r>
      <w:r w:rsidRPr="00906070">
        <w:rPr>
          <w:lang w:val="ca-ES"/>
        </w:rPr>
        <w:t xml:space="preserve"> pot tindre molts grups.</w:t>
      </w:r>
    </w:p>
    <w:p w14:paraId="661E668D" w14:textId="77777777" w:rsidR="001B0999" w:rsidRPr="00906070" w:rsidRDefault="001B0999">
      <w:pPr>
        <w:pStyle w:val="Pargrafdellista"/>
        <w:numPr>
          <w:ilvl w:val="0"/>
          <w:numId w:val="34"/>
        </w:num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grup</w:t>
      </w:r>
      <w:r w:rsidRPr="00906070">
        <w:rPr>
          <w:lang w:val="ca-ES"/>
        </w:rPr>
        <w:t xml:space="preserve"> pertany sempre a una classe.</w:t>
      </w:r>
    </w:p>
    <w:p w14:paraId="3751237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disseny permet:</w:t>
      </w:r>
    </w:p>
    <w:p w14:paraId="3EC94EF6" w14:textId="77777777" w:rsidR="001B0999" w:rsidRPr="00906070" w:rsidRDefault="001B0999">
      <w:pPr>
        <w:pStyle w:val="Pargrafdellista"/>
        <w:numPr>
          <w:ilvl w:val="0"/>
          <w:numId w:val="35"/>
        </w:numPr>
        <w:rPr>
          <w:lang w:val="ca-ES"/>
        </w:rPr>
      </w:pPr>
      <w:r w:rsidRPr="00906070">
        <w:rPr>
          <w:lang w:val="ca-ES"/>
        </w:rPr>
        <w:t>mantindre una estructura clara,</w:t>
      </w:r>
    </w:p>
    <w:p w14:paraId="4BE713F3" w14:textId="77777777" w:rsidR="001B0999" w:rsidRPr="00906070" w:rsidRDefault="001B0999">
      <w:pPr>
        <w:pStyle w:val="Pargrafdellista"/>
        <w:numPr>
          <w:ilvl w:val="0"/>
          <w:numId w:val="35"/>
        </w:numPr>
        <w:rPr>
          <w:lang w:val="ca-ES"/>
        </w:rPr>
      </w:pPr>
      <w:r w:rsidRPr="00906070">
        <w:rPr>
          <w:lang w:val="ca-ES"/>
        </w:rPr>
        <w:t>evitar ambigüitats,</w:t>
      </w:r>
    </w:p>
    <w:p w14:paraId="7AF53048" w14:textId="77777777" w:rsidR="001B0999" w:rsidRPr="00906070" w:rsidRDefault="001B0999">
      <w:pPr>
        <w:pStyle w:val="Pargrafdellista"/>
        <w:numPr>
          <w:ilvl w:val="0"/>
          <w:numId w:val="35"/>
        </w:numPr>
        <w:rPr>
          <w:lang w:val="ca-ES"/>
        </w:rPr>
      </w:pPr>
      <w:r w:rsidRPr="00906070">
        <w:rPr>
          <w:lang w:val="ca-ES"/>
        </w:rPr>
        <w:lastRenderedPageBreak/>
        <w:t>i facilitar el càlcul correcte del karma més endavant.</w:t>
      </w:r>
    </w:p>
    <w:p w14:paraId="5B8517F5" w14:textId="339C3320" w:rsidR="001B0999" w:rsidRPr="00906070" w:rsidRDefault="001B0999" w:rsidP="00DC7DF7">
      <w:pPr>
        <w:pStyle w:val="Ttol2"/>
      </w:pPr>
      <w:bookmarkStart w:id="19" w:name="_Toc229240577"/>
      <w:r w:rsidRPr="00906070">
        <w:t>Importància d’aquesta estructura per al sistema de karma</w:t>
      </w:r>
      <w:bookmarkEnd w:id="19"/>
    </w:p>
    <w:p w14:paraId="1BF5010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L’estructura acadèmica no és només organitzativa:</w:t>
      </w:r>
      <w:r w:rsidRPr="00906070">
        <w:rPr>
          <w:lang w:val="ca-ES"/>
        </w:rPr>
        <w:br/>
        <w:t>és essencial perquè el sistema puga:</w:t>
      </w:r>
    </w:p>
    <w:p w14:paraId="21360A8B" w14:textId="77777777" w:rsidR="001B0999" w:rsidRPr="00906070" w:rsidRDefault="001B0999">
      <w:pPr>
        <w:pStyle w:val="Pargrafdellista"/>
        <w:numPr>
          <w:ilvl w:val="0"/>
          <w:numId w:val="36"/>
        </w:numPr>
        <w:rPr>
          <w:lang w:val="ca-ES"/>
        </w:rPr>
      </w:pPr>
      <w:r w:rsidRPr="00906070">
        <w:rPr>
          <w:lang w:val="ca-ES"/>
        </w:rPr>
        <w:t>calcular el karma correctament,</w:t>
      </w:r>
    </w:p>
    <w:p w14:paraId="313F4087" w14:textId="77777777" w:rsidR="001B0999" w:rsidRPr="00906070" w:rsidRDefault="001B0999">
      <w:pPr>
        <w:pStyle w:val="Pargrafdellista"/>
        <w:numPr>
          <w:ilvl w:val="0"/>
          <w:numId w:val="36"/>
        </w:numPr>
        <w:rPr>
          <w:lang w:val="ca-ES"/>
        </w:rPr>
      </w:pPr>
      <w:r w:rsidRPr="00906070">
        <w:rPr>
          <w:lang w:val="ca-ES"/>
        </w:rPr>
        <w:t>associar puntuacions a l’alumnat adequat,</w:t>
      </w:r>
    </w:p>
    <w:p w14:paraId="629B4033" w14:textId="77777777" w:rsidR="001B0999" w:rsidRPr="00906070" w:rsidRDefault="001B0999">
      <w:pPr>
        <w:pStyle w:val="Pargrafdellista"/>
        <w:numPr>
          <w:ilvl w:val="0"/>
          <w:numId w:val="36"/>
        </w:numPr>
        <w:rPr>
          <w:lang w:val="ca-ES"/>
        </w:rPr>
      </w:pPr>
      <w:r w:rsidRPr="00906070">
        <w:rPr>
          <w:lang w:val="ca-ES"/>
        </w:rPr>
        <w:t>i mantindre la coherència entre cursos diferents.</w:t>
      </w:r>
    </w:p>
    <w:p w14:paraId="78FAD7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aquest motiu, </w:t>
      </w:r>
      <w:r w:rsidRPr="00906070">
        <w:rPr>
          <w:b/>
          <w:bCs/>
          <w:lang w:val="ca-ES"/>
        </w:rPr>
        <w:t>tota pràctica amb KarmaWEBAPI ha de començar sempre assegurant que aquesta estructura està ben definida</w:t>
      </w:r>
      <w:r w:rsidRPr="00906070">
        <w:rPr>
          <w:lang w:val="ca-ES"/>
        </w:rPr>
        <w:t>.</w:t>
      </w:r>
    </w:p>
    <w:p w14:paraId="0C9E8838" w14:textId="0956D706" w:rsidR="00FE48F3" w:rsidRPr="00906070" w:rsidRDefault="00FE48F3" w:rsidP="00442792">
      <w:pPr>
        <w:pStyle w:val="Ttol1"/>
      </w:pPr>
      <w:bookmarkStart w:id="20" w:name="_Toc229240578"/>
      <w:r w:rsidRPr="00906070">
        <w:t>Gestió de l’alumnat</w:t>
      </w:r>
      <w:bookmarkEnd w:id="20"/>
    </w:p>
    <w:p w14:paraId="4771449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</w:t>
      </w:r>
      <w:r w:rsidRPr="00906070">
        <w:rPr>
          <w:b/>
          <w:bCs/>
          <w:lang w:val="ca-ES"/>
        </w:rPr>
        <w:t>alumnat</w:t>
      </w:r>
      <w:r w:rsidRPr="00906070">
        <w:rPr>
          <w:lang w:val="ca-ES"/>
        </w:rPr>
        <w:t xml:space="preserve"> és l’element central del sistema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, ja que totes les puntuacions, el karma i els privilegis es calculen a partir de les accions realitzades sobre els alumnes.</w:t>
      </w:r>
    </w:p>
    <w:p w14:paraId="5F61F32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representa una persona concreta matriculada dins d’un any escolar, associada a una classe i, opcionalment, a un grup. Tot el comportament del sistema, des del càlcul del karma fins a la consulta d’historials, gira al voltant d’aquesta entitat.</w:t>
      </w:r>
    </w:p>
    <w:p w14:paraId="3E9A2DF3" w14:textId="34B25A99" w:rsidR="001B0999" w:rsidRPr="00906070" w:rsidRDefault="001B0999" w:rsidP="00DC7DF7">
      <w:pPr>
        <w:pStyle w:val="Ttol2"/>
      </w:pPr>
      <w:bookmarkStart w:id="21" w:name="_Toc229240579"/>
      <w:r w:rsidRPr="00906070">
        <w:t>Què és un alumne dins del sistema</w:t>
      </w:r>
      <w:bookmarkEnd w:id="21"/>
    </w:p>
    <w:p w14:paraId="3BE1A8B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, un alumne:</w:t>
      </w:r>
    </w:p>
    <w:p w14:paraId="5B12E586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 xml:space="preserve">està associat </w:t>
      </w:r>
      <w:r w:rsidRPr="00906070">
        <w:rPr>
          <w:b/>
          <w:bCs/>
          <w:lang w:val="ca-ES"/>
        </w:rPr>
        <w:t>obligatòriament a una classe</w:t>
      </w:r>
      <w:r w:rsidRPr="00906070">
        <w:rPr>
          <w:lang w:val="ca-ES"/>
        </w:rPr>
        <w:t>,</w:t>
      </w:r>
    </w:p>
    <w:p w14:paraId="7EFC2C7A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 xml:space="preserve">pot estar associat </w:t>
      </w:r>
      <w:r w:rsidRPr="00906070">
        <w:rPr>
          <w:b/>
          <w:bCs/>
          <w:lang w:val="ca-ES"/>
        </w:rPr>
        <w:t>opcionalment a un grup</w:t>
      </w:r>
      <w:r w:rsidRPr="00906070">
        <w:rPr>
          <w:lang w:val="ca-ES"/>
        </w:rPr>
        <w:t>,</w:t>
      </w:r>
    </w:p>
    <w:p w14:paraId="2B434C9E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>pertany indirectament a un any escolar (a través de la classe),</w:t>
      </w:r>
    </w:p>
    <w:p w14:paraId="4FDF0C75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>és el receptor de les puntuacions,</w:t>
      </w:r>
    </w:p>
    <w:p w14:paraId="3AEDD426" w14:textId="77777777" w:rsidR="001B0999" w:rsidRPr="00906070" w:rsidRDefault="001B0999">
      <w:pPr>
        <w:pStyle w:val="Pargrafdellista"/>
        <w:numPr>
          <w:ilvl w:val="0"/>
          <w:numId w:val="44"/>
        </w:numPr>
        <w:rPr>
          <w:lang w:val="ca-ES"/>
        </w:rPr>
      </w:pPr>
      <w:r w:rsidRPr="00906070">
        <w:rPr>
          <w:lang w:val="ca-ES"/>
        </w:rPr>
        <w:t>i té un karma associat a cada avaluació.</w:t>
      </w:r>
    </w:p>
    <w:p w14:paraId="50F0820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L’identificador principal de l’alumne és el seu </w:t>
      </w:r>
      <w:r w:rsidRPr="00906070">
        <w:rPr>
          <w:b/>
          <w:bCs/>
          <w:lang w:val="ca-ES"/>
        </w:rPr>
        <w:t>NIA</w:t>
      </w:r>
      <w:r w:rsidRPr="00906070">
        <w:rPr>
          <w:lang w:val="ca-ES"/>
        </w:rPr>
        <w:t>, que s’utilitza en totes les operacions relacionades amb puntuacions i consultes.</w:t>
      </w:r>
    </w:p>
    <w:p w14:paraId="7BCDDE52" w14:textId="10072EF7" w:rsidR="001B0999" w:rsidRPr="00906070" w:rsidRDefault="001B0999" w:rsidP="00DC7DF7">
      <w:pPr>
        <w:pStyle w:val="Ttol2"/>
      </w:pPr>
      <w:bookmarkStart w:id="22" w:name="_Toc229240580"/>
      <w:r w:rsidRPr="00906070">
        <w:t>Qui pot gestionar alumnes</w:t>
      </w:r>
      <w:bookmarkEnd w:id="22"/>
    </w:p>
    <w:p w14:paraId="23D6ECE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gestió de l’alumnat està restringida segons el perfil d’usuari:</w:t>
      </w:r>
    </w:p>
    <w:p w14:paraId="074BDA67" w14:textId="77777777" w:rsidR="001B0999" w:rsidRPr="00906070" w:rsidRDefault="001B0999">
      <w:pPr>
        <w:pStyle w:val="Pargrafdellista"/>
        <w:numPr>
          <w:ilvl w:val="0"/>
          <w:numId w:val="4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04064B88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pot crear, modificar i eliminar alumnes,</w:t>
      </w:r>
    </w:p>
    <w:p w14:paraId="008C5708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pot assignar-los a classes i grups.</w:t>
      </w:r>
    </w:p>
    <w:p w14:paraId="22F39158" w14:textId="77777777" w:rsidR="001B0999" w:rsidRPr="00906070" w:rsidRDefault="001B0999">
      <w:pPr>
        <w:pStyle w:val="Pargrafdellista"/>
        <w:numPr>
          <w:ilvl w:val="0"/>
          <w:numId w:val="4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751BA2BA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no pot crear ni modificar alumnes,</w:t>
      </w:r>
    </w:p>
    <w:p w14:paraId="403EA308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treballa amb l’alumnat ja existent.</w:t>
      </w:r>
    </w:p>
    <w:p w14:paraId="3E0149E4" w14:textId="77777777" w:rsidR="001B0999" w:rsidRPr="00906070" w:rsidRDefault="001B0999">
      <w:pPr>
        <w:pStyle w:val="Pargrafdellista"/>
        <w:numPr>
          <w:ilvl w:val="0"/>
          <w:numId w:val="4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527C7D74" w14:textId="77777777" w:rsidR="001B0999" w:rsidRPr="00906070" w:rsidRDefault="001B0999">
      <w:pPr>
        <w:pStyle w:val="Pargrafdellista"/>
        <w:numPr>
          <w:ilvl w:val="1"/>
          <w:numId w:val="45"/>
        </w:numPr>
        <w:rPr>
          <w:lang w:val="ca-ES"/>
        </w:rPr>
      </w:pPr>
      <w:r w:rsidRPr="00906070">
        <w:rPr>
          <w:lang w:val="ca-ES"/>
        </w:rPr>
        <w:t>pot consultar exclusivament la seua pròpia informació.</w:t>
      </w:r>
    </w:p>
    <w:p w14:paraId="0CE5ABE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Aquesta separació garanteix que la informació acadèmica bàsica siga gestionada de manera centralitzada i controlada.</w:t>
      </w:r>
    </w:p>
    <w:p w14:paraId="208372E4" w14:textId="08D983F5" w:rsidR="001B0999" w:rsidRPr="00906070" w:rsidRDefault="001B0999" w:rsidP="00DC7DF7">
      <w:pPr>
        <w:pStyle w:val="Ttol2"/>
      </w:pPr>
      <w:bookmarkStart w:id="23" w:name="_Toc229240581"/>
      <w:r w:rsidRPr="00906070">
        <w:t>Crear alumnes</w:t>
      </w:r>
      <w:bookmarkEnd w:id="23"/>
    </w:p>
    <w:p w14:paraId="6DDB5F2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La creació d’alumnes és una tasca que es realitza </w:t>
      </w:r>
      <w:r w:rsidRPr="00906070">
        <w:rPr>
          <w:b/>
          <w:bCs/>
          <w:lang w:val="ca-ES"/>
        </w:rPr>
        <w:t>després d’haver creat l’estructura acadèmica</w:t>
      </w:r>
      <w:r w:rsidRPr="00906070">
        <w:rPr>
          <w:lang w:val="ca-ES"/>
        </w:rPr>
        <w:t xml:space="preserve"> (any escolar, classe i, si escau, grup).</w:t>
      </w:r>
    </w:p>
    <w:p w14:paraId="13DE629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crear un alumne, cal indicar com a mínim:</w:t>
      </w:r>
    </w:p>
    <w:p w14:paraId="557810D8" w14:textId="77777777" w:rsidR="001B0999" w:rsidRPr="00906070" w:rsidRDefault="001B0999">
      <w:pPr>
        <w:pStyle w:val="Pargrafdellista"/>
        <w:numPr>
          <w:ilvl w:val="0"/>
          <w:numId w:val="46"/>
        </w:numPr>
        <w:rPr>
          <w:lang w:val="ca-ES"/>
        </w:rPr>
      </w:pPr>
      <w:r w:rsidRPr="00906070">
        <w:rPr>
          <w:lang w:val="ca-ES"/>
        </w:rPr>
        <w:t>el seu NIA,</w:t>
      </w:r>
    </w:p>
    <w:p w14:paraId="7A2B02D6" w14:textId="77777777" w:rsidR="001B0999" w:rsidRPr="00906070" w:rsidRDefault="001B0999">
      <w:pPr>
        <w:pStyle w:val="Pargrafdellista"/>
        <w:numPr>
          <w:ilvl w:val="0"/>
          <w:numId w:val="46"/>
        </w:numPr>
        <w:rPr>
          <w:lang w:val="ca-ES"/>
        </w:rPr>
      </w:pPr>
      <w:r w:rsidRPr="00906070">
        <w:rPr>
          <w:lang w:val="ca-ES"/>
        </w:rPr>
        <w:t>la classe a la qual pertany,</w:t>
      </w:r>
    </w:p>
    <w:p w14:paraId="5F18B9CF" w14:textId="77777777" w:rsidR="001B0999" w:rsidRPr="00906070" w:rsidRDefault="001B0999">
      <w:pPr>
        <w:pStyle w:val="Pargrafdellista"/>
        <w:numPr>
          <w:ilvl w:val="0"/>
          <w:numId w:val="46"/>
        </w:numPr>
        <w:rPr>
          <w:lang w:val="ca-ES"/>
        </w:rPr>
      </w:pPr>
      <w:r w:rsidRPr="00906070">
        <w:rPr>
          <w:lang w:val="ca-ES"/>
        </w:rPr>
        <w:t>i l’any escolar corresponent (implícit a la classe).</w:t>
      </w:r>
    </w:p>
    <w:p w14:paraId="529D33F5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Exemple d’ús de l’API</w:t>
      </w:r>
    </w:p>
    <w:p w14:paraId="73DF1E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Crear un alumne nou:</w:t>
      </w:r>
    </w:p>
    <w:p w14:paraId="5196E02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POST /api/alumne/crear</w:t>
      </w:r>
    </w:p>
    <w:p w14:paraId="2421E6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Una vegada creat, l’alumne queda disponible per a:</w:t>
      </w:r>
    </w:p>
    <w:p w14:paraId="438AF3ED" w14:textId="77777777" w:rsidR="001B0999" w:rsidRPr="00906070" w:rsidRDefault="001B0999">
      <w:pPr>
        <w:pStyle w:val="Pargrafdellista"/>
        <w:numPr>
          <w:ilvl w:val="0"/>
          <w:numId w:val="47"/>
        </w:numPr>
        <w:rPr>
          <w:lang w:val="ca-ES"/>
        </w:rPr>
      </w:pPr>
      <w:r w:rsidRPr="00906070">
        <w:rPr>
          <w:lang w:val="ca-ES"/>
        </w:rPr>
        <w:t>rebre puntuacions,</w:t>
      </w:r>
    </w:p>
    <w:p w14:paraId="44BC9A4C" w14:textId="77777777" w:rsidR="001B0999" w:rsidRPr="00906070" w:rsidRDefault="001B0999">
      <w:pPr>
        <w:pStyle w:val="Pargrafdellista"/>
        <w:numPr>
          <w:ilvl w:val="0"/>
          <w:numId w:val="47"/>
        </w:numPr>
        <w:rPr>
          <w:lang w:val="ca-ES"/>
        </w:rPr>
      </w:pPr>
      <w:r w:rsidRPr="00906070">
        <w:rPr>
          <w:lang w:val="ca-ES"/>
        </w:rPr>
        <w:t>acumular karma,</w:t>
      </w:r>
    </w:p>
    <w:p w14:paraId="12782F3A" w14:textId="77777777" w:rsidR="001B0999" w:rsidRPr="00906070" w:rsidRDefault="001B0999">
      <w:pPr>
        <w:pStyle w:val="Pargrafdellista"/>
        <w:numPr>
          <w:ilvl w:val="0"/>
          <w:numId w:val="47"/>
        </w:numPr>
        <w:rPr>
          <w:lang w:val="ca-ES"/>
        </w:rPr>
      </w:pPr>
      <w:r w:rsidRPr="00906070">
        <w:rPr>
          <w:lang w:val="ca-ES"/>
        </w:rPr>
        <w:t>consultar el seu historial.</w:t>
      </w:r>
    </w:p>
    <w:p w14:paraId="6C33777E" w14:textId="1903E899" w:rsidR="001B0999" w:rsidRPr="00906070" w:rsidRDefault="001B0999" w:rsidP="00DC7DF7">
      <w:pPr>
        <w:pStyle w:val="Ttol2"/>
      </w:pPr>
      <w:bookmarkStart w:id="24" w:name="_Toc229240582"/>
      <w:r w:rsidRPr="00906070">
        <w:t>Assignació a grups</w:t>
      </w:r>
      <w:bookmarkEnd w:id="24"/>
    </w:p>
    <w:p w14:paraId="0D7C103E" w14:textId="5E933DE1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Tot i que un alumne sempre pertany a una classe, la seua assignació a un </w:t>
      </w:r>
      <w:r w:rsidRPr="00906070">
        <w:rPr>
          <w:b/>
          <w:bCs/>
          <w:lang w:val="ca-ES"/>
        </w:rPr>
        <w:t>grup</w:t>
      </w:r>
      <w:r w:rsidRPr="00906070">
        <w:rPr>
          <w:lang w:val="ca-ES"/>
        </w:rPr>
        <w:t xml:space="preserve"> és opcional i </w:t>
      </w:r>
      <w:r w:rsidR="00DC7DF7" w:rsidRPr="00906070">
        <w:rPr>
          <w:lang w:val="ca-ES"/>
        </w:rPr>
        <w:t>depèn</w:t>
      </w:r>
      <w:r w:rsidRPr="00906070">
        <w:rPr>
          <w:lang w:val="ca-ES"/>
        </w:rPr>
        <w:t xml:space="preserve"> de l’organització interna decidida pel centre o el professorat.</w:t>
      </w:r>
    </w:p>
    <w:p w14:paraId="6B87CA8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pot:</w:t>
      </w:r>
    </w:p>
    <w:p w14:paraId="53726D9F" w14:textId="77777777" w:rsidR="001B0999" w:rsidRPr="00906070" w:rsidRDefault="001B0999">
      <w:pPr>
        <w:pStyle w:val="Pargrafdellista"/>
        <w:numPr>
          <w:ilvl w:val="0"/>
          <w:numId w:val="48"/>
        </w:numPr>
        <w:rPr>
          <w:lang w:val="ca-ES"/>
        </w:rPr>
      </w:pPr>
      <w:r w:rsidRPr="00906070">
        <w:rPr>
          <w:lang w:val="ca-ES"/>
        </w:rPr>
        <w:t>no pertànyer a cap grup,</w:t>
      </w:r>
    </w:p>
    <w:p w14:paraId="67E443E7" w14:textId="77777777" w:rsidR="001B0999" w:rsidRPr="00906070" w:rsidRDefault="001B0999">
      <w:pPr>
        <w:pStyle w:val="Pargrafdellista"/>
        <w:numPr>
          <w:ilvl w:val="0"/>
          <w:numId w:val="48"/>
        </w:numPr>
        <w:rPr>
          <w:lang w:val="ca-ES"/>
        </w:rPr>
      </w:pPr>
      <w:r w:rsidRPr="00906070">
        <w:rPr>
          <w:lang w:val="ca-ES"/>
        </w:rPr>
        <w:t>pertànyer a un únic grup dins de la seua classe.</w:t>
      </w:r>
    </w:p>
    <w:p w14:paraId="3B0DD84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assignació permet:</w:t>
      </w:r>
    </w:p>
    <w:p w14:paraId="1D2EC9BA" w14:textId="77777777" w:rsidR="001B0999" w:rsidRPr="00906070" w:rsidRDefault="001B0999">
      <w:pPr>
        <w:pStyle w:val="Pargrafdellista"/>
        <w:numPr>
          <w:ilvl w:val="0"/>
          <w:numId w:val="49"/>
        </w:numPr>
        <w:rPr>
          <w:lang w:val="ca-ES"/>
        </w:rPr>
      </w:pPr>
      <w:r w:rsidRPr="00906070">
        <w:rPr>
          <w:lang w:val="ca-ES"/>
        </w:rPr>
        <w:t>treballar amb equips,</w:t>
      </w:r>
    </w:p>
    <w:p w14:paraId="26FDA54F" w14:textId="77777777" w:rsidR="001B0999" w:rsidRPr="00906070" w:rsidRDefault="001B0999">
      <w:pPr>
        <w:pStyle w:val="Pargrafdellista"/>
        <w:numPr>
          <w:ilvl w:val="0"/>
          <w:numId w:val="49"/>
        </w:numPr>
        <w:rPr>
          <w:lang w:val="ca-ES"/>
        </w:rPr>
      </w:pPr>
      <w:r w:rsidRPr="00906070">
        <w:rPr>
          <w:lang w:val="ca-ES"/>
        </w:rPr>
        <w:t>calcular karma de grup,</w:t>
      </w:r>
    </w:p>
    <w:p w14:paraId="6BBB9F23" w14:textId="77777777" w:rsidR="001B0999" w:rsidRPr="00906070" w:rsidRDefault="001B0999">
      <w:pPr>
        <w:pStyle w:val="Pargrafdellista"/>
        <w:numPr>
          <w:ilvl w:val="0"/>
          <w:numId w:val="49"/>
        </w:numPr>
        <w:rPr>
          <w:lang w:val="ca-ES"/>
        </w:rPr>
      </w:pPr>
      <w:r w:rsidRPr="00906070">
        <w:rPr>
          <w:lang w:val="ca-ES"/>
        </w:rPr>
        <w:t>aplicar dinàmiques col·laboratives.</w:t>
      </w:r>
    </w:p>
    <w:p w14:paraId="619207DF" w14:textId="54900E69" w:rsidR="001B0999" w:rsidRPr="00906070" w:rsidRDefault="001B0999" w:rsidP="00DC7DF7">
      <w:pPr>
        <w:pStyle w:val="Ttol2"/>
      </w:pPr>
      <w:bookmarkStart w:id="25" w:name="_Toc229240583"/>
      <w:r w:rsidRPr="00906070">
        <w:t>Consultar informació d’un alumne</w:t>
      </w:r>
      <w:bookmarkEnd w:id="25"/>
    </w:p>
    <w:p w14:paraId="3A44EC8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consulta d’informació és una de les funcionalitats més utilitzades del sistema.</w:t>
      </w:r>
    </w:p>
    <w:p w14:paraId="01339E57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Consultar dades bàsiques de l’alumne</w:t>
      </w:r>
    </w:p>
    <w:p w14:paraId="344E1D2A" w14:textId="62E4A292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GET /api/alumne/{nia}</w:t>
      </w:r>
    </w:p>
    <w:p w14:paraId="33C19885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Consultar les puntuacions d’un alumne</w:t>
      </w:r>
    </w:p>
    <w:p w14:paraId="2504F781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lastRenderedPageBreak/>
        <w:t>GET /api/puntuacio/per-alumne/{nia}?idAvaluacio=1</w:t>
      </w:r>
    </w:p>
    <w:p w14:paraId="4A97CF2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consultes:</w:t>
      </w:r>
    </w:p>
    <w:p w14:paraId="3CF26DE9" w14:textId="77777777" w:rsidR="001B0999" w:rsidRPr="00906070" w:rsidRDefault="001B0999">
      <w:pPr>
        <w:pStyle w:val="Pargrafdellista"/>
        <w:numPr>
          <w:ilvl w:val="0"/>
          <w:numId w:val="50"/>
        </w:numPr>
        <w:rPr>
          <w:lang w:val="ca-ES"/>
        </w:rPr>
      </w:pPr>
      <w:r w:rsidRPr="00906070">
        <w:rPr>
          <w:lang w:val="ca-ES"/>
        </w:rPr>
        <w:t>són habituals per al professorat,</w:t>
      </w:r>
    </w:p>
    <w:p w14:paraId="3B6F4CED" w14:textId="77777777" w:rsidR="001B0999" w:rsidRPr="00906070" w:rsidRDefault="001B0999">
      <w:pPr>
        <w:pStyle w:val="Pargrafdellista"/>
        <w:numPr>
          <w:ilvl w:val="0"/>
          <w:numId w:val="50"/>
        </w:numPr>
        <w:rPr>
          <w:lang w:val="ca-ES"/>
        </w:rPr>
      </w:pPr>
      <w:r w:rsidRPr="00906070">
        <w:rPr>
          <w:lang w:val="ca-ES"/>
        </w:rPr>
        <w:t>i essencials per a l’alumne, que pot veure l’evolució del seu karma.</w:t>
      </w:r>
    </w:p>
    <w:p w14:paraId="31041566" w14:textId="41BA7180" w:rsidR="001B0999" w:rsidRPr="00906070" w:rsidRDefault="001B0999" w:rsidP="00DC7DF7">
      <w:pPr>
        <w:pStyle w:val="Ttol2"/>
      </w:pPr>
      <w:bookmarkStart w:id="26" w:name="_Toc229240584"/>
      <w:r w:rsidRPr="00906070">
        <w:t>Què pot veure l’alumne i què no</w:t>
      </w:r>
      <w:bookmarkEnd w:id="26"/>
    </w:p>
    <w:p w14:paraId="04B5B23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rol </w:t>
      </w:r>
      <w:r w:rsidRPr="00906070">
        <w:rPr>
          <w:b/>
          <w:bCs/>
          <w:lang w:val="ca-ES"/>
        </w:rPr>
        <w:t>alumne</w:t>
      </w:r>
      <w:r w:rsidRPr="00906070">
        <w:rPr>
          <w:lang w:val="ca-ES"/>
        </w:rPr>
        <w:t xml:space="preserve"> té un accés controlat i limitat.</w:t>
      </w:r>
    </w:p>
    <w:p w14:paraId="4982986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L’alumne pot:</w:t>
      </w:r>
    </w:p>
    <w:p w14:paraId="321CCE7B" w14:textId="77777777" w:rsidR="001B0999" w:rsidRPr="00906070" w:rsidRDefault="001B0999">
      <w:pPr>
        <w:pStyle w:val="Pargrafdellista"/>
        <w:numPr>
          <w:ilvl w:val="0"/>
          <w:numId w:val="51"/>
        </w:numPr>
        <w:rPr>
          <w:lang w:val="ca-ES"/>
        </w:rPr>
      </w:pPr>
      <w:r w:rsidRPr="00906070">
        <w:rPr>
          <w:lang w:val="ca-ES"/>
        </w:rPr>
        <w:t>consultar el seu historial de puntuacions,</w:t>
      </w:r>
    </w:p>
    <w:p w14:paraId="162A0739" w14:textId="77777777" w:rsidR="001B0999" w:rsidRPr="00906070" w:rsidRDefault="001B0999">
      <w:pPr>
        <w:pStyle w:val="Pargrafdellista"/>
        <w:numPr>
          <w:ilvl w:val="0"/>
          <w:numId w:val="51"/>
        </w:numPr>
        <w:rPr>
          <w:lang w:val="ca-ES"/>
        </w:rPr>
      </w:pPr>
      <w:r w:rsidRPr="00906070">
        <w:rPr>
          <w:lang w:val="ca-ES"/>
        </w:rPr>
        <w:t>veure el seu karma actual,</w:t>
      </w:r>
    </w:p>
    <w:p w14:paraId="6563D492" w14:textId="77777777" w:rsidR="001B0999" w:rsidRPr="00906070" w:rsidRDefault="001B0999">
      <w:pPr>
        <w:pStyle w:val="Pargrafdellista"/>
        <w:numPr>
          <w:ilvl w:val="0"/>
          <w:numId w:val="51"/>
        </w:numPr>
        <w:rPr>
          <w:lang w:val="ca-ES"/>
        </w:rPr>
      </w:pPr>
      <w:r w:rsidRPr="00906070">
        <w:rPr>
          <w:lang w:val="ca-ES"/>
        </w:rPr>
        <w:t>entendre com les puntuacions afecten el resultat.</w:t>
      </w:r>
    </w:p>
    <w:p w14:paraId="41DECE1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L’alumne </w:t>
      </w:r>
      <w:r w:rsidRPr="00906070">
        <w:rPr>
          <w:b/>
          <w:bCs/>
          <w:lang w:val="ca-ES"/>
        </w:rPr>
        <w:t>no pot</w:t>
      </w:r>
      <w:r w:rsidRPr="00906070">
        <w:rPr>
          <w:lang w:val="ca-ES"/>
        </w:rPr>
        <w:t>:</w:t>
      </w:r>
    </w:p>
    <w:p w14:paraId="1B951529" w14:textId="77777777" w:rsidR="001B0999" w:rsidRPr="00906070" w:rsidRDefault="001B0999">
      <w:pPr>
        <w:pStyle w:val="Pargrafdellista"/>
        <w:numPr>
          <w:ilvl w:val="0"/>
          <w:numId w:val="52"/>
        </w:numPr>
        <w:rPr>
          <w:lang w:val="ca-ES"/>
        </w:rPr>
      </w:pPr>
      <w:r w:rsidRPr="00906070">
        <w:rPr>
          <w:lang w:val="ca-ES"/>
        </w:rPr>
        <w:t>veure informació d’altres alumnes,</w:t>
      </w:r>
    </w:p>
    <w:p w14:paraId="41598057" w14:textId="77777777" w:rsidR="001B0999" w:rsidRPr="00906070" w:rsidRDefault="001B0999">
      <w:pPr>
        <w:pStyle w:val="Pargrafdellista"/>
        <w:numPr>
          <w:ilvl w:val="0"/>
          <w:numId w:val="52"/>
        </w:numPr>
        <w:rPr>
          <w:lang w:val="ca-ES"/>
        </w:rPr>
      </w:pPr>
      <w:r w:rsidRPr="00906070">
        <w:rPr>
          <w:lang w:val="ca-ES"/>
        </w:rPr>
        <w:t>crear o modificar puntuacions,</w:t>
      </w:r>
    </w:p>
    <w:p w14:paraId="219D5729" w14:textId="77777777" w:rsidR="001B0999" w:rsidRPr="00906070" w:rsidRDefault="001B0999">
      <w:pPr>
        <w:pStyle w:val="Pargrafdellista"/>
        <w:numPr>
          <w:ilvl w:val="0"/>
          <w:numId w:val="52"/>
        </w:numPr>
        <w:rPr>
          <w:lang w:val="ca-ES"/>
        </w:rPr>
      </w:pPr>
      <w:r w:rsidRPr="00906070">
        <w:rPr>
          <w:lang w:val="ca-ES"/>
        </w:rPr>
        <w:t>accedir a configuracions del sistema.</w:t>
      </w:r>
    </w:p>
    <w:p w14:paraId="2C25734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fomenta la transparència sense comprometre la seguretat o la integritat de les dades.</w:t>
      </w:r>
    </w:p>
    <w:p w14:paraId="2603DB93" w14:textId="5A89C355" w:rsidR="001B0999" w:rsidRPr="00906070" w:rsidRDefault="001B0999" w:rsidP="00DC7DF7">
      <w:pPr>
        <w:pStyle w:val="Ttol2"/>
      </w:pPr>
      <w:bookmarkStart w:id="27" w:name="_Toc229240585"/>
      <w:r w:rsidRPr="00906070">
        <w:t>Paper de l’alumne en el sistema de karma</w:t>
      </w:r>
      <w:bookmarkEnd w:id="27"/>
    </w:p>
    <w:p w14:paraId="7D0B64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És important entendre que l’alumne:</w:t>
      </w:r>
    </w:p>
    <w:p w14:paraId="3911E0E3" w14:textId="77777777" w:rsidR="001B0999" w:rsidRPr="00906070" w:rsidRDefault="001B0999">
      <w:pPr>
        <w:pStyle w:val="Pargrafdellista"/>
        <w:numPr>
          <w:ilvl w:val="0"/>
          <w:numId w:val="53"/>
        </w:numPr>
        <w:rPr>
          <w:lang w:val="ca-ES"/>
        </w:rPr>
      </w:pPr>
      <w:r w:rsidRPr="00906070">
        <w:rPr>
          <w:b/>
          <w:bCs/>
          <w:lang w:val="ca-ES"/>
        </w:rPr>
        <w:t>no modifica directament el karma</w:t>
      </w:r>
      <w:r w:rsidRPr="00906070">
        <w:rPr>
          <w:lang w:val="ca-ES"/>
        </w:rPr>
        <w:t>,</w:t>
      </w:r>
    </w:p>
    <w:p w14:paraId="7DED4532" w14:textId="77777777" w:rsidR="001B0999" w:rsidRPr="00906070" w:rsidRDefault="001B0999">
      <w:pPr>
        <w:pStyle w:val="Pargrafdellista"/>
        <w:numPr>
          <w:ilvl w:val="0"/>
          <w:numId w:val="53"/>
        </w:numPr>
        <w:rPr>
          <w:lang w:val="ca-ES"/>
        </w:rPr>
      </w:pPr>
      <w:r w:rsidRPr="00906070">
        <w:rPr>
          <w:lang w:val="ca-ES"/>
        </w:rPr>
        <w:t xml:space="preserve">sinó que el karma és sempre el resultat de: </w:t>
      </w:r>
    </w:p>
    <w:p w14:paraId="12847C1D" w14:textId="77777777" w:rsidR="001B0999" w:rsidRPr="00906070" w:rsidRDefault="001B0999">
      <w:pPr>
        <w:pStyle w:val="Pargrafdellista"/>
        <w:numPr>
          <w:ilvl w:val="1"/>
          <w:numId w:val="53"/>
        </w:numPr>
        <w:rPr>
          <w:lang w:val="ca-ES"/>
        </w:rPr>
      </w:pPr>
      <w:r w:rsidRPr="00906070">
        <w:rPr>
          <w:lang w:val="ca-ES"/>
        </w:rPr>
        <w:t>puntuacions creades pel professorat,</w:t>
      </w:r>
    </w:p>
    <w:p w14:paraId="7F9A1C34" w14:textId="77777777" w:rsidR="001B0999" w:rsidRPr="00906070" w:rsidRDefault="001B0999">
      <w:pPr>
        <w:pStyle w:val="Pargrafdellista"/>
        <w:numPr>
          <w:ilvl w:val="1"/>
          <w:numId w:val="53"/>
        </w:numPr>
        <w:rPr>
          <w:lang w:val="ca-ES"/>
        </w:rPr>
      </w:pPr>
      <w:r w:rsidRPr="00906070">
        <w:rPr>
          <w:lang w:val="ca-ES"/>
        </w:rPr>
        <w:t>sota unes categories i regles definides prèviament.</w:t>
      </w:r>
    </w:p>
    <w:p w14:paraId="5638F58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assegura que el sistema siga:</w:t>
      </w:r>
    </w:p>
    <w:p w14:paraId="622FC841" w14:textId="77777777" w:rsidR="001B0999" w:rsidRPr="00906070" w:rsidRDefault="001B0999">
      <w:pPr>
        <w:pStyle w:val="Pargrafdellista"/>
        <w:numPr>
          <w:ilvl w:val="0"/>
          <w:numId w:val="54"/>
        </w:numPr>
        <w:rPr>
          <w:lang w:val="ca-ES"/>
        </w:rPr>
      </w:pPr>
      <w:r w:rsidRPr="00906070">
        <w:rPr>
          <w:lang w:val="ca-ES"/>
        </w:rPr>
        <w:t>just,</w:t>
      </w:r>
    </w:p>
    <w:p w14:paraId="5E2256C1" w14:textId="77777777" w:rsidR="001B0999" w:rsidRPr="00906070" w:rsidRDefault="001B0999">
      <w:pPr>
        <w:pStyle w:val="Pargrafdellista"/>
        <w:numPr>
          <w:ilvl w:val="0"/>
          <w:numId w:val="54"/>
        </w:numPr>
        <w:rPr>
          <w:lang w:val="ca-ES"/>
        </w:rPr>
      </w:pPr>
      <w:r w:rsidRPr="00906070">
        <w:rPr>
          <w:lang w:val="ca-ES"/>
        </w:rPr>
        <w:t>auditable,</w:t>
      </w:r>
    </w:p>
    <w:p w14:paraId="66670E97" w14:textId="77777777" w:rsidR="001B0999" w:rsidRPr="00906070" w:rsidRDefault="001B0999">
      <w:pPr>
        <w:pStyle w:val="Pargrafdellista"/>
        <w:numPr>
          <w:ilvl w:val="0"/>
          <w:numId w:val="54"/>
        </w:numPr>
        <w:rPr>
          <w:lang w:val="ca-ES"/>
        </w:rPr>
      </w:pPr>
      <w:r w:rsidRPr="00906070">
        <w:rPr>
          <w:lang w:val="ca-ES"/>
        </w:rPr>
        <w:t>i coherent amb les normes establertes.</w:t>
      </w:r>
    </w:p>
    <w:p w14:paraId="102ED877" w14:textId="4399BC29" w:rsidR="00FE48F3" w:rsidRPr="00906070" w:rsidRDefault="00FE48F3" w:rsidP="00DC7DF7">
      <w:pPr>
        <w:pStyle w:val="Ttol1"/>
      </w:pPr>
      <w:bookmarkStart w:id="28" w:name="_Toc229240586"/>
      <w:r w:rsidRPr="00906070">
        <w:t>Categories i tipus de categoria</w:t>
      </w:r>
      <w:bookmarkEnd w:id="28"/>
    </w:p>
    <w:p w14:paraId="44A92DD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</w:t>
      </w:r>
      <w:r w:rsidRPr="00906070">
        <w:rPr>
          <w:b/>
          <w:bCs/>
          <w:lang w:val="ca-ES"/>
        </w:rPr>
        <w:t>categories</w:t>
      </w:r>
      <w:r w:rsidRPr="00906070">
        <w:rPr>
          <w:lang w:val="ca-ES"/>
        </w:rPr>
        <w:t xml:space="preserve"> defineixen </w:t>
      </w:r>
      <w:r w:rsidRPr="00906070">
        <w:rPr>
          <w:b/>
          <w:bCs/>
          <w:lang w:val="ca-ES"/>
        </w:rPr>
        <w:t>com i amb quines regles es poden assignar puntuacions</w:t>
      </w:r>
      <w:r w:rsidRPr="00906070">
        <w:rPr>
          <w:lang w:val="ca-ES"/>
        </w:rPr>
        <w:t xml:space="preserve"> a l’alumnat dins del sistema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. Són un element clau, ja que controlen no només el nombre de punts, sinó també el comportament del sistema quan es crea una puntuació.</w:t>
      </w:r>
    </w:p>
    <w:p w14:paraId="29504FA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puntuació </w:t>
      </w:r>
      <w:r w:rsidRPr="00906070">
        <w:rPr>
          <w:b/>
          <w:bCs/>
          <w:lang w:val="ca-ES"/>
        </w:rPr>
        <w:t>sempre</w:t>
      </w:r>
      <w:r w:rsidRPr="00906070">
        <w:rPr>
          <w:lang w:val="ca-ES"/>
        </w:rPr>
        <w:t xml:space="preserve"> ha d’estar associada a una categoria. No és possible crear puntuacions lliures o sense context.</w:t>
      </w:r>
    </w:p>
    <w:p w14:paraId="5D5C9EAE" w14:textId="47049D0C" w:rsidR="001B0999" w:rsidRPr="00906070" w:rsidRDefault="001B0999" w:rsidP="00DC7DF7">
      <w:pPr>
        <w:pStyle w:val="Ttol2"/>
      </w:pPr>
      <w:bookmarkStart w:id="29" w:name="_Toc229240587"/>
      <w:r w:rsidRPr="00906070">
        <w:lastRenderedPageBreak/>
        <w:t>Tipus de categoria</w:t>
      </w:r>
      <w:bookmarkEnd w:id="29"/>
    </w:p>
    <w:p w14:paraId="4540588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</w:t>
      </w:r>
      <w:r w:rsidRPr="00906070">
        <w:rPr>
          <w:b/>
          <w:bCs/>
          <w:lang w:val="ca-ES"/>
        </w:rPr>
        <w:t>tipus de categoria</w:t>
      </w:r>
      <w:r w:rsidRPr="00906070">
        <w:rPr>
          <w:lang w:val="ca-ES"/>
        </w:rPr>
        <w:t xml:space="preserve"> serveixen per </w:t>
      </w:r>
      <w:r w:rsidRPr="00906070">
        <w:rPr>
          <w:b/>
          <w:bCs/>
          <w:lang w:val="ca-ES"/>
        </w:rPr>
        <w:t>classificar les categories</w:t>
      </w:r>
      <w:r w:rsidRPr="00906070">
        <w:rPr>
          <w:lang w:val="ca-ES"/>
        </w:rPr>
        <w:t xml:space="preserve"> segons la seua naturalesa o finalitat.</w:t>
      </w:r>
      <w:r w:rsidRPr="00906070">
        <w:rPr>
          <w:lang w:val="ca-ES"/>
        </w:rPr>
        <w:br/>
        <w:t>No s’utilitzen directament a l’hora de puntuar, però ajuden a:</w:t>
      </w:r>
    </w:p>
    <w:p w14:paraId="5090C1F4" w14:textId="77777777" w:rsidR="001B0999" w:rsidRPr="00906070" w:rsidRDefault="001B0999">
      <w:pPr>
        <w:pStyle w:val="Pargrafdellista"/>
        <w:numPr>
          <w:ilvl w:val="0"/>
          <w:numId w:val="55"/>
        </w:numPr>
        <w:rPr>
          <w:lang w:val="ca-ES"/>
        </w:rPr>
      </w:pPr>
      <w:r w:rsidRPr="00906070">
        <w:rPr>
          <w:lang w:val="ca-ES"/>
        </w:rPr>
        <w:t>organitzar millor les categories,</w:t>
      </w:r>
    </w:p>
    <w:p w14:paraId="5C6D8D19" w14:textId="77777777" w:rsidR="001B0999" w:rsidRPr="00906070" w:rsidRDefault="001B0999">
      <w:pPr>
        <w:pStyle w:val="Pargrafdellista"/>
        <w:numPr>
          <w:ilvl w:val="0"/>
          <w:numId w:val="55"/>
        </w:numPr>
        <w:rPr>
          <w:lang w:val="ca-ES"/>
        </w:rPr>
      </w:pPr>
      <w:r w:rsidRPr="00906070">
        <w:rPr>
          <w:lang w:val="ca-ES"/>
        </w:rPr>
        <w:t>facilitar la comprensió del sistema,</w:t>
      </w:r>
    </w:p>
    <w:p w14:paraId="71CAE1A7" w14:textId="77777777" w:rsidR="001B0999" w:rsidRPr="00906070" w:rsidRDefault="001B0999">
      <w:pPr>
        <w:pStyle w:val="Pargrafdellista"/>
        <w:numPr>
          <w:ilvl w:val="0"/>
          <w:numId w:val="55"/>
        </w:numPr>
        <w:rPr>
          <w:lang w:val="ca-ES"/>
        </w:rPr>
      </w:pPr>
      <w:r w:rsidRPr="00906070">
        <w:rPr>
          <w:lang w:val="ca-ES"/>
        </w:rPr>
        <w:t>i filtrar informació.</w:t>
      </w:r>
    </w:p>
    <w:p w14:paraId="0F3FC1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conceptuals de tipus de categoria poden ser:</w:t>
      </w:r>
    </w:p>
    <w:p w14:paraId="1BE57836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comportament,</w:t>
      </w:r>
    </w:p>
    <w:p w14:paraId="4D417FCA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treball,</w:t>
      </w:r>
    </w:p>
    <w:p w14:paraId="64D04FDB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actitud,</w:t>
      </w:r>
    </w:p>
    <w:p w14:paraId="26947ED8" w14:textId="77777777" w:rsidR="001B0999" w:rsidRPr="00906070" w:rsidRDefault="001B0999">
      <w:pPr>
        <w:pStyle w:val="Pargrafdellista"/>
        <w:numPr>
          <w:ilvl w:val="0"/>
          <w:numId w:val="56"/>
        </w:numPr>
        <w:rPr>
          <w:lang w:val="ca-ES"/>
        </w:rPr>
      </w:pPr>
      <w:r w:rsidRPr="00906070">
        <w:rPr>
          <w:lang w:val="ca-ES"/>
        </w:rPr>
        <w:t>participació.</w:t>
      </w:r>
    </w:p>
    <w:p w14:paraId="29D2E8B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tipus de categoria es creen </w:t>
      </w:r>
      <w:r w:rsidRPr="00906070">
        <w:rPr>
          <w:b/>
          <w:bCs/>
          <w:lang w:val="ca-ES"/>
        </w:rPr>
        <w:t>abans</w:t>
      </w:r>
      <w:r w:rsidRPr="00906070">
        <w:rPr>
          <w:lang w:val="ca-ES"/>
        </w:rPr>
        <w:t xml:space="preserve"> de crear categories i s’assignen obligatòriament a cada categoria.</w:t>
      </w:r>
    </w:p>
    <w:p w14:paraId="1B37139F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tipus de categoria</w:t>
      </w:r>
    </w:p>
    <w:p w14:paraId="2AF86B64" w14:textId="77777777" w:rsidR="001B0999" w:rsidRPr="00906070" w:rsidRDefault="001B0999">
      <w:pPr>
        <w:pStyle w:val="Pargrafdellista"/>
        <w:numPr>
          <w:ilvl w:val="0"/>
          <w:numId w:val="5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Administrador</w:t>
      </w:r>
    </w:p>
    <w:p w14:paraId="173CB0C0" w14:textId="77777777" w:rsidR="001B0999" w:rsidRPr="00906070" w:rsidRDefault="001B0999">
      <w:pPr>
        <w:pStyle w:val="Pargrafdellista"/>
        <w:numPr>
          <w:ilvl w:val="0"/>
          <w:numId w:val="5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0E556BED" w14:textId="77777777" w:rsidR="001B0999" w:rsidRPr="00906070" w:rsidRDefault="001B0999">
      <w:pPr>
        <w:pStyle w:val="Pargrafdellista"/>
        <w:numPr>
          <w:ilvl w:val="0"/>
          <w:numId w:val="5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4BC0E17A" w14:textId="2EC8B9F7" w:rsidR="001B0999" w:rsidRPr="00906070" w:rsidRDefault="001B0999" w:rsidP="00DC7DF7">
      <w:pPr>
        <w:pStyle w:val="Ttol2"/>
      </w:pPr>
      <w:bookmarkStart w:id="30" w:name="_Toc229240588"/>
      <w:r w:rsidRPr="00906070">
        <w:t>Categories</w:t>
      </w:r>
      <w:bookmarkEnd w:id="30"/>
    </w:p>
    <w:p w14:paraId="4196E11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categoria</w:t>
      </w:r>
      <w:r w:rsidRPr="00906070">
        <w:rPr>
          <w:lang w:val="ca-ES"/>
        </w:rPr>
        <w:t xml:space="preserve"> defineix exactament </w:t>
      </w:r>
      <w:r w:rsidRPr="00906070">
        <w:rPr>
          <w:b/>
          <w:bCs/>
          <w:lang w:val="ca-ES"/>
        </w:rPr>
        <w:t>què significa una puntuació</w:t>
      </w:r>
      <w:r w:rsidRPr="00906070">
        <w:rPr>
          <w:lang w:val="ca-ES"/>
        </w:rPr>
        <w:t xml:space="preserve"> i </w:t>
      </w:r>
      <w:r w:rsidRPr="00906070">
        <w:rPr>
          <w:b/>
          <w:bCs/>
          <w:lang w:val="ca-ES"/>
        </w:rPr>
        <w:t>com s’ha de comportar el sistema</w:t>
      </w:r>
      <w:r w:rsidRPr="00906070">
        <w:rPr>
          <w:lang w:val="ca-ES"/>
        </w:rPr>
        <w:t xml:space="preserve"> en crear-la.</w:t>
      </w:r>
    </w:p>
    <w:p w14:paraId="5446B63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Cada categoria té associats diversos atributs importants:</w:t>
      </w:r>
    </w:p>
    <w:p w14:paraId="37C8CA39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Descripció</w:t>
      </w:r>
      <w:r w:rsidRPr="00906070">
        <w:rPr>
          <w:lang w:val="ca-ES"/>
        </w:rPr>
        <w:br/>
        <w:t>Explica de manera clara què representa la categoria.</w:t>
      </w:r>
    </w:p>
    <w:p w14:paraId="2D02C4AD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Nombre de punts</w:t>
      </w:r>
      <w:r w:rsidRPr="00906070">
        <w:rPr>
          <w:lang w:val="ca-ES"/>
        </w:rPr>
        <w:br/>
        <w:t>Valor numèric associat a la categoria, que pot ser positiu o negatiu.</w:t>
      </w:r>
    </w:p>
    <w:p w14:paraId="5E3FDDC3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Editable</w:t>
      </w:r>
      <w:r w:rsidRPr="00906070">
        <w:rPr>
          <w:lang w:val="ca-ES"/>
        </w:rPr>
        <w:br/>
        <w:t>Indica si el nombre de punts pot modificar-se o no en crear una puntuació.</w:t>
      </w:r>
    </w:p>
    <w:p w14:paraId="532B7587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Comentaris per al professorat</w:t>
      </w:r>
      <w:r w:rsidRPr="00906070">
        <w:rPr>
          <w:lang w:val="ca-ES"/>
        </w:rPr>
        <w:br/>
        <w:t>Informació addicional que ajuda el professor a utilitzar correctament la categoria.</w:t>
      </w:r>
    </w:p>
    <w:p w14:paraId="4548A744" w14:textId="77777777" w:rsidR="001B0999" w:rsidRPr="00906070" w:rsidRDefault="001B0999">
      <w:pPr>
        <w:numPr>
          <w:ilvl w:val="0"/>
          <w:numId w:val="11"/>
        </w:numPr>
        <w:rPr>
          <w:lang w:val="ca-ES"/>
        </w:rPr>
      </w:pPr>
      <w:r w:rsidRPr="00906070">
        <w:rPr>
          <w:b/>
          <w:bCs/>
          <w:lang w:val="ca-ES"/>
        </w:rPr>
        <w:t>Activa o inactiva</w:t>
      </w:r>
      <w:r w:rsidRPr="00906070">
        <w:rPr>
          <w:lang w:val="ca-ES"/>
        </w:rPr>
        <w:br/>
        <w:t>Només les categories actives poden utilitzar-se per a crear noves puntuacions.</w:t>
      </w:r>
    </w:p>
    <w:p w14:paraId="7FE80BF3" w14:textId="52C06576" w:rsidR="001B0999" w:rsidRPr="00906070" w:rsidRDefault="001B0999" w:rsidP="00DC7DF7">
      <w:pPr>
        <w:pStyle w:val="Ttol2"/>
      </w:pPr>
      <w:bookmarkStart w:id="31" w:name="_Toc229240589"/>
      <w:r w:rsidRPr="00906070">
        <w:lastRenderedPageBreak/>
        <w:t>La regla clau: categoria editable o no editable</w:t>
      </w:r>
      <w:bookmarkEnd w:id="31"/>
    </w:p>
    <w:p w14:paraId="041F680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 dels conceptes més importants del sistema és el camp </w:t>
      </w:r>
      <w:r w:rsidRPr="00906070">
        <w:rPr>
          <w:b/>
          <w:bCs/>
          <w:lang w:val="ca-ES"/>
        </w:rPr>
        <w:t>Editable</w:t>
      </w:r>
      <w:r w:rsidRPr="00906070">
        <w:rPr>
          <w:lang w:val="ca-ES"/>
        </w:rPr>
        <w:t>.</w:t>
      </w:r>
    </w:p>
    <w:p w14:paraId="43E7C7D0" w14:textId="77777777" w:rsidR="001B0999" w:rsidRPr="00906070" w:rsidRDefault="001B0999">
      <w:pPr>
        <w:pStyle w:val="Pargrafdellista"/>
        <w:numPr>
          <w:ilvl w:val="0"/>
          <w:numId w:val="58"/>
        </w:numPr>
        <w:rPr>
          <w:lang w:val="ca-ES"/>
        </w:rPr>
      </w:pPr>
      <w:r w:rsidRPr="00906070">
        <w:rPr>
          <w:lang w:val="ca-ES"/>
        </w:rPr>
        <w:t xml:space="preserve">Si una categoria és </w:t>
      </w:r>
      <w:r w:rsidRPr="00906070">
        <w:rPr>
          <w:b/>
          <w:bCs/>
          <w:lang w:val="ca-ES"/>
        </w:rPr>
        <w:t>no editable</w:t>
      </w:r>
      <w:r w:rsidRPr="00906070">
        <w:rPr>
          <w:lang w:val="ca-ES"/>
        </w:rPr>
        <w:t>:</w:t>
      </w:r>
    </w:p>
    <w:p w14:paraId="2DE95187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el nombre de punts és fix,</w:t>
      </w:r>
    </w:p>
    <w:p w14:paraId="6AE96F26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 xml:space="preserve">el sistema </w:t>
      </w:r>
      <w:r w:rsidRPr="00906070">
        <w:rPr>
          <w:b/>
          <w:bCs/>
          <w:lang w:val="ca-ES"/>
        </w:rPr>
        <w:t>no permet canviar el valor</w:t>
      </w:r>
      <w:r w:rsidRPr="00906070">
        <w:rPr>
          <w:lang w:val="ca-ES"/>
        </w:rPr>
        <w:t>, encara que l’usuari el veja en pantalla,</w:t>
      </w:r>
    </w:p>
    <w:p w14:paraId="1859ED1C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es garanteix l’ús homogeni d’aquesta categoria.</w:t>
      </w:r>
    </w:p>
    <w:p w14:paraId="4CE9F8A7" w14:textId="77777777" w:rsidR="001B0999" w:rsidRPr="00906070" w:rsidRDefault="001B0999">
      <w:pPr>
        <w:pStyle w:val="Pargrafdellista"/>
        <w:numPr>
          <w:ilvl w:val="0"/>
          <w:numId w:val="58"/>
        </w:numPr>
        <w:rPr>
          <w:lang w:val="ca-ES"/>
        </w:rPr>
      </w:pPr>
      <w:r w:rsidRPr="00906070">
        <w:rPr>
          <w:lang w:val="ca-ES"/>
        </w:rPr>
        <w:t xml:space="preserve">Si una categoria és </w:t>
      </w:r>
      <w:r w:rsidRPr="00906070">
        <w:rPr>
          <w:b/>
          <w:bCs/>
          <w:lang w:val="ca-ES"/>
        </w:rPr>
        <w:t>editable</w:t>
      </w:r>
      <w:r w:rsidRPr="00906070">
        <w:rPr>
          <w:lang w:val="ca-ES"/>
        </w:rPr>
        <w:t>:</w:t>
      </w:r>
    </w:p>
    <w:p w14:paraId="46F50253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el professor pot ajustar el nombre de punts en el moment de crear la puntuació,</w:t>
      </w:r>
    </w:p>
    <w:p w14:paraId="4066F3F5" w14:textId="77777777" w:rsidR="001B0999" w:rsidRPr="00906070" w:rsidRDefault="001B0999">
      <w:pPr>
        <w:pStyle w:val="Pargrafdellista"/>
        <w:numPr>
          <w:ilvl w:val="1"/>
          <w:numId w:val="58"/>
        </w:numPr>
        <w:rPr>
          <w:lang w:val="ca-ES"/>
        </w:rPr>
      </w:pPr>
      <w:r w:rsidRPr="00906070">
        <w:rPr>
          <w:lang w:val="ca-ES"/>
        </w:rPr>
        <w:t>el sistema permet una major flexibilitat.</w:t>
      </w:r>
    </w:p>
    <w:p w14:paraId="48A9D49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Aquesta regla s’aplica </w:t>
      </w:r>
      <w:r w:rsidRPr="00906070">
        <w:rPr>
          <w:b/>
          <w:bCs/>
          <w:lang w:val="ca-ES"/>
        </w:rPr>
        <w:t>sempre des del backend</w:t>
      </w:r>
      <w:r w:rsidRPr="00906070">
        <w:rPr>
          <w:lang w:val="ca-ES"/>
        </w:rPr>
        <w:t>, de manera que:</w:t>
      </w:r>
    </w:p>
    <w:p w14:paraId="364EB0B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encara que un usuari intente forçar un valor diferent, el sistema el validarà automàticament.</w:t>
      </w:r>
    </w:p>
    <w:p w14:paraId="6B55BA19" w14:textId="3A3D5AEE" w:rsidR="001B0999" w:rsidRPr="00906070" w:rsidRDefault="001B0999" w:rsidP="00DC7DF7">
      <w:pPr>
        <w:pStyle w:val="Ttol2"/>
      </w:pPr>
      <w:bookmarkStart w:id="32" w:name="_Toc229240590"/>
      <w:r w:rsidRPr="00906070">
        <w:t>Categories actives i inactives</w:t>
      </w:r>
      <w:bookmarkEnd w:id="32"/>
    </w:p>
    <w:p w14:paraId="52D1412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categories poden estar </w:t>
      </w:r>
      <w:r w:rsidRPr="00906070">
        <w:rPr>
          <w:b/>
          <w:bCs/>
          <w:lang w:val="ca-ES"/>
        </w:rPr>
        <w:t>actives</w:t>
      </w:r>
      <w:r w:rsidRPr="00906070">
        <w:rPr>
          <w:lang w:val="ca-ES"/>
        </w:rPr>
        <w:t xml:space="preserve"> o </w:t>
      </w:r>
      <w:r w:rsidRPr="00906070">
        <w:rPr>
          <w:b/>
          <w:bCs/>
          <w:lang w:val="ca-ES"/>
        </w:rPr>
        <w:t>inactives</w:t>
      </w:r>
      <w:r w:rsidRPr="00906070">
        <w:rPr>
          <w:lang w:val="ca-ES"/>
        </w:rPr>
        <w:t>.</w:t>
      </w:r>
    </w:p>
    <w:p w14:paraId="40BE2AFF" w14:textId="77777777" w:rsidR="001B0999" w:rsidRPr="00906070" w:rsidRDefault="001B0999">
      <w:pPr>
        <w:pStyle w:val="Pargrafdellista"/>
        <w:numPr>
          <w:ilvl w:val="0"/>
          <w:numId w:val="59"/>
        </w:numPr>
        <w:rPr>
          <w:lang w:val="ca-ES"/>
        </w:rPr>
      </w:pPr>
      <w:r w:rsidRPr="00906070">
        <w:rPr>
          <w:b/>
          <w:bCs/>
          <w:lang w:val="ca-ES"/>
        </w:rPr>
        <w:t>Categoria activa</w:t>
      </w:r>
    </w:p>
    <w:p w14:paraId="5A8455B2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pot utilitzar-se normalment,</w:t>
      </w:r>
    </w:p>
    <w:p w14:paraId="21D87E6F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apareix en les consultes habituals,</w:t>
      </w:r>
    </w:p>
    <w:p w14:paraId="097729F7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permet crear noves puntuacions.</w:t>
      </w:r>
    </w:p>
    <w:p w14:paraId="3B91A0B4" w14:textId="77777777" w:rsidR="001B0999" w:rsidRPr="00906070" w:rsidRDefault="001B0999">
      <w:pPr>
        <w:pStyle w:val="Pargrafdellista"/>
        <w:numPr>
          <w:ilvl w:val="0"/>
          <w:numId w:val="59"/>
        </w:numPr>
        <w:rPr>
          <w:lang w:val="ca-ES"/>
        </w:rPr>
      </w:pPr>
      <w:r w:rsidRPr="00906070">
        <w:rPr>
          <w:b/>
          <w:bCs/>
          <w:lang w:val="ca-ES"/>
        </w:rPr>
        <w:t>Categoria inactiva</w:t>
      </w:r>
    </w:p>
    <w:p w14:paraId="5CCEE72A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>no pot utilitzar-se per a noves puntuacions,</w:t>
      </w:r>
    </w:p>
    <w:p w14:paraId="088724EE" w14:textId="77777777" w:rsidR="001B0999" w:rsidRPr="00906070" w:rsidRDefault="001B0999">
      <w:pPr>
        <w:pStyle w:val="Pargrafdellista"/>
        <w:numPr>
          <w:ilvl w:val="1"/>
          <w:numId w:val="59"/>
        </w:numPr>
        <w:rPr>
          <w:lang w:val="ca-ES"/>
        </w:rPr>
      </w:pPr>
      <w:r w:rsidRPr="00906070">
        <w:rPr>
          <w:lang w:val="ca-ES"/>
        </w:rPr>
        <w:t xml:space="preserve">però </w:t>
      </w:r>
      <w:r w:rsidRPr="00906070">
        <w:rPr>
          <w:b/>
          <w:bCs/>
          <w:lang w:val="ca-ES"/>
        </w:rPr>
        <w:t>les puntuacions antigues associades es conserven</w:t>
      </w:r>
      <w:r w:rsidRPr="00906070">
        <w:rPr>
          <w:lang w:val="ca-ES"/>
        </w:rPr>
        <w:t>.</w:t>
      </w:r>
    </w:p>
    <w:p w14:paraId="43A07CC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funcionalitat permet:</w:t>
      </w:r>
    </w:p>
    <w:p w14:paraId="7EE0A31B" w14:textId="77777777" w:rsidR="001B0999" w:rsidRPr="00906070" w:rsidRDefault="001B0999">
      <w:pPr>
        <w:pStyle w:val="Pargrafdellista"/>
        <w:numPr>
          <w:ilvl w:val="0"/>
          <w:numId w:val="60"/>
        </w:numPr>
        <w:rPr>
          <w:lang w:val="ca-ES"/>
        </w:rPr>
      </w:pPr>
      <w:r w:rsidRPr="00906070">
        <w:rPr>
          <w:lang w:val="ca-ES"/>
        </w:rPr>
        <w:t>deixar d’utilitzar categories sense perdre l’històric,</w:t>
      </w:r>
    </w:p>
    <w:p w14:paraId="0ADE2C76" w14:textId="77777777" w:rsidR="001B0999" w:rsidRPr="00906070" w:rsidRDefault="001B0999">
      <w:pPr>
        <w:pStyle w:val="Pargrafdellista"/>
        <w:numPr>
          <w:ilvl w:val="0"/>
          <w:numId w:val="60"/>
        </w:numPr>
        <w:rPr>
          <w:lang w:val="ca-ES"/>
        </w:rPr>
      </w:pPr>
      <w:r w:rsidRPr="00906070">
        <w:rPr>
          <w:lang w:val="ca-ES"/>
        </w:rPr>
        <w:t>adaptar el sistema al llarg del temps.</w:t>
      </w:r>
    </w:p>
    <w:p w14:paraId="5B489FE1" w14:textId="030B2EF7" w:rsidR="001B0999" w:rsidRPr="00906070" w:rsidRDefault="001B0999" w:rsidP="00DC7DF7">
      <w:pPr>
        <w:pStyle w:val="Ttol2"/>
      </w:pPr>
      <w:bookmarkStart w:id="33" w:name="_Toc229240591"/>
      <w:r w:rsidRPr="00906070">
        <w:t>Qui pot gestionar categories</w:t>
      </w:r>
      <w:bookmarkEnd w:id="33"/>
    </w:p>
    <w:p w14:paraId="0C2A696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La gestió de categories és una responsabilitat </w:t>
      </w:r>
      <w:r w:rsidRPr="00906070">
        <w:rPr>
          <w:b/>
          <w:bCs/>
          <w:lang w:val="ca-ES"/>
        </w:rPr>
        <w:t>exclusiva de l’administrador</w:t>
      </w:r>
      <w:r w:rsidRPr="00906070">
        <w:rPr>
          <w:lang w:val="ca-ES"/>
        </w:rPr>
        <w:t>.</w:t>
      </w:r>
    </w:p>
    <w:p w14:paraId="521A9F7C" w14:textId="77777777" w:rsidR="001B0999" w:rsidRPr="00906070" w:rsidRDefault="001B0999">
      <w:pPr>
        <w:pStyle w:val="Pargrafdellista"/>
        <w:numPr>
          <w:ilvl w:val="0"/>
          <w:numId w:val="6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626536AE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crea categories,</w:t>
      </w:r>
    </w:p>
    <w:p w14:paraId="5FEF9ADC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edita les seues propietats,</w:t>
      </w:r>
    </w:p>
    <w:p w14:paraId="0614C81C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les activa o desactiva.</w:t>
      </w:r>
    </w:p>
    <w:p w14:paraId="664D9A02" w14:textId="77777777" w:rsidR="001B0999" w:rsidRPr="00906070" w:rsidRDefault="001B0999">
      <w:pPr>
        <w:pStyle w:val="Pargrafdellista"/>
        <w:numPr>
          <w:ilvl w:val="0"/>
          <w:numId w:val="6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4A1A35A3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no crea categories,</w:t>
      </w:r>
    </w:p>
    <w:p w14:paraId="6A88922B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només pot utilitzar les categories actives existents.</w:t>
      </w:r>
    </w:p>
    <w:p w14:paraId="145C614D" w14:textId="77777777" w:rsidR="001B0999" w:rsidRPr="00906070" w:rsidRDefault="001B0999">
      <w:pPr>
        <w:pStyle w:val="Pargrafdellista"/>
        <w:numPr>
          <w:ilvl w:val="0"/>
          <w:numId w:val="6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370D8D1B" w14:textId="77777777" w:rsidR="001B0999" w:rsidRPr="00906070" w:rsidRDefault="001B0999">
      <w:pPr>
        <w:pStyle w:val="Pargrafdellista"/>
        <w:numPr>
          <w:ilvl w:val="1"/>
          <w:numId w:val="61"/>
        </w:numPr>
        <w:rPr>
          <w:lang w:val="ca-ES"/>
        </w:rPr>
      </w:pPr>
      <w:r w:rsidRPr="00906070">
        <w:rPr>
          <w:lang w:val="ca-ES"/>
        </w:rPr>
        <w:t>no interactua directament amb les categories.</w:t>
      </w:r>
    </w:p>
    <w:p w14:paraId="1DEB1F4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Aquesta separació assegura que les regles de puntuació siguen coherents i estables.</w:t>
      </w:r>
    </w:p>
    <w:p w14:paraId="771D7A55" w14:textId="546E65C6" w:rsidR="001B0999" w:rsidRPr="00906070" w:rsidRDefault="001B0999" w:rsidP="00DC7DF7">
      <w:pPr>
        <w:pStyle w:val="Ttol2"/>
      </w:pPr>
      <w:bookmarkStart w:id="34" w:name="_Toc229240592"/>
      <w:r w:rsidRPr="00906070">
        <w:t>Exemples d’ús de l’API</w:t>
      </w:r>
      <w:bookmarkEnd w:id="34"/>
    </w:p>
    <w:p w14:paraId="40EB06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les categories disponibles:</w:t>
      </w:r>
    </w:p>
    <w:p w14:paraId="1363D92D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GET /api/categoria/llista</w:t>
      </w:r>
    </w:p>
    <w:p w14:paraId="788F53E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Crear una categoria nova:</w:t>
      </w:r>
    </w:p>
    <w:p w14:paraId="2D93E7B2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POST /api/categoria/crear</w:t>
      </w:r>
    </w:p>
    <w:p w14:paraId="1E2C527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Editar una categoria existent:</w:t>
      </w:r>
    </w:p>
    <w:p w14:paraId="25652914" w14:textId="77777777" w:rsidR="001B0999" w:rsidRPr="00906070" w:rsidRDefault="001B0999" w:rsidP="00DC7DF7">
      <w:pPr>
        <w:ind w:firstLine="720"/>
        <w:rPr>
          <w:lang w:val="ca-ES"/>
        </w:rPr>
      </w:pPr>
      <w:r w:rsidRPr="00906070">
        <w:rPr>
          <w:lang w:val="ca-ES"/>
        </w:rPr>
        <w:t>PUT /api/categoria/editar</w:t>
      </w:r>
    </w:p>
    <w:p w14:paraId="34E5A96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Aquestes operacions permeten adaptar el sistema a les necessitats concretes del centre, sempre sota el control de l’administrador.</w:t>
      </w:r>
    </w:p>
    <w:p w14:paraId="74CB953F" w14:textId="091650B1" w:rsidR="001B0999" w:rsidRPr="00906070" w:rsidRDefault="001B0999" w:rsidP="00DC7DF7">
      <w:pPr>
        <w:pStyle w:val="Ttol2"/>
      </w:pPr>
      <w:bookmarkStart w:id="35" w:name="_Toc229240593"/>
      <w:r w:rsidRPr="00906070">
        <w:t>Importància de les categories en el sistema de karma</w:t>
      </w:r>
      <w:bookmarkEnd w:id="35"/>
    </w:p>
    <w:p w14:paraId="4129922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Les categories no són només etiquetes; determinen:</w:t>
      </w:r>
    </w:p>
    <w:p w14:paraId="72D92DE5" w14:textId="77777777" w:rsidR="001B0999" w:rsidRPr="00906070" w:rsidRDefault="001B0999">
      <w:pPr>
        <w:pStyle w:val="Pargrafdellista"/>
        <w:numPr>
          <w:ilvl w:val="0"/>
          <w:numId w:val="62"/>
        </w:numPr>
        <w:rPr>
          <w:lang w:val="ca-ES"/>
        </w:rPr>
      </w:pPr>
      <w:r w:rsidRPr="00906070">
        <w:rPr>
          <w:lang w:val="ca-ES"/>
        </w:rPr>
        <w:t>com es creen les puntuacions,</w:t>
      </w:r>
    </w:p>
    <w:p w14:paraId="10C2A5D4" w14:textId="77777777" w:rsidR="001B0999" w:rsidRPr="00906070" w:rsidRDefault="001B0999">
      <w:pPr>
        <w:pStyle w:val="Pargrafdellista"/>
        <w:numPr>
          <w:ilvl w:val="0"/>
          <w:numId w:val="62"/>
        </w:numPr>
        <w:rPr>
          <w:lang w:val="ca-ES"/>
        </w:rPr>
      </w:pPr>
      <w:r w:rsidRPr="00906070">
        <w:rPr>
          <w:lang w:val="ca-ES"/>
        </w:rPr>
        <w:t>com es calcula el karma,</w:t>
      </w:r>
    </w:p>
    <w:p w14:paraId="16605E68" w14:textId="77777777" w:rsidR="001B0999" w:rsidRPr="00906070" w:rsidRDefault="001B0999">
      <w:pPr>
        <w:pStyle w:val="Pargrafdellista"/>
        <w:numPr>
          <w:ilvl w:val="0"/>
          <w:numId w:val="62"/>
        </w:numPr>
        <w:rPr>
          <w:lang w:val="ca-ES"/>
        </w:rPr>
      </w:pPr>
      <w:r w:rsidRPr="00906070">
        <w:rPr>
          <w:lang w:val="ca-ES"/>
        </w:rPr>
        <w:t>i quines regles s’apliquen en cada cas.</w:t>
      </w:r>
    </w:p>
    <w:p w14:paraId="0A126B9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bon disseny de categories és essencial per aconseguir:</w:t>
      </w:r>
    </w:p>
    <w:p w14:paraId="7FB62EFB" w14:textId="77777777" w:rsidR="001B0999" w:rsidRPr="00906070" w:rsidRDefault="001B0999">
      <w:pPr>
        <w:pStyle w:val="Pargrafdellista"/>
        <w:numPr>
          <w:ilvl w:val="0"/>
          <w:numId w:val="63"/>
        </w:numPr>
        <w:rPr>
          <w:lang w:val="ca-ES"/>
        </w:rPr>
      </w:pPr>
      <w:r w:rsidRPr="00906070">
        <w:rPr>
          <w:lang w:val="ca-ES"/>
        </w:rPr>
        <w:t>justícia en la puntuació,</w:t>
      </w:r>
    </w:p>
    <w:p w14:paraId="0B355D0E" w14:textId="77777777" w:rsidR="001B0999" w:rsidRPr="00906070" w:rsidRDefault="001B0999">
      <w:pPr>
        <w:pStyle w:val="Pargrafdellista"/>
        <w:numPr>
          <w:ilvl w:val="0"/>
          <w:numId w:val="63"/>
        </w:numPr>
        <w:rPr>
          <w:lang w:val="ca-ES"/>
        </w:rPr>
      </w:pPr>
      <w:r w:rsidRPr="00906070">
        <w:rPr>
          <w:lang w:val="ca-ES"/>
        </w:rPr>
        <w:t>claredat per al professorat,</w:t>
      </w:r>
    </w:p>
    <w:p w14:paraId="193F9DF5" w14:textId="77777777" w:rsidR="001B0999" w:rsidRPr="00906070" w:rsidRDefault="001B0999">
      <w:pPr>
        <w:pStyle w:val="Pargrafdellista"/>
        <w:numPr>
          <w:ilvl w:val="0"/>
          <w:numId w:val="63"/>
        </w:numPr>
        <w:rPr>
          <w:lang w:val="ca-ES"/>
        </w:rPr>
      </w:pPr>
      <w:r w:rsidRPr="00906070">
        <w:rPr>
          <w:lang w:val="ca-ES"/>
        </w:rPr>
        <w:t>i comprensió per part de l’alumnat.</w:t>
      </w:r>
    </w:p>
    <w:p w14:paraId="389B788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aquest motiu, totes les pràctiques amb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haurien de començar amb una revisió clara de les categories existents.</w:t>
      </w:r>
    </w:p>
    <w:p w14:paraId="3F5BA891" w14:textId="7CBB6B34" w:rsidR="001B0999" w:rsidRPr="00906070" w:rsidRDefault="001B0999" w:rsidP="00DC7DF7">
      <w:pPr>
        <w:pStyle w:val="Ttol1"/>
      </w:pPr>
      <w:bookmarkStart w:id="36" w:name="_Toc229240594"/>
      <w:r w:rsidRPr="00906070">
        <w:t>Sistema de puntuacions</w:t>
      </w:r>
      <w:bookmarkEnd w:id="36"/>
    </w:p>
    <w:p w14:paraId="3A5E937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sistema de puntuacions</w:t>
      </w:r>
      <w:r w:rsidRPr="00906070">
        <w:rPr>
          <w:lang w:val="ca-ES"/>
        </w:rPr>
        <w:t xml:space="preserve"> és l’element central de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, ja que és el mecanisme mitjançant el qual es modifica el </w:t>
      </w:r>
      <w:r w:rsidRPr="00906070">
        <w:rPr>
          <w:b/>
          <w:bCs/>
          <w:lang w:val="ca-ES"/>
        </w:rPr>
        <w:t>karma de l’alumnat</w:t>
      </w:r>
      <w:r w:rsidRPr="00906070">
        <w:rPr>
          <w:lang w:val="ca-ES"/>
        </w:rPr>
        <w:t>. Tot el treball previ (estructura acadèmica, alumnes, categories, avaluacions) existeix per a donar suport a aquest sistema.</w:t>
      </w:r>
    </w:p>
    <w:p w14:paraId="594B754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, una puntuació representa un </w:t>
      </w:r>
      <w:r w:rsidRPr="00906070">
        <w:rPr>
          <w:b/>
          <w:bCs/>
          <w:lang w:val="ca-ES"/>
        </w:rPr>
        <w:t>esdeveniment concret</w:t>
      </w:r>
      <w:r w:rsidRPr="00906070">
        <w:rPr>
          <w:lang w:val="ca-ES"/>
        </w:rPr>
        <w:t>, associat a un alumne, una categoria i una avaluació, que té un efecte directe sobre el karma.</w:t>
      </w:r>
    </w:p>
    <w:p w14:paraId="060781A6" w14:textId="25A50884" w:rsidR="001B0999" w:rsidRPr="00906070" w:rsidRDefault="001B0999" w:rsidP="00DC7DF7">
      <w:pPr>
        <w:pStyle w:val="Ttol2"/>
      </w:pPr>
      <w:bookmarkStart w:id="37" w:name="_Toc229240595"/>
      <w:r w:rsidRPr="00906070">
        <w:t>Què és una puntuació</w:t>
      </w:r>
      <w:bookmarkEnd w:id="37"/>
    </w:p>
    <w:p w14:paraId="690566D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</w:t>
      </w:r>
      <w:r w:rsidRPr="00906070">
        <w:rPr>
          <w:b/>
          <w:bCs/>
          <w:lang w:val="ca-ES"/>
        </w:rPr>
        <w:t>puntuació</w:t>
      </w:r>
      <w:r w:rsidRPr="00906070">
        <w:rPr>
          <w:lang w:val="ca-ES"/>
        </w:rPr>
        <w:t xml:space="preserve"> és un registre que indica que, en un moment determinat:</w:t>
      </w:r>
    </w:p>
    <w:p w14:paraId="0F462B88" w14:textId="77777777" w:rsidR="001B0999" w:rsidRPr="00906070" w:rsidRDefault="001B0999">
      <w:pPr>
        <w:pStyle w:val="Pargrafdellista"/>
        <w:numPr>
          <w:ilvl w:val="0"/>
          <w:numId w:val="64"/>
        </w:numPr>
        <w:rPr>
          <w:lang w:val="ca-ES"/>
        </w:rPr>
      </w:pPr>
      <w:r w:rsidRPr="00906070">
        <w:rPr>
          <w:lang w:val="ca-ES"/>
        </w:rPr>
        <w:t>un alumne ha realitzat una acció,</w:t>
      </w:r>
    </w:p>
    <w:p w14:paraId="1200BE73" w14:textId="77777777" w:rsidR="001B0999" w:rsidRPr="00906070" w:rsidRDefault="001B0999">
      <w:pPr>
        <w:pStyle w:val="Pargrafdellista"/>
        <w:numPr>
          <w:ilvl w:val="0"/>
          <w:numId w:val="64"/>
        </w:numPr>
        <w:rPr>
          <w:lang w:val="ca-ES"/>
        </w:rPr>
      </w:pPr>
      <w:r w:rsidRPr="00906070">
        <w:rPr>
          <w:lang w:val="ca-ES"/>
        </w:rPr>
        <w:t>aquesta acció està classificada mitjançant una categoria,</w:t>
      </w:r>
    </w:p>
    <w:p w14:paraId="4197048A" w14:textId="77777777" w:rsidR="001B0999" w:rsidRPr="00906070" w:rsidRDefault="001B0999">
      <w:pPr>
        <w:pStyle w:val="Pargrafdellista"/>
        <w:numPr>
          <w:ilvl w:val="0"/>
          <w:numId w:val="64"/>
        </w:numPr>
        <w:rPr>
          <w:lang w:val="ca-ES"/>
        </w:rPr>
      </w:pPr>
      <w:r w:rsidRPr="00906070">
        <w:rPr>
          <w:lang w:val="ca-ES"/>
        </w:rPr>
        <w:lastRenderedPageBreak/>
        <w:t>i el sistema ha d’actualitzar el karma en conseqüència.</w:t>
      </w:r>
    </w:p>
    <w:p w14:paraId="5995F5E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Cada puntuació:</w:t>
      </w:r>
    </w:p>
    <w:p w14:paraId="69077B9A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 xml:space="preserve">està associada a </w:t>
      </w:r>
      <w:r w:rsidRPr="00906070">
        <w:rPr>
          <w:b/>
          <w:bCs/>
          <w:lang w:val="ca-ES"/>
        </w:rPr>
        <w:t>un únic alumne</w:t>
      </w:r>
      <w:r w:rsidRPr="00906070">
        <w:rPr>
          <w:lang w:val="ca-ES"/>
        </w:rPr>
        <w:t>,</w:t>
      </w:r>
    </w:p>
    <w:p w14:paraId="5F1DB73C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 xml:space="preserve">pertany a </w:t>
      </w:r>
      <w:r w:rsidRPr="00906070">
        <w:rPr>
          <w:b/>
          <w:bCs/>
          <w:lang w:val="ca-ES"/>
        </w:rPr>
        <w:t>una única avaluació</w:t>
      </w:r>
      <w:r w:rsidRPr="00906070">
        <w:rPr>
          <w:lang w:val="ca-ES"/>
        </w:rPr>
        <w:t>,</w:t>
      </w:r>
    </w:p>
    <w:p w14:paraId="120B4F0B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 xml:space="preserve">utilitza </w:t>
      </w:r>
      <w:r w:rsidRPr="00906070">
        <w:rPr>
          <w:b/>
          <w:bCs/>
          <w:lang w:val="ca-ES"/>
        </w:rPr>
        <w:t>una categoria concreta</w:t>
      </w:r>
      <w:r w:rsidRPr="00906070">
        <w:rPr>
          <w:lang w:val="ca-ES"/>
        </w:rPr>
        <w:t>,</w:t>
      </w:r>
    </w:p>
    <w:p w14:paraId="56E40F18" w14:textId="77777777" w:rsidR="001B0999" w:rsidRPr="00906070" w:rsidRDefault="001B0999">
      <w:pPr>
        <w:pStyle w:val="Pargrafdellista"/>
        <w:numPr>
          <w:ilvl w:val="0"/>
          <w:numId w:val="65"/>
        </w:numPr>
        <w:rPr>
          <w:lang w:val="ca-ES"/>
        </w:rPr>
      </w:pPr>
      <w:r w:rsidRPr="00906070">
        <w:rPr>
          <w:lang w:val="ca-ES"/>
        </w:rPr>
        <w:t>i té una data d’esdeveniment.</w:t>
      </w:r>
    </w:p>
    <w:p w14:paraId="0623EB1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puntuacions </w:t>
      </w:r>
      <w:r w:rsidRPr="00906070">
        <w:rPr>
          <w:b/>
          <w:bCs/>
          <w:lang w:val="ca-ES"/>
        </w:rPr>
        <w:t>no són valors acumulats</w:t>
      </w:r>
      <w:r w:rsidRPr="00906070">
        <w:rPr>
          <w:lang w:val="ca-ES"/>
        </w:rPr>
        <w:t xml:space="preserve">, sinó </w:t>
      </w:r>
      <w:r w:rsidRPr="00906070">
        <w:rPr>
          <w:b/>
          <w:bCs/>
          <w:lang w:val="ca-ES"/>
        </w:rPr>
        <w:t>esdeveniments independents</w:t>
      </w:r>
      <w:r w:rsidRPr="00906070">
        <w:rPr>
          <w:lang w:val="ca-ES"/>
        </w:rPr>
        <w:t xml:space="preserve"> que, sumats, defineixen l’estat del karma.</w:t>
      </w:r>
    </w:p>
    <w:p w14:paraId="1989F910" w14:textId="406393E2" w:rsidR="001B0999" w:rsidRPr="00906070" w:rsidRDefault="001B0999" w:rsidP="00DC7DF7">
      <w:pPr>
        <w:pStyle w:val="Ttol2"/>
      </w:pPr>
      <w:bookmarkStart w:id="38" w:name="_Toc229240596"/>
      <w:r w:rsidRPr="00906070">
        <w:t>Tipus de puntuació</w:t>
      </w:r>
      <w:bookmarkEnd w:id="38"/>
    </w:p>
    <w:p w14:paraId="5D249E6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el sistema existeixen </w:t>
      </w:r>
      <w:r w:rsidRPr="00906070">
        <w:rPr>
          <w:b/>
          <w:bCs/>
          <w:lang w:val="ca-ES"/>
        </w:rPr>
        <w:t>dos tipus de puntuació</w:t>
      </w:r>
      <w:r w:rsidRPr="00906070">
        <w:rPr>
          <w:lang w:val="ca-ES"/>
        </w:rPr>
        <w:t>, clarament diferenciats:</w:t>
      </w:r>
    </w:p>
    <w:p w14:paraId="60DD82BF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1. Assignar punts</w:t>
      </w:r>
    </w:p>
    <w:p w14:paraId="2CEDD57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puntuació:</w:t>
      </w:r>
    </w:p>
    <w:p w14:paraId="3B232EA4" w14:textId="77777777" w:rsidR="001B0999" w:rsidRPr="00906070" w:rsidRDefault="001B0999">
      <w:pPr>
        <w:pStyle w:val="Pargrafdellista"/>
        <w:numPr>
          <w:ilvl w:val="0"/>
          <w:numId w:val="66"/>
        </w:numPr>
        <w:rPr>
          <w:lang w:val="ca-ES"/>
        </w:rPr>
      </w:pPr>
      <w:r w:rsidRPr="00906070">
        <w:rPr>
          <w:lang w:val="ca-ES"/>
        </w:rPr>
        <w:t>suma o resta punts al karma actual de l’alumne,</w:t>
      </w:r>
    </w:p>
    <w:p w14:paraId="4FC11F72" w14:textId="77777777" w:rsidR="001B0999" w:rsidRPr="00906070" w:rsidRDefault="001B0999">
      <w:pPr>
        <w:pStyle w:val="Pargrafdellista"/>
        <w:numPr>
          <w:ilvl w:val="0"/>
          <w:numId w:val="66"/>
        </w:numPr>
        <w:rPr>
          <w:lang w:val="ca-ES"/>
        </w:rPr>
      </w:pPr>
      <w:r w:rsidRPr="00906070">
        <w:rPr>
          <w:lang w:val="ca-ES"/>
        </w:rPr>
        <w:t>s’utilitza en la majoria de situacions quotidianes,</w:t>
      </w:r>
    </w:p>
    <w:p w14:paraId="3EE03866" w14:textId="77777777" w:rsidR="001B0999" w:rsidRPr="00906070" w:rsidRDefault="001B0999">
      <w:pPr>
        <w:pStyle w:val="Pargrafdellista"/>
        <w:numPr>
          <w:ilvl w:val="0"/>
          <w:numId w:val="66"/>
        </w:numPr>
        <w:rPr>
          <w:lang w:val="ca-ES"/>
        </w:rPr>
      </w:pPr>
      <w:r w:rsidRPr="00906070">
        <w:rPr>
          <w:lang w:val="ca-ES"/>
        </w:rPr>
        <w:t>respecta el valor definit a la categoria (o el valor editable, si és el cas).</w:t>
      </w:r>
    </w:p>
    <w:p w14:paraId="3AE06EA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d’ús:</w:t>
      </w:r>
    </w:p>
    <w:p w14:paraId="4F02E9F1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comportament positiu,</w:t>
      </w:r>
    </w:p>
    <w:p w14:paraId="3DD5AF7F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falta lleu,</w:t>
      </w:r>
    </w:p>
    <w:p w14:paraId="49BA7906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participació destacada,</w:t>
      </w:r>
    </w:p>
    <w:p w14:paraId="11C1A583" w14:textId="77777777" w:rsidR="001B0999" w:rsidRPr="00906070" w:rsidRDefault="001B0999">
      <w:pPr>
        <w:pStyle w:val="Pargrafdellista"/>
        <w:numPr>
          <w:ilvl w:val="0"/>
          <w:numId w:val="67"/>
        </w:numPr>
        <w:rPr>
          <w:lang w:val="ca-ES"/>
        </w:rPr>
      </w:pPr>
      <w:r w:rsidRPr="00906070">
        <w:rPr>
          <w:lang w:val="ca-ES"/>
        </w:rPr>
        <w:t>incompliment puntual.</w:t>
      </w:r>
    </w:p>
    <w:p w14:paraId="465BBF6F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2. Reiniciar punts</w:t>
      </w:r>
    </w:p>
    <w:p w14:paraId="48CBD2B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puntuació:</w:t>
      </w:r>
    </w:p>
    <w:p w14:paraId="4E5FF566" w14:textId="77777777" w:rsidR="001B0999" w:rsidRPr="00906070" w:rsidRDefault="001B0999">
      <w:pPr>
        <w:pStyle w:val="Pargrafdellista"/>
        <w:numPr>
          <w:ilvl w:val="0"/>
          <w:numId w:val="68"/>
        </w:numPr>
        <w:rPr>
          <w:lang w:val="ca-ES"/>
        </w:rPr>
      </w:pPr>
      <w:r w:rsidRPr="00906070">
        <w:rPr>
          <w:b/>
          <w:bCs/>
          <w:lang w:val="ca-ES"/>
        </w:rPr>
        <w:t>no suma ni resta</w:t>
      </w:r>
      <w:r w:rsidRPr="00906070">
        <w:rPr>
          <w:lang w:val="ca-ES"/>
        </w:rPr>
        <w:t>,</w:t>
      </w:r>
    </w:p>
    <w:p w14:paraId="52561D00" w14:textId="77777777" w:rsidR="001B0999" w:rsidRPr="00906070" w:rsidRDefault="001B0999">
      <w:pPr>
        <w:pStyle w:val="Pargrafdellista"/>
        <w:numPr>
          <w:ilvl w:val="0"/>
          <w:numId w:val="68"/>
        </w:numPr>
        <w:rPr>
          <w:lang w:val="ca-ES"/>
        </w:rPr>
      </w:pPr>
      <w:r w:rsidRPr="00906070">
        <w:rPr>
          <w:lang w:val="ca-ES"/>
        </w:rPr>
        <w:t>estableix directament el valor del karma,</w:t>
      </w:r>
    </w:p>
    <w:p w14:paraId="4CA365C3" w14:textId="12BC4CFB" w:rsidR="001B0999" w:rsidRPr="00906070" w:rsidRDefault="001B0999">
      <w:pPr>
        <w:pStyle w:val="Pargrafdellista"/>
        <w:numPr>
          <w:ilvl w:val="0"/>
          <w:numId w:val="68"/>
        </w:numPr>
        <w:rPr>
          <w:lang w:val="ca-ES"/>
        </w:rPr>
      </w:pPr>
      <w:r w:rsidRPr="00906070">
        <w:rPr>
          <w:lang w:val="ca-ES"/>
        </w:rPr>
        <w:t>s’utilitza en situacions excepcionals o de control</w:t>
      </w:r>
      <w:r w:rsidR="00DC7DF7" w:rsidRPr="00906070">
        <w:rPr>
          <w:lang w:val="ca-ES"/>
        </w:rPr>
        <w:t xml:space="preserve"> després de pactar en un alumne que es pot reincorporar al sistema</w:t>
      </w:r>
      <w:r w:rsidRPr="00906070">
        <w:rPr>
          <w:lang w:val="ca-ES"/>
        </w:rPr>
        <w:t>.</w:t>
      </w:r>
    </w:p>
    <w:p w14:paraId="3383BEB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d’ús:</w:t>
      </w:r>
    </w:p>
    <w:p w14:paraId="6039046B" w14:textId="77777777" w:rsidR="001B0999" w:rsidRPr="00906070" w:rsidRDefault="001B0999">
      <w:pPr>
        <w:pStyle w:val="Pargrafdellista"/>
        <w:numPr>
          <w:ilvl w:val="0"/>
          <w:numId w:val="69"/>
        </w:numPr>
        <w:rPr>
          <w:lang w:val="ca-ES"/>
        </w:rPr>
      </w:pPr>
      <w:r w:rsidRPr="00906070">
        <w:rPr>
          <w:lang w:val="ca-ES"/>
        </w:rPr>
        <w:t>inici d’una nova etapa,</w:t>
      </w:r>
    </w:p>
    <w:p w14:paraId="066B59B6" w14:textId="77777777" w:rsidR="001B0999" w:rsidRPr="00906070" w:rsidRDefault="001B0999">
      <w:pPr>
        <w:pStyle w:val="Pargrafdellista"/>
        <w:numPr>
          <w:ilvl w:val="0"/>
          <w:numId w:val="69"/>
        </w:numPr>
        <w:rPr>
          <w:lang w:val="ca-ES"/>
        </w:rPr>
      </w:pPr>
      <w:r w:rsidRPr="00906070">
        <w:rPr>
          <w:lang w:val="ca-ES"/>
        </w:rPr>
        <w:t>aplicació d’una sanció global,</w:t>
      </w:r>
    </w:p>
    <w:p w14:paraId="5F5D509D" w14:textId="77777777" w:rsidR="001B0999" w:rsidRPr="00906070" w:rsidRDefault="001B0999">
      <w:pPr>
        <w:pStyle w:val="Pargrafdellista"/>
        <w:numPr>
          <w:ilvl w:val="0"/>
          <w:numId w:val="69"/>
        </w:numPr>
        <w:rPr>
          <w:lang w:val="ca-ES"/>
        </w:rPr>
      </w:pPr>
      <w:r w:rsidRPr="00906070">
        <w:rPr>
          <w:lang w:val="ca-ES"/>
        </w:rPr>
        <w:t>reajustament del sistema en una avaluació.</w:t>
      </w:r>
    </w:p>
    <w:p w14:paraId="19EA8B6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tipus de puntuació està més controlat i només pot ser utilitzat segons les regles del sistema.</w:t>
      </w:r>
    </w:p>
    <w:p w14:paraId="58BAFA0B" w14:textId="7FC50BBD" w:rsidR="001B0999" w:rsidRPr="00906070" w:rsidRDefault="001B0999" w:rsidP="00DC7DF7">
      <w:pPr>
        <w:pStyle w:val="Ttol2"/>
      </w:pPr>
      <w:bookmarkStart w:id="39" w:name="_Toc229240597"/>
      <w:r w:rsidRPr="00906070">
        <w:lastRenderedPageBreak/>
        <w:t>Regles fonamentals de les puntuacions</w:t>
      </w:r>
      <w:bookmarkEnd w:id="39"/>
    </w:p>
    <w:p w14:paraId="181757C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sistema de puntuacions segueix unes </w:t>
      </w:r>
      <w:r w:rsidRPr="00906070">
        <w:rPr>
          <w:b/>
          <w:bCs/>
          <w:lang w:val="ca-ES"/>
        </w:rPr>
        <w:t>regles estrictes</w:t>
      </w:r>
      <w:r w:rsidRPr="00906070">
        <w:rPr>
          <w:lang w:val="ca-ES"/>
        </w:rPr>
        <w:t xml:space="preserve"> que garanteixen la coherència i la traçabilitat:</w:t>
      </w:r>
    </w:p>
    <w:p w14:paraId="528E6632" w14:textId="77777777" w:rsidR="001B0999" w:rsidRPr="00906070" w:rsidRDefault="001B0999">
      <w:pPr>
        <w:pStyle w:val="Pargrafdellista"/>
        <w:numPr>
          <w:ilvl w:val="0"/>
          <w:numId w:val="70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Una puntuació no es pot editar</w:t>
      </w:r>
    </w:p>
    <w:p w14:paraId="3BF37943" w14:textId="77777777" w:rsidR="001B0999" w:rsidRPr="00906070" w:rsidRDefault="001B0999">
      <w:pPr>
        <w:pStyle w:val="Pargrafdellista"/>
        <w:numPr>
          <w:ilvl w:val="0"/>
          <w:numId w:val="70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Una puntuació no es pot eliminar</w:t>
      </w:r>
    </w:p>
    <w:p w14:paraId="067FC4CD" w14:textId="77777777" w:rsidR="001B0999" w:rsidRPr="00906070" w:rsidRDefault="001B0999">
      <w:pPr>
        <w:pStyle w:val="Pargrafdellista"/>
        <w:numPr>
          <w:ilvl w:val="0"/>
          <w:numId w:val="70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Les puntuacions formen un </w:t>
      </w:r>
      <w:r w:rsidRPr="00906070">
        <w:rPr>
          <w:b/>
          <w:bCs/>
          <w:lang w:val="ca-ES"/>
        </w:rPr>
        <w:t>històric immutable</w:t>
      </w:r>
    </w:p>
    <w:p w14:paraId="6EADAE8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significa que, si s’ha comés un error en una puntuació:</w:t>
      </w:r>
    </w:p>
    <w:p w14:paraId="180E85BC" w14:textId="77777777" w:rsidR="001B0999" w:rsidRPr="00906070" w:rsidRDefault="001B0999">
      <w:pPr>
        <w:pStyle w:val="Pargrafdellista"/>
        <w:numPr>
          <w:ilvl w:val="0"/>
          <w:numId w:val="71"/>
        </w:numPr>
        <w:rPr>
          <w:lang w:val="ca-ES"/>
        </w:rPr>
      </w:pPr>
      <w:r w:rsidRPr="00906070">
        <w:rPr>
          <w:b/>
          <w:bCs/>
          <w:lang w:val="ca-ES"/>
        </w:rPr>
        <w:t>no es modifica la puntuació existent</w:t>
      </w:r>
      <w:r w:rsidRPr="00906070">
        <w:rPr>
          <w:lang w:val="ca-ES"/>
        </w:rPr>
        <w:t>,</w:t>
      </w:r>
    </w:p>
    <w:p w14:paraId="002D326D" w14:textId="77777777" w:rsidR="001B0999" w:rsidRPr="00906070" w:rsidRDefault="001B0999">
      <w:pPr>
        <w:pStyle w:val="Pargrafdellista"/>
        <w:numPr>
          <w:ilvl w:val="0"/>
          <w:numId w:val="71"/>
        </w:numPr>
        <w:rPr>
          <w:lang w:val="ca-ES"/>
        </w:rPr>
      </w:pPr>
      <w:r w:rsidRPr="00906070">
        <w:rPr>
          <w:lang w:val="ca-ES"/>
        </w:rPr>
        <w:t xml:space="preserve">sinó que es crea </w:t>
      </w:r>
      <w:r w:rsidRPr="00906070">
        <w:rPr>
          <w:b/>
          <w:bCs/>
          <w:lang w:val="ca-ES"/>
        </w:rPr>
        <w:t>una nova puntuació compensatòria</w:t>
      </w:r>
      <w:r w:rsidRPr="00906070">
        <w:rPr>
          <w:lang w:val="ca-ES"/>
        </w:rPr>
        <w:t>.</w:t>
      </w:r>
    </w:p>
    <w:p w14:paraId="60F42AC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permet:</w:t>
      </w:r>
    </w:p>
    <w:p w14:paraId="12191FEF" w14:textId="77777777" w:rsidR="001B0999" w:rsidRPr="00906070" w:rsidRDefault="001B0999">
      <w:pPr>
        <w:pStyle w:val="Pargrafdellista"/>
        <w:numPr>
          <w:ilvl w:val="0"/>
          <w:numId w:val="72"/>
        </w:numPr>
        <w:rPr>
          <w:lang w:val="ca-ES"/>
        </w:rPr>
      </w:pPr>
      <w:r w:rsidRPr="00906070">
        <w:rPr>
          <w:lang w:val="ca-ES"/>
        </w:rPr>
        <w:t>mantindre un registre fiable dels fets,</w:t>
      </w:r>
    </w:p>
    <w:p w14:paraId="68EAD250" w14:textId="77777777" w:rsidR="001B0999" w:rsidRPr="00906070" w:rsidRDefault="001B0999">
      <w:pPr>
        <w:pStyle w:val="Pargrafdellista"/>
        <w:numPr>
          <w:ilvl w:val="0"/>
          <w:numId w:val="72"/>
        </w:numPr>
        <w:rPr>
          <w:lang w:val="ca-ES"/>
        </w:rPr>
      </w:pPr>
      <w:r w:rsidRPr="00906070">
        <w:rPr>
          <w:lang w:val="ca-ES"/>
        </w:rPr>
        <w:t>auditar el comportament,</w:t>
      </w:r>
    </w:p>
    <w:p w14:paraId="139333A3" w14:textId="77777777" w:rsidR="001B0999" w:rsidRPr="00906070" w:rsidRDefault="001B0999">
      <w:pPr>
        <w:pStyle w:val="Pargrafdellista"/>
        <w:numPr>
          <w:ilvl w:val="0"/>
          <w:numId w:val="72"/>
        </w:numPr>
        <w:rPr>
          <w:lang w:val="ca-ES"/>
        </w:rPr>
      </w:pPr>
      <w:r w:rsidRPr="00906070">
        <w:rPr>
          <w:lang w:val="ca-ES"/>
        </w:rPr>
        <w:t>evitar manipulacions del karma.</w:t>
      </w:r>
    </w:p>
    <w:p w14:paraId="13C055EA" w14:textId="747B5923" w:rsidR="001B0999" w:rsidRPr="00906070" w:rsidRDefault="00A0322B" w:rsidP="00DC7DF7">
      <w:pPr>
        <w:pStyle w:val="Ttol2"/>
      </w:pPr>
      <w:bookmarkStart w:id="40" w:name="_Toc229240598"/>
      <w:r w:rsidRPr="00906070">
        <w:t>R</w:t>
      </w:r>
      <w:r w:rsidR="001B0999" w:rsidRPr="00906070">
        <w:t>elació entre puntuacions i categories</w:t>
      </w:r>
      <w:bookmarkEnd w:id="40"/>
    </w:p>
    <w:p w14:paraId="54ACAAC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Cada puntuació </w:t>
      </w:r>
      <w:r w:rsidRPr="00906070">
        <w:rPr>
          <w:b/>
          <w:bCs/>
          <w:lang w:val="ca-ES"/>
        </w:rPr>
        <w:t>ha d’estar associada obligatòriament a una categoria</w:t>
      </w:r>
      <w:r w:rsidRPr="00906070">
        <w:rPr>
          <w:lang w:val="ca-ES"/>
        </w:rPr>
        <w:t>.</w:t>
      </w:r>
      <w:r w:rsidRPr="00906070">
        <w:rPr>
          <w:lang w:val="ca-ES"/>
        </w:rPr>
        <w:br/>
        <w:t>Les regles de la categoria condicionen el comportament de la puntuació.</w:t>
      </w:r>
    </w:p>
    <w:p w14:paraId="7F216E8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Aspectes clau:</w:t>
      </w:r>
    </w:p>
    <w:p w14:paraId="409A6578" w14:textId="77777777" w:rsidR="001B0999" w:rsidRPr="00906070" w:rsidRDefault="001B0999">
      <w:pPr>
        <w:numPr>
          <w:ilvl w:val="0"/>
          <w:numId w:val="12"/>
        </w:numPr>
        <w:rPr>
          <w:lang w:val="ca-ES"/>
        </w:rPr>
      </w:pPr>
      <w:r w:rsidRPr="00906070">
        <w:rPr>
          <w:lang w:val="ca-ES"/>
        </w:rPr>
        <w:t xml:space="preserve">Si la categoria </w:t>
      </w:r>
      <w:r w:rsidRPr="00906070">
        <w:rPr>
          <w:b/>
          <w:bCs/>
          <w:lang w:val="ca-ES"/>
        </w:rPr>
        <w:t>no és editable</w:t>
      </w:r>
      <w:r w:rsidRPr="00906070">
        <w:rPr>
          <w:lang w:val="ca-ES"/>
        </w:rPr>
        <w:t>, el sistema força el nombre de punts definit en ella.</w:t>
      </w:r>
    </w:p>
    <w:p w14:paraId="7E33956A" w14:textId="77777777" w:rsidR="001B0999" w:rsidRPr="00906070" w:rsidRDefault="001B0999">
      <w:pPr>
        <w:numPr>
          <w:ilvl w:val="0"/>
          <w:numId w:val="12"/>
        </w:numPr>
        <w:rPr>
          <w:lang w:val="ca-ES"/>
        </w:rPr>
      </w:pPr>
      <w:r w:rsidRPr="00906070">
        <w:rPr>
          <w:lang w:val="ca-ES"/>
        </w:rPr>
        <w:t xml:space="preserve">Si la categoria </w:t>
      </w:r>
      <w:r w:rsidRPr="00906070">
        <w:rPr>
          <w:b/>
          <w:bCs/>
          <w:lang w:val="ca-ES"/>
        </w:rPr>
        <w:t>és editable</w:t>
      </w:r>
      <w:r w:rsidRPr="00906070">
        <w:rPr>
          <w:lang w:val="ca-ES"/>
        </w:rPr>
        <w:t>, el professor pot ajustar el valor dins del context de la puntuació.</w:t>
      </w:r>
    </w:p>
    <w:p w14:paraId="1BF80822" w14:textId="77777777" w:rsidR="001B0999" w:rsidRPr="00906070" w:rsidRDefault="001B0999">
      <w:pPr>
        <w:numPr>
          <w:ilvl w:val="0"/>
          <w:numId w:val="12"/>
        </w:numPr>
        <w:rPr>
          <w:lang w:val="ca-ES"/>
        </w:rPr>
      </w:pPr>
      <w:r w:rsidRPr="00906070">
        <w:rPr>
          <w:lang w:val="ca-ES"/>
        </w:rPr>
        <w:t xml:space="preserve">Si la categoria està </w:t>
      </w:r>
      <w:r w:rsidRPr="00906070">
        <w:rPr>
          <w:b/>
          <w:bCs/>
          <w:lang w:val="ca-ES"/>
        </w:rPr>
        <w:t>inactiva</w:t>
      </w:r>
      <w:r w:rsidRPr="00906070">
        <w:rPr>
          <w:lang w:val="ca-ES"/>
        </w:rPr>
        <w:t>, no es poden crear noves puntuacions amb ella.</w:t>
      </w:r>
    </w:p>
    <w:p w14:paraId="155CC75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Aquest control es realitza </w:t>
      </w:r>
      <w:r w:rsidRPr="00906070">
        <w:rPr>
          <w:b/>
          <w:bCs/>
          <w:lang w:val="ca-ES"/>
        </w:rPr>
        <w:t>sempre en el backend</w:t>
      </w:r>
      <w:r w:rsidRPr="00906070">
        <w:rPr>
          <w:lang w:val="ca-ES"/>
        </w:rPr>
        <w:t>, garantint que no es puguen saltar les normes.</w:t>
      </w:r>
    </w:p>
    <w:p w14:paraId="5B10CDE6" w14:textId="15E64AAD" w:rsidR="001B0999" w:rsidRPr="00906070" w:rsidRDefault="001B0999" w:rsidP="00DC7DF7">
      <w:pPr>
        <w:pStyle w:val="Ttol2"/>
      </w:pPr>
      <w:bookmarkStart w:id="41" w:name="_Toc229240599"/>
      <w:r w:rsidRPr="00906070">
        <w:t>Relació amb les avaluacions</w:t>
      </w:r>
      <w:bookmarkEnd w:id="41"/>
    </w:p>
    <w:p w14:paraId="2EB7D37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Tota puntuació ha d’estar associada a una </w:t>
      </w:r>
      <w:r w:rsidRPr="00906070">
        <w:rPr>
          <w:b/>
          <w:bCs/>
          <w:lang w:val="ca-ES"/>
        </w:rPr>
        <w:t>avaluació concreta</w:t>
      </w:r>
      <w:r w:rsidRPr="00906070">
        <w:rPr>
          <w:lang w:val="ca-ES"/>
        </w:rPr>
        <w:t>.</w:t>
      </w:r>
    </w:p>
    <w:p w14:paraId="5D3826B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implica que:</w:t>
      </w:r>
    </w:p>
    <w:p w14:paraId="4E3213F2" w14:textId="77777777" w:rsidR="001B0999" w:rsidRPr="00906070" w:rsidRDefault="001B0999">
      <w:pPr>
        <w:pStyle w:val="Pargrafdellista"/>
        <w:numPr>
          <w:ilvl w:val="0"/>
          <w:numId w:val="74"/>
        </w:numPr>
        <w:rPr>
          <w:lang w:val="ca-ES"/>
        </w:rPr>
      </w:pPr>
      <w:r w:rsidRPr="00906070">
        <w:rPr>
          <w:lang w:val="ca-ES"/>
        </w:rPr>
        <w:t>la data de la puntuació ha de caure dins del període de l’avaluació,</w:t>
      </w:r>
    </w:p>
    <w:p w14:paraId="7234001B" w14:textId="77777777" w:rsidR="001B0999" w:rsidRPr="00906070" w:rsidRDefault="001B0999">
      <w:pPr>
        <w:pStyle w:val="Pargrafdellista"/>
        <w:numPr>
          <w:ilvl w:val="0"/>
          <w:numId w:val="74"/>
        </w:numPr>
        <w:rPr>
          <w:lang w:val="ca-ES"/>
        </w:rPr>
      </w:pPr>
      <w:r w:rsidRPr="00906070">
        <w:rPr>
          <w:lang w:val="ca-ES"/>
        </w:rPr>
        <w:t>no es poden assignar punts fora d’una avaluació activa,</w:t>
      </w:r>
    </w:p>
    <w:p w14:paraId="4FF4F9CD" w14:textId="77777777" w:rsidR="001B0999" w:rsidRPr="00906070" w:rsidRDefault="001B0999">
      <w:pPr>
        <w:pStyle w:val="Pargrafdellista"/>
        <w:numPr>
          <w:ilvl w:val="0"/>
          <w:numId w:val="74"/>
        </w:numPr>
        <w:rPr>
          <w:lang w:val="ca-ES"/>
        </w:rPr>
      </w:pPr>
      <w:r w:rsidRPr="00906070">
        <w:rPr>
          <w:lang w:val="ca-ES"/>
        </w:rPr>
        <w:t xml:space="preserve">el karma es calcula sempre </w:t>
      </w:r>
      <w:r w:rsidRPr="00906070">
        <w:rPr>
          <w:b/>
          <w:bCs/>
          <w:lang w:val="ca-ES"/>
        </w:rPr>
        <w:t>per alumne i per avaluació</w:t>
      </w:r>
      <w:r w:rsidRPr="00906070">
        <w:rPr>
          <w:lang w:val="ca-ES"/>
        </w:rPr>
        <w:t>.</w:t>
      </w:r>
    </w:p>
    <w:p w14:paraId="0420203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disseny permet:</w:t>
      </w:r>
    </w:p>
    <w:p w14:paraId="5F7FAECC" w14:textId="77777777" w:rsidR="001B0999" w:rsidRPr="00906070" w:rsidRDefault="001B0999">
      <w:pPr>
        <w:pStyle w:val="Pargrafdellista"/>
        <w:numPr>
          <w:ilvl w:val="0"/>
          <w:numId w:val="73"/>
        </w:numPr>
        <w:rPr>
          <w:lang w:val="ca-ES"/>
        </w:rPr>
      </w:pPr>
      <w:r w:rsidRPr="00906070">
        <w:rPr>
          <w:lang w:val="ca-ES"/>
        </w:rPr>
        <w:t>separar clarament trimestres o períodes,</w:t>
      </w:r>
    </w:p>
    <w:p w14:paraId="4061AE63" w14:textId="77777777" w:rsidR="001B0999" w:rsidRPr="00906070" w:rsidRDefault="001B0999">
      <w:pPr>
        <w:pStyle w:val="Pargrafdellista"/>
        <w:numPr>
          <w:ilvl w:val="0"/>
          <w:numId w:val="73"/>
        </w:numPr>
        <w:rPr>
          <w:lang w:val="ca-ES"/>
        </w:rPr>
      </w:pPr>
      <w:r w:rsidRPr="00906070">
        <w:rPr>
          <w:lang w:val="ca-ES"/>
        </w:rPr>
        <w:lastRenderedPageBreak/>
        <w:t>evitar que una puntuació afecte a cursos o moments incorrectes,</w:t>
      </w:r>
    </w:p>
    <w:p w14:paraId="7E6BE37A" w14:textId="77777777" w:rsidR="001B0999" w:rsidRPr="00906070" w:rsidRDefault="001B0999">
      <w:pPr>
        <w:pStyle w:val="Pargrafdellista"/>
        <w:numPr>
          <w:ilvl w:val="0"/>
          <w:numId w:val="73"/>
        </w:numPr>
        <w:rPr>
          <w:lang w:val="ca-ES"/>
        </w:rPr>
      </w:pPr>
      <w:r w:rsidRPr="00906070">
        <w:rPr>
          <w:lang w:val="ca-ES"/>
        </w:rPr>
        <w:t>i reiniciar el karma d’una manera controlada.</w:t>
      </w:r>
    </w:p>
    <w:p w14:paraId="61603F14" w14:textId="59634801" w:rsidR="001B0999" w:rsidRPr="00906070" w:rsidRDefault="001B0999" w:rsidP="007D2164">
      <w:pPr>
        <w:pStyle w:val="Ttol2"/>
      </w:pPr>
      <w:bookmarkStart w:id="42" w:name="_Toc229240600"/>
      <w:r w:rsidRPr="00906070">
        <w:t>Qui pot crear puntuacions</w:t>
      </w:r>
      <w:bookmarkEnd w:id="42"/>
    </w:p>
    <w:p w14:paraId="4460D23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creació de puntuacions està restringida segons el perfil d’usuari:</w:t>
      </w:r>
    </w:p>
    <w:p w14:paraId="516D2354" w14:textId="77777777" w:rsidR="001B0999" w:rsidRPr="00906070" w:rsidRDefault="001B0999">
      <w:pPr>
        <w:pStyle w:val="Pargrafdellista"/>
        <w:numPr>
          <w:ilvl w:val="0"/>
          <w:numId w:val="7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62F132D1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pot crear puntuacions d’assignar punts,</w:t>
      </w:r>
    </w:p>
    <w:p w14:paraId="5A376BF1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pot crear puntuacions de reinici quan està permés,</w:t>
      </w:r>
    </w:p>
    <w:p w14:paraId="1B34EB99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treballa sempre dins de les categories definides.</w:t>
      </w:r>
    </w:p>
    <w:p w14:paraId="583F0766" w14:textId="77777777" w:rsidR="001B0999" w:rsidRPr="00906070" w:rsidRDefault="001B0999">
      <w:pPr>
        <w:pStyle w:val="Pargrafdellista"/>
        <w:numPr>
          <w:ilvl w:val="0"/>
          <w:numId w:val="7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050BC473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pot crear puntuacions,</w:t>
      </w:r>
    </w:p>
    <w:p w14:paraId="2F7C34F0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té una visió global del sistema.</w:t>
      </w:r>
    </w:p>
    <w:p w14:paraId="4B07A7C4" w14:textId="77777777" w:rsidR="001B0999" w:rsidRPr="00906070" w:rsidRDefault="001B0999">
      <w:pPr>
        <w:pStyle w:val="Pargrafdellista"/>
        <w:numPr>
          <w:ilvl w:val="0"/>
          <w:numId w:val="75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7FBBD61A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no pot crear puntuacions,</w:t>
      </w:r>
    </w:p>
    <w:p w14:paraId="6411A3B8" w14:textId="77777777" w:rsidR="001B0999" w:rsidRPr="00906070" w:rsidRDefault="001B0999">
      <w:pPr>
        <w:pStyle w:val="Pargrafdellista"/>
        <w:numPr>
          <w:ilvl w:val="1"/>
          <w:numId w:val="75"/>
        </w:numPr>
        <w:rPr>
          <w:lang w:val="ca-ES"/>
        </w:rPr>
      </w:pPr>
      <w:r w:rsidRPr="00906070">
        <w:rPr>
          <w:lang w:val="ca-ES"/>
        </w:rPr>
        <w:t>només pot consultar el seu historial.</w:t>
      </w:r>
    </w:p>
    <w:p w14:paraId="13C2C8D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restricció garanteix que el karma siga sempre el resultat d’una acció docent validada.</w:t>
      </w:r>
    </w:p>
    <w:p w14:paraId="3F7D6E0C" w14:textId="46F2EFF2" w:rsidR="001B0999" w:rsidRPr="00906070" w:rsidRDefault="001B0999" w:rsidP="007D2164">
      <w:pPr>
        <w:pStyle w:val="Ttol2"/>
      </w:pPr>
      <w:bookmarkStart w:id="43" w:name="_Toc229240601"/>
      <w:r w:rsidRPr="00906070">
        <w:t>Exemples d’ús de l’API</w:t>
      </w:r>
      <w:bookmarkEnd w:id="43"/>
    </w:p>
    <w:p w14:paraId="49F38A9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Assignar punts a un alumne:</w:t>
      </w:r>
    </w:p>
    <w:p w14:paraId="1F18A098" w14:textId="77777777" w:rsidR="001B0999" w:rsidRPr="00906070" w:rsidRDefault="001B0999" w:rsidP="007D2164">
      <w:pPr>
        <w:ind w:firstLine="720"/>
        <w:rPr>
          <w:lang w:val="ca-ES"/>
        </w:rPr>
      </w:pPr>
      <w:r w:rsidRPr="00906070">
        <w:rPr>
          <w:lang w:val="ca-ES"/>
        </w:rPr>
        <w:t>POST /api/puntuacio/assignar-punts</w:t>
      </w:r>
    </w:p>
    <w:p w14:paraId="0ED5A39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Reiniciar el karma d’un alumne:</w:t>
      </w:r>
    </w:p>
    <w:p w14:paraId="34F280F2" w14:textId="77777777" w:rsidR="001B0999" w:rsidRPr="00906070" w:rsidRDefault="001B0999" w:rsidP="007D2164">
      <w:pPr>
        <w:ind w:firstLine="720"/>
        <w:rPr>
          <w:lang w:val="ca-ES"/>
        </w:rPr>
      </w:pPr>
      <w:r w:rsidRPr="00906070">
        <w:rPr>
          <w:lang w:val="ca-ES"/>
        </w:rPr>
        <w:t>POST /api/puntuacio/reiniciar-punts</w:t>
      </w:r>
    </w:p>
    <w:p w14:paraId="5649A59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les puntuacions d’un alumne:</w:t>
      </w:r>
    </w:p>
    <w:p w14:paraId="62639934" w14:textId="77777777" w:rsidR="001B0999" w:rsidRPr="00906070" w:rsidRDefault="001B0999" w:rsidP="007D2164">
      <w:pPr>
        <w:ind w:firstLine="720"/>
        <w:rPr>
          <w:lang w:val="ca-ES"/>
        </w:rPr>
      </w:pPr>
      <w:r w:rsidRPr="00906070">
        <w:rPr>
          <w:lang w:val="ca-ES"/>
        </w:rPr>
        <w:t>GET /api/puntuacio/per-alumne/{nia}?idAvaluacio=1</w:t>
      </w:r>
    </w:p>
    <w:p w14:paraId="753BFDA8" w14:textId="50B4371D" w:rsidR="001B0999" w:rsidRPr="00906070" w:rsidRDefault="001B0999" w:rsidP="007D2164">
      <w:pPr>
        <w:pStyle w:val="Ttol2"/>
      </w:pPr>
      <w:r w:rsidRPr="00906070">
        <w:t xml:space="preserve"> </w:t>
      </w:r>
      <w:bookmarkStart w:id="44" w:name="_Toc229240602"/>
      <w:r w:rsidRPr="00906070">
        <w:t>Importància del sistema de puntuacions</w:t>
      </w:r>
      <w:bookmarkEnd w:id="44"/>
    </w:p>
    <w:p w14:paraId="197F160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sistema de puntuacions és el punt on:</w:t>
      </w:r>
    </w:p>
    <w:p w14:paraId="3B7C2DDB" w14:textId="77777777" w:rsidR="001B0999" w:rsidRPr="00906070" w:rsidRDefault="001B0999">
      <w:pPr>
        <w:numPr>
          <w:ilvl w:val="0"/>
          <w:numId w:val="13"/>
        </w:numPr>
        <w:rPr>
          <w:lang w:val="ca-ES"/>
        </w:rPr>
      </w:pPr>
      <w:r w:rsidRPr="00906070">
        <w:rPr>
          <w:lang w:val="ca-ES"/>
        </w:rPr>
        <w:t>convergeixen totes les dades creades prèviament,</w:t>
      </w:r>
    </w:p>
    <w:p w14:paraId="25F81050" w14:textId="77777777" w:rsidR="001B0999" w:rsidRPr="00906070" w:rsidRDefault="001B0999">
      <w:pPr>
        <w:numPr>
          <w:ilvl w:val="0"/>
          <w:numId w:val="13"/>
        </w:numPr>
        <w:rPr>
          <w:lang w:val="ca-ES"/>
        </w:rPr>
      </w:pPr>
      <w:r w:rsidRPr="00906070">
        <w:rPr>
          <w:lang w:val="ca-ES"/>
        </w:rPr>
        <w:t>es fan efectives les regles del domini,</w:t>
      </w:r>
    </w:p>
    <w:p w14:paraId="38969A2A" w14:textId="77777777" w:rsidR="001B0999" w:rsidRPr="00906070" w:rsidRDefault="001B0999">
      <w:pPr>
        <w:numPr>
          <w:ilvl w:val="0"/>
          <w:numId w:val="13"/>
        </w:numPr>
        <w:rPr>
          <w:lang w:val="ca-ES"/>
        </w:rPr>
      </w:pPr>
      <w:r w:rsidRPr="00906070">
        <w:rPr>
          <w:lang w:val="ca-ES"/>
        </w:rPr>
        <w:t>i es produeix l’impacte real sobre el karma.</w:t>
      </w:r>
    </w:p>
    <w:p w14:paraId="04A5139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aquest motiu, </w:t>
      </w:r>
      <w:r w:rsidRPr="00906070">
        <w:rPr>
          <w:b/>
          <w:bCs/>
          <w:lang w:val="ca-ES"/>
        </w:rPr>
        <w:t>entendre bé aquest sistema és essencial</w:t>
      </w:r>
      <w:r w:rsidRPr="00906070">
        <w:rPr>
          <w:lang w:val="ca-ES"/>
        </w:rPr>
        <w:t xml:space="preserve"> per a fer un ús correcte de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i per a interpretar adequadament els resultats que mostra el sistema.</w:t>
      </w:r>
    </w:p>
    <w:p w14:paraId="43714D08" w14:textId="6A3FE62B" w:rsidR="001B0999" w:rsidRPr="00906070" w:rsidRDefault="001B0999" w:rsidP="00407BE5">
      <w:pPr>
        <w:pStyle w:val="Ttol1"/>
      </w:pPr>
      <w:bookmarkStart w:id="45" w:name="_Toc229240603"/>
      <w:r w:rsidRPr="00906070">
        <w:lastRenderedPageBreak/>
        <w:t>Karma d’alumne i karma de grup</w:t>
      </w:r>
      <w:bookmarkEnd w:id="45"/>
    </w:p>
    <w:p w14:paraId="6CA4F722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</w:t>
      </w:r>
      <w:r w:rsidRPr="00906070">
        <w:rPr>
          <w:lang w:val="ca-ES"/>
        </w:rPr>
        <w:t xml:space="preserve"> és el resultat final visible del sistema de puntuacions de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. Representa una </w:t>
      </w:r>
      <w:r w:rsidRPr="00906070">
        <w:rPr>
          <w:b/>
          <w:bCs/>
          <w:lang w:val="ca-ES"/>
        </w:rPr>
        <w:t>mesura agregada</w:t>
      </w:r>
      <w:r w:rsidRPr="00906070">
        <w:rPr>
          <w:lang w:val="ca-ES"/>
        </w:rPr>
        <w:t xml:space="preserve"> que permet valorar l’evolució de l’alumnat al llarg d’una avaluació, tant a nivell individual com de grup.</w:t>
      </w:r>
    </w:p>
    <w:p w14:paraId="0FA9BB4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És important entendre que el karma </w:t>
      </w:r>
      <w:r w:rsidRPr="00906070">
        <w:rPr>
          <w:b/>
          <w:bCs/>
          <w:lang w:val="ca-ES"/>
        </w:rPr>
        <w:t>no s’introdueix manualment</w:t>
      </w:r>
      <w:r w:rsidRPr="00906070">
        <w:rPr>
          <w:lang w:val="ca-ES"/>
        </w:rPr>
        <w:t>:</w:t>
      </w:r>
      <w:r w:rsidRPr="00906070">
        <w:rPr>
          <w:lang w:val="ca-ES"/>
        </w:rPr>
        <w:br/>
        <w:t>sempre és el resultat de les puntuacions creades dins del sistema.</w:t>
      </w:r>
    </w:p>
    <w:p w14:paraId="0F3258AA" w14:textId="6A4BE27A" w:rsidR="001B0999" w:rsidRPr="00906070" w:rsidRDefault="001B0999" w:rsidP="00407BE5">
      <w:pPr>
        <w:pStyle w:val="Ttol2"/>
      </w:pPr>
      <w:bookmarkStart w:id="46" w:name="_Toc229240604"/>
      <w:r w:rsidRPr="00906070">
        <w:t>Karma d’alumne</w:t>
      </w:r>
      <w:bookmarkEnd w:id="46"/>
    </w:p>
    <w:p w14:paraId="198035B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 d’alumne</w:t>
      </w:r>
      <w:r w:rsidRPr="00906070">
        <w:rPr>
          <w:lang w:val="ca-ES"/>
        </w:rPr>
        <w:t xml:space="preserve"> reflecteix l’estat acumulat de les puntuacions que ha rebut un alumne dins d’una avaluació concreta.</w:t>
      </w:r>
    </w:p>
    <w:p w14:paraId="6699A40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Característiques principals:</w:t>
      </w:r>
    </w:p>
    <w:p w14:paraId="2F3614EE" w14:textId="77777777" w:rsidR="001B0999" w:rsidRPr="00906070" w:rsidRDefault="001B0999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>Es calcula automàticament pel sistema.</w:t>
      </w:r>
    </w:p>
    <w:p w14:paraId="48CDC261" w14:textId="2E4A5BE3" w:rsidR="001B0999" w:rsidRPr="00906070" w:rsidRDefault="00407BE5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>Depèn</w:t>
      </w:r>
      <w:r w:rsidR="001B0999" w:rsidRPr="00906070">
        <w:rPr>
          <w:lang w:val="ca-ES"/>
        </w:rPr>
        <w:t xml:space="preserve"> exclusivament de les puntuacions associades a l’alumne.</w:t>
      </w:r>
    </w:p>
    <w:p w14:paraId="18A6EDDD" w14:textId="77777777" w:rsidR="001B0999" w:rsidRPr="00906070" w:rsidRDefault="001B0999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 xml:space="preserve">Està vinculat a una </w:t>
      </w:r>
      <w:r w:rsidRPr="00906070">
        <w:rPr>
          <w:b/>
          <w:bCs/>
          <w:lang w:val="ca-ES"/>
        </w:rPr>
        <w:t>avaluació concreta</w:t>
      </w:r>
      <w:r w:rsidRPr="00906070">
        <w:rPr>
          <w:lang w:val="ca-ES"/>
        </w:rPr>
        <w:t>.</w:t>
      </w:r>
    </w:p>
    <w:p w14:paraId="56FFFCF8" w14:textId="77777777" w:rsidR="001B0999" w:rsidRPr="00906070" w:rsidRDefault="001B0999">
      <w:pPr>
        <w:pStyle w:val="Pargrafdellista"/>
        <w:numPr>
          <w:ilvl w:val="0"/>
          <w:numId w:val="77"/>
        </w:numPr>
        <w:rPr>
          <w:lang w:val="ca-ES"/>
        </w:rPr>
      </w:pPr>
      <w:r w:rsidRPr="00906070">
        <w:rPr>
          <w:lang w:val="ca-ES"/>
        </w:rPr>
        <w:t>Canvia cada vegada que es crea una nova puntuació.</w:t>
      </w:r>
    </w:p>
    <w:p w14:paraId="35988D1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karma permet:</w:t>
      </w:r>
    </w:p>
    <w:p w14:paraId="38695A69" w14:textId="77777777" w:rsidR="001B0999" w:rsidRPr="00906070" w:rsidRDefault="001B0999">
      <w:pPr>
        <w:pStyle w:val="Pargrafdellista"/>
        <w:numPr>
          <w:ilvl w:val="0"/>
          <w:numId w:val="76"/>
        </w:numPr>
        <w:rPr>
          <w:lang w:val="ca-ES"/>
        </w:rPr>
      </w:pPr>
      <w:r w:rsidRPr="00906070">
        <w:rPr>
          <w:lang w:val="ca-ES"/>
        </w:rPr>
        <w:t>tindre una visió clara de l’evolució de l’alumne,</w:t>
      </w:r>
    </w:p>
    <w:p w14:paraId="3CBE4AAE" w14:textId="77777777" w:rsidR="001B0999" w:rsidRPr="00906070" w:rsidRDefault="001B0999">
      <w:pPr>
        <w:pStyle w:val="Pargrafdellista"/>
        <w:numPr>
          <w:ilvl w:val="0"/>
          <w:numId w:val="76"/>
        </w:numPr>
        <w:rPr>
          <w:lang w:val="ca-ES"/>
        </w:rPr>
      </w:pPr>
      <w:r w:rsidRPr="00906070">
        <w:rPr>
          <w:lang w:val="ca-ES"/>
        </w:rPr>
        <w:t>evitar càlculs manuals,</w:t>
      </w:r>
    </w:p>
    <w:p w14:paraId="6B43DB90" w14:textId="77777777" w:rsidR="001B0999" w:rsidRPr="00906070" w:rsidRDefault="001B0999">
      <w:pPr>
        <w:pStyle w:val="Pargrafdellista"/>
        <w:numPr>
          <w:ilvl w:val="0"/>
          <w:numId w:val="76"/>
        </w:numPr>
        <w:rPr>
          <w:lang w:val="ca-ES"/>
        </w:rPr>
      </w:pPr>
      <w:r w:rsidRPr="00906070">
        <w:rPr>
          <w:lang w:val="ca-ES"/>
        </w:rPr>
        <w:t>i aplicar regles de manera coherent i objectiva.</w:t>
      </w:r>
    </w:p>
    <w:p w14:paraId="4990CAE5" w14:textId="424203B1" w:rsidR="001B0999" w:rsidRPr="00906070" w:rsidRDefault="001B0999" w:rsidP="00407BE5">
      <w:pPr>
        <w:pStyle w:val="Ttol2"/>
      </w:pPr>
      <w:bookmarkStart w:id="47" w:name="_Toc229240605"/>
      <w:r w:rsidRPr="00906070">
        <w:t>Karma actual i karma històric</w:t>
      </w:r>
      <w:bookmarkEnd w:id="47"/>
    </w:p>
    <w:p w14:paraId="52C4A09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el sistema es distingeixen dos conceptes:</w:t>
      </w:r>
    </w:p>
    <w:p w14:paraId="5C517BD3" w14:textId="77777777" w:rsidR="001B0999" w:rsidRPr="00906070" w:rsidRDefault="001B0999">
      <w:pPr>
        <w:numPr>
          <w:ilvl w:val="0"/>
          <w:numId w:val="14"/>
        </w:numPr>
        <w:rPr>
          <w:lang w:val="ca-ES"/>
        </w:rPr>
      </w:pPr>
      <w:r w:rsidRPr="00906070">
        <w:rPr>
          <w:b/>
          <w:bCs/>
          <w:lang w:val="ca-ES"/>
        </w:rPr>
        <w:t>Karma actual</w:t>
      </w:r>
      <w:r w:rsidRPr="00906070">
        <w:rPr>
          <w:lang w:val="ca-ES"/>
        </w:rPr>
        <w:br/>
        <w:t>És el valor vigent de l’alumne dins d’una avaluació en curs.</w:t>
      </w:r>
    </w:p>
    <w:p w14:paraId="3D08259E" w14:textId="77777777" w:rsidR="001B0999" w:rsidRPr="00906070" w:rsidRDefault="001B0999">
      <w:pPr>
        <w:numPr>
          <w:ilvl w:val="0"/>
          <w:numId w:val="14"/>
        </w:numPr>
        <w:rPr>
          <w:lang w:val="ca-ES"/>
        </w:rPr>
      </w:pPr>
      <w:r w:rsidRPr="00906070">
        <w:rPr>
          <w:b/>
          <w:bCs/>
          <w:lang w:val="ca-ES"/>
        </w:rPr>
        <w:t>Karma històric</w:t>
      </w:r>
      <w:r w:rsidRPr="00906070">
        <w:rPr>
          <w:lang w:val="ca-ES"/>
        </w:rPr>
        <w:br/>
        <w:t>És la traça de com s’ha arribat a eixe valor, formada per totes les puntuacions creades.</w:t>
      </w:r>
    </w:p>
    <w:p w14:paraId="7C9801A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Encara que el sistema mostra habitualment el karma actual, el valor sempre és justificable mitjançant:</w:t>
      </w:r>
    </w:p>
    <w:p w14:paraId="6E853D89" w14:textId="77777777" w:rsidR="001B0999" w:rsidRPr="00906070" w:rsidRDefault="001B0999">
      <w:pPr>
        <w:pStyle w:val="Pargrafdellista"/>
        <w:numPr>
          <w:ilvl w:val="0"/>
          <w:numId w:val="78"/>
        </w:numPr>
        <w:rPr>
          <w:lang w:val="ca-ES"/>
        </w:rPr>
      </w:pPr>
      <w:r w:rsidRPr="00906070">
        <w:rPr>
          <w:lang w:val="ca-ES"/>
        </w:rPr>
        <w:t>l’historial de puntuacions,</w:t>
      </w:r>
    </w:p>
    <w:p w14:paraId="08969BFF" w14:textId="77777777" w:rsidR="001B0999" w:rsidRPr="00906070" w:rsidRDefault="001B0999">
      <w:pPr>
        <w:pStyle w:val="Pargrafdellista"/>
        <w:numPr>
          <w:ilvl w:val="0"/>
          <w:numId w:val="78"/>
        </w:numPr>
        <w:rPr>
          <w:lang w:val="ca-ES"/>
        </w:rPr>
      </w:pPr>
      <w:r w:rsidRPr="00906070">
        <w:rPr>
          <w:lang w:val="ca-ES"/>
        </w:rPr>
        <w:t>les categories utilitzades,</w:t>
      </w:r>
    </w:p>
    <w:p w14:paraId="14EB366B" w14:textId="77777777" w:rsidR="001B0999" w:rsidRPr="00906070" w:rsidRDefault="001B0999">
      <w:pPr>
        <w:pStyle w:val="Pargrafdellista"/>
        <w:numPr>
          <w:ilvl w:val="0"/>
          <w:numId w:val="78"/>
        </w:numPr>
        <w:rPr>
          <w:lang w:val="ca-ES"/>
        </w:rPr>
      </w:pPr>
      <w:r w:rsidRPr="00906070">
        <w:rPr>
          <w:lang w:val="ca-ES"/>
        </w:rPr>
        <w:t>les dates dels esdeveniments.</w:t>
      </w:r>
    </w:p>
    <w:p w14:paraId="1E9363D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Açò garanteix </w:t>
      </w:r>
      <w:r w:rsidRPr="00906070">
        <w:rPr>
          <w:b/>
          <w:bCs/>
          <w:lang w:val="ca-ES"/>
        </w:rPr>
        <w:t>transparència i audibilitat</w:t>
      </w:r>
      <w:r w:rsidRPr="00906070">
        <w:rPr>
          <w:lang w:val="ca-ES"/>
        </w:rPr>
        <w:t>.</w:t>
      </w:r>
    </w:p>
    <w:p w14:paraId="7B8FB9DD" w14:textId="23D3408F" w:rsidR="001B0999" w:rsidRPr="00906070" w:rsidRDefault="001B0999" w:rsidP="00407BE5">
      <w:pPr>
        <w:pStyle w:val="Ttol2"/>
      </w:pPr>
      <w:bookmarkStart w:id="48" w:name="_Toc229240606"/>
      <w:r w:rsidRPr="00906070">
        <w:t>Karma de grup</w:t>
      </w:r>
      <w:bookmarkEnd w:id="48"/>
    </w:p>
    <w:p w14:paraId="53DA511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 més del karma individual,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permet calcular el </w:t>
      </w:r>
      <w:r w:rsidRPr="00906070">
        <w:rPr>
          <w:b/>
          <w:bCs/>
          <w:lang w:val="ca-ES"/>
        </w:rPr>
        <w:t>karma de grup</w:t>
      </w:r>
      <w:r w:rsidRPr="00906070">
        <w:rPr>
          <w:lang w:val="ca-ES"/>
        </w:rPr>
        <w:t>.</w:t>
      </w:r>
    </w:p>
    <w:p w14:paraId="7965B84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El karma de grup:</w:t>
      </w:r>
    </w:p>
    <w:p w14:paraId="4E5C0663" w14:textId="77777777" w:rsidR="001B0999" w:rsidRPr="00906070" w:rsidRDefault="001B0999">
      <w:pPr>
        <w:pStyle w:val="Pargrafdellista"/>
        <w:numPr>
          <w:ilvl w:val="0"/>
          <w:numId w:val="79"/>
        </w:numPr>
        <w:rPr>
          <w:lang w:val="ca-ES"/>
        </w:rPr>
      </w:pPr>
      <w:r w:rsidRPr="00906070">
        <w:rPr>
          <w:lang w:val="ca-ES"/>
        </w:rPr>
        <w:t>es calcula a partir del karma dels alumnes que en formen part,</w:t>
      </w:r>
    </w:p>
    <w:p w14:paraId="3B6DE898" w14:textId="77777777" w:rsidR="001B0999" w:rsidRPr="00906070" w:rsidRDefault="001B0999">
      <w:pPr>
        <w:pStyle w:val="Pargrafdellista"/>
        <w:numPr>
          <w:ilvl w:val="0"/>
          <w:numId w:val="79"/>
        </w:numPr>
        <w:rPr>
          <w:lang w:val="ca-ES"/>
        </w:rPr>
      </w:pPr>
      <w:r w:rsidRPr="00906070">
        <w:rPr>
          <w:lang w:val="ca-ES"/>
        </w:rPr>
        <w:t>ofereix una visió col·lectiva del comportament o treball d’un equip,</w:t>
      </w:r>
    </w:p>
    <w:p w14:paraId="0280E6E4" w14:textId="77777777" w:rsidR="001B0999" w:rsidRPr="00906070" w:rsidRDefault="001B0999">
      <w:pPr>
        <w:pStyle w:val="Pargrafdellista"/>
        <w:numPr>
          <w:ilvl w:val="0"/>
          <w:numId w:val="79"/>
        </w:numPr>
        <w:rPr>
          <w:lang w:val="ca-ES"/>
        </w:rPr>
      </w:pPr>
      <w:r w:rsidRPr="00906070">
        <w:rPr>
          <w:lang w:val="ca-ES"/>
        </w:rPr>
        <w:t>permet aplicar dinàmiques cooperatives o comparatives.</w:t>
      </w:r>
    </w:p>
    <w:p w14:paraId="262659E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és especialment útil en:</w:t>
      </w:r>
    </w:p>
    <w:p w14:paraId="28529DD3" w14:textId="77777777" w:rsidR="001B0999" w:rsidRPr="00906070" w:rsidRDefault="001B0999">
      <w:pPr>
        <w:pStyle w:val="Pargrafdellista"/>
        <w:numPr>
          <w:ilvl w:val="0"/>
          <w:numId w:val="80"/>
        </w:numPr>
        <w:rPr>
          <w:lang w:val="ca-ES"/>
        </w:rPr>
      </w:pPr>
      <w:r w:rsidRPr="00906070">
        <w:rPr>
          <w:lang w:val="ca-ES"/>
        </w:rPr>
        <w:t>treballs en equip,</w:t>
      </w:r>
    </w:p>
    <w:p w14:paraId="047D8205" w14:textId="77777777" w:rsidR="001B0999" w:rsidRPr="00906070" w:rsidRDefault="001B0999">
      <w:pPr>
        <w:pStyle w:val="Pargrafdellista"/>
        <w:numPr>
          <w:ilvl w:val="0"/>
          <w:numId w:val="80"/>
        </w:numPr>
        <w:rPr>
          <w:lang w:val="ca-ES"/>
        </w:rPr>
      </w:pPr>
      <w:r w:rsidRPr="00906070">
        <w:rPr>
          <w:lang w:val="ca-ES"/>
        </w:rPr>
        <w:t>projectes col·laboratius,</w:t>
      </w:r>
    </w:p>
    <w:p w14:paraId="5DF1AF8A" w14:textId="77777777" w:rsidR="001B0999" w:rsidRPr="00906070" w:rsidRDefault="001B0999">
      <w:pPr>
        <w:pStyle w:val="Pargrafdellista"/>
        <w:numPr>
          <w:ilvl w:val="0"/>
          <w:numId w:val="80"/>
        </w:numPr>
        <w:rPr>
          <w:lang w:val="ca-ES"/>
        </w:rPr>
      </w:pPr>
      <w:r w:rsidRPr="00906070">
        <w:rPr>
          <w:lang w:val="ca-ES"/>
        </w:rPr>
        <w:t>activitats grupals.</w:t>
      </w:r>
    </w:p>
    <w:p w14:paraId="33BB647B" w14:textId="6BB5189C" w:rsidR="001B0999" w:rsidRPr="00906070" w:rsidRDefault="00A0322B" w:rsidP="00407BE5">
      <w:pPr>
        <w:pStyle w:val="Ttol2"/>
      </w:pPr>
      <w:bookmarkStart w:id="49" w:name="_Toc229240607"/>
      <w:r w:rsidRPr="00906070">
        <w:t>R</w:t>
      </w:r>
      <w:r w:rsidR="001B0999" w:rsidRPr="00906070">
        <w:t>elació entre karma d’alumne i karma de grup</w:t>
      </w:r>
      <w:bookmarkEnd w:id="49"/>
    </w:p>
    <w:p w14:paraId="370A9C2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relació entre ambdós conceptes és directa:</w:t>
      </w:r>
    </w:p>
    <w:p w14:paraId="2D153300" w14:textId="77777777" w:rsidR="001B0999" w:rsidRPr="00906070" w:rsidRDefault="001B0999">
      <w:pPr>
        <w:pStyle w:val="Pargrafdellista"/>
        <w:numPr>
          <w:ilvl w:val="0"/>
          <w:numId w:val="81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 de grup depén del karma dels alumnes</w:t>
      </w:r>
      <w:r w:rsidRPr="00906070">
        <w:rPr>
          <w:lang w:val="ca-ES"/>
        </w:rPr>
        <w:t>.</w:t>
      </w:r>
    </w:p>
    <w:p w14:paraId="21524EA2" w14:textId="77777777" w:rsidR="001B0999" w:rsidRPr="00906070" w:rsidRDefault="001B0999">
      <w:pPr>
        <w:pStyle w:val="Pargrafdellista"/>
        <w:numPr>
          <w:ilvl w:val="0"/>
          <w:numId w:val="81"/>
        </w:numPr>
        <w:rPr>
          <w:lang w:val="ca-ES"/>
        </w:rPr>
      </w:pPr>
      <w:r w:rsidRPr="00906070">
        <w:rPr>
          <w:lang w:val="ca-ES"/>
        </w:rPr>
        <w:t xml:space="preserve">Quan el karma d’un alumne canvia: </w:t>
      </w:r>
    </w:p>
    <w:p w14:paraId="6D9F6933" w14:textId="77777777" w:rsidR="001B0999" w:rsidRPr="00906070" w:rsidRDefault="001B0999">
      <w:pPr>
        <w:pStyle w:val="Pargrafdellista"/>
        <w:numPr>
          <w:ilvl w:val="1"/>
          <w:numId w:val="81"/>
        </w:numPr>
        <w:rPr>
          <w:lang w:val="ca-ES"/>
        </w:rPr>
      </w:pPr>
      <w:r w:rsidRPr="00906070">
        <w:rPr>
          <w:lang w:val="ca-ES"/>
        </w:rPr>
        <w:t>també pot canviar el karma del grup al qual pertany.</w:t>
      </w:r>
    </w:p>
    <w:p w14:paraId="1793CD4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disseny assegura que:</w:t>
      </w:r>
    </w:p>
    <w:p w14:paraId="1C35F6AE" w14:textId="77777777" w:rsidR="001B0999" w:rsidRPr="00906070" w:rsidRDefault="001B0999">
      <w:pPr>
        <w:pStyle w:val="Pargrafdellista"/>
        <w:numPr>
          <w:ilvl w:val="0"/>
          <w:numId w:val="82"/>
        </w:numPr>
        <w:rPr>
          <w:lang w:val="ca-ES"/>
        </w:rPr>
      </w:pPr>
      <w:r w:rsidRPr="00906070">
        <w:rPr>
          <w:lang w:val="ca-ES"/>
        </w:rPr>
        <w:t>el treball individual té impacte col·lectiu,</w:t>
      </w:r>
    </w:p>
    <w:p w14:paraId="5D45304D" w14:textId="77777777" w:rsidR="001B0999" w:rsidRPr="00906070" w:rsidRDefault="001B0999">
      <w:pPr>
        <w:pStyle w:val="Pargrafdellista"/>
        <w:numPr>
          <w:ilvl w:val="0"/>
          <w:numId w:val="82"/>
        </w:numPr>
        <w:rPr>
          <w:lang w:val="ca-ES"/>
        </w:rPr>
      </w:pPr>
      <w:r w:rsidRPr="00906070">
        <w:rPr>
          <w:lang w:val="ca-ES"/>
        </w:rPr>
        <w:t>els alumnes entenguen que les seues accions afecten el grup,</w:t>
      </w:r>
    </w:p>
    <w:p w14:paraId="425AD190" w14:textId="77777777" w:rsidR="001B0999" w:rsidRPr="00906070" w:rsidRDefault="001B0999">
      <w:pPr>
        <w:pStyle w:val="Pargrafdellista"/>
        <w:numPr>
          <w:ilvl w:val="0"/>
          <w:numId w:val="82"/>
        </w:numPr>
        <w:rPr>
          <w:lang w:val="ca-ES"/>
        </w:rPr>
      </w:pPr>
      <w:r w:rsidRPr="00906070">
        <w:rPr>
          <w:lang w:val="ca-ES"/>
        </w:rPr>
        <w:t>el sistema fomente la responsabilitat compartida.</w:t>
      </w:r>
    </w:p>
    <w:p w14:paraId="29750278" w14:textId="2F63A02C" w:rsidR="001B0999" w:rsidRPr="00906070" w:rsidRDefault="001B0999" w:rsidP="00407BE5">
      <w:pPr>
        <w:pStyle w:val="Ttol2"/>
      </w:pPr>
      <w:bookmarkStart w:id="50" w:name="_Toc229240608"/>
      <w:r w:rsidRPr="00906070">
        <w:t>Qui pot consultar el karma</w:t>
      </w:r>
      <w:bookmarkEnd w:id="50"/>
    </w:p>
    <w:p w14:paraId="08EC789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Segons el perfil d’usuari:</w:t>
      </w:r>
    </w:p>
    <w:p w14:paraId="72DAAE70" w14:textId="77777777" w:rsidR="001B0999" w:rsidRPr="00906070" w:rsidRDefault="001B0999">
      <w:pPr>
        <w:pStyle w:val="Pargrafdellista"/>
        <w:numPr>
          <w:ilvl w:val="0"/>
          <w:numId w:val="8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4A62F560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consultar el karma de qualsevol alumne o grup.</w:t>
      </w:r>
    </w:p>
    <w:p w14:paraId="516C32EC" w14:textId="77777777" w:rsidR="001B0999" w:rsidRPr="00906070" w:rsidRDefault="001B0999">
      <w:pPr>
        <w:pStyle w:val="Pargrafdellista"/>
        <w:numPr>
          <w:ilvl w:val="0"/>
          <w:numId w:val="8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3EEA79C7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consultar el karma dels alumnes i grups amb els quals treballa,</w:t>
      </w:r>
    </w:p>
    <w:p w14:paraId="444E8C4D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veure tant el valor actual com l’historial associat.</w:t>
      </w:r>
    </w:p>
    <w:p w14:paraId="14694AFB" w14:textId="77777777" w:rsidR="001B0999" w:rsidRPr="00906070" w:rsidRDefault="001B0999">
      <w:pPr>
        <w:pStyle w:val="Pargrafdellista"/>
        <w:numPr>
          <w:ilvl w:val="0"/>
          <w:numId w:val="83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266E2CF7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consultar exclusivament el seu propi karma,</w:t>
      </w:r>
    </w:p>
    <w:p w14:paraId="6BBFD8E5" w14:textId="77777777" w:rsidR="001B0999" w:rsidRPr="00906070" w:rsidRDefault="001B0999">
      <w:pPr>
        <w:pStyle w:val="Pargrafdellista"/>
        <w:numPr>
          <w:ilvl w:val="1"/>
          <w:numId w:val="83"/>
        </w:numPr>
        <w:rPr>
          <w:lang w:val="ca-ES"/>
        </w:rPr>
      </w:pPr>
      <w:r w:rsidRPr="00906070">
        <w:rPr>
          <w:lang w:val="ca-ES"/>
        </w:rPr>
        <w:t>pot veure com les puntuacions han afectat el resultat.</w:t>
      </w:r>
    </w:p>
    <w:p w14:paraId="39F0A8E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limitació garanteix la privacitat de la informació.</w:t>
      </w:r>
    </w:p>
    <w:p w14:paraId="6090997F" w14:textId="2E5A1438" w:rsidR="001B0999" w:rsidRPr="00906070" w:rsidRDefault="001B0999" w:rsidP="00407BE5">
      <w:pPr>
        <w:pStyle w:val="Ttol2"/>
      </w:pPr>
      <w:bookmarkStart w:id="51" w:name="_Toc229240609"/>
      <w:r w:rsidRPr="00906070">
        <w:t>Consultes habituals mitjançant l’API</w:t>
      </w:r>
      <w:bookmarkEnd w:id="51"/>
    </w:p>
    <w:p w14:paraId="265D84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 karma i les puntuacions d’un alumne:</w:t>
      </w:r>
    </w:p>
    <w:p w14:paraId="6CAF8F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GET /api/puntuacio/per-alumne/{nia}?idAvaluacio=1</w:t>
      </w:r>
    </w:p>
    <w:p w14:paraId="2615FD7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 partir d’aquesta informació, el client pot:</w:t>
      </w:r>
    </w:p>
    <w:p w14:paraId="34AA430F" w14:textId="77777777" w:rsidR="001B0999" w:rsidRPr="00906070" w:rsidRDefault="001B0999">
      <w:pPr>
        <w:pStyle w:val="Pargrafdellista"/>
        <w:numPr>
          <w:ilvl w:val="0"/>
          <w:numId w:val="84"/>
        </w:numPr>
        <w:rPr>
          <w:lang w:val="ca-ES"/>
        </w:rPr>
      </w:pPr>
      <w:r w:rsidRPr="00906070">
        <w:rPr>
          <w:lang w:val="ca-ES"/>
        </w:rPr>
        <w:t>mostrar el karma actual,</w:t>
      </w:r>
    </w:p>
    <w:p w14:paraId="02DB5518" w14:textId="77777777" w:rsidR="001B0999" w:rsidRPr="00906070" w:rsidRDefault="001B0999">
      <w:pPr>
        <w:pStyle w:val="Pargrafdellista"/>
        <w:numPr>
          <w:ilvl w:val="0"/>
          <w:numId w:val="84"/>
        </w:numPr>
        <w:rPr>
          <w:lang w:val="ca-ES"/>
        </w:rPr>
      </w:pPr>
      <w:r w:rsidRPr="00906070">
        <w:rPr>
          <w:lang w:val="ca-ES"/>
        </w:rPr>
        <w:lastRenderedPageBreak/>
        <w:t>representar l’evolució,</w:t>
      </w:r>
    </w:p>
    <w:p w14:paraId="335C2780" w14:textId="77777777" w:rsidR="001B0999" w:rsidRPr="00906070" w:rsidRDefault="001B0999">
      <w:pPr>
        <w:pStyle w:val="Pargrafdellista"/>
        <w:numPr>
          <w:ilvl w:val="0"/>
          <w:numId w:val="84"/>
        </w:numPr>
        <w:rPr>
          <w:lang w:val="ca-ES"/>
        </w:rPr>
      </w:pPr>
      <w:r w:rsidRPr="00906070">
        <w:rPr>
          <w:lang w:val="ca-ES"/>
        </w:rPr>
        <w:t>explicar el resultat final.</w:t>
      </w:r>
    </w:p>
    <w:p w14:paraId="2BF89A72" w14:textId="268E7412" w:rsidR="001B0999" w:rsidRPr="00906070" w:rsidRDefault="001B0999" w:rsidP="00407BE5">
      <w:pPr>
        <w:pStyle w:val="Ttol2"/>
      </w:pPr>
      <w:bookmarkStart w:id="52" w:name="_Toc229240610"/>
      <w:r w:rsidRPr="00906070">
        <w:t>Importància del karma dins del sistema</w:t>
      </w:r>
      <w:bookmarkEnd w:id="52"/>
    </w:p>
    <w:p w14:paraId="7B49D67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karma no és només un número:</w:t>
      </w:r>
    </w:p>
    <w:p w14:paraId="5AB55EE8" w14:textId="77777777" w:rsidR="001B0999" w:rsidRPr="00906070" w:rsidRDefault="001B0999">
      <w:pPr>
        <w:pStyle w:val="Pargrafdellista"/>
        <w:numPr>
          <w:ilvl w:val="0"/>
          <w:numId w:val="85"/>
        </w:numPr>
        <w:rPr>
          <w:lang w:val="ca-ES"/>
        </w:rPr>
      </w:pPr>
      <w:r w:rsidRPr="00906070">
        <w:rPr>
          <w:lang w:val="ca-ES"/>
        </w:rPr>
        <w:t>és una síntesi del comportament i rendiment,</w:t>
      </w:r>
    </w:p>
    <w:p w14:paraId="7B06D5CD" w14:textId="77777777" w:rsidR="001B0999" w:rsidRPr="00906070" w:rsidRDefault="001B0999">
      <w:pPr>
        <w:pStyle w:val="Pargrafdellista"/>
        <w:numPr>
          <w:ilvl w:val="0"/>
          <w:numId w:val="85"/>
        </w:numPr>
        <w:rPr>
          <w:lang w:val="ca-ES"/>
        </w:rPr>
      </w:pPr>
      <w:r w:rsidRPr="00906070">
        <w:rPr>
          <w:lang w:val="ca-ES"/>
        </w:rPr>
        <w:t>facilita la presa de decisions educatives,</w:t>
      </w:r>
    </w:p>
    <w:p w14:paraId="50450C69" w14:textId="77777777" w:rsidR="001B0999" w:rsidRPr="00906070" w:rsidRDefault="001B0999">
      <w:pPr>
        <w:pStyle w:val="Pargrafdellista"/>
        <w:numPr>
          <w:ilvl w:val="0"/>
          <w:numId w:val="85"/>
        </w:numPr>
        <w:rPr>
          <w:lang w:val="ca-ES"/>
        </w:rPr>
      </w:pPr>
      <w:r w:rsidRPr="00906070">
        <w:rPr>
          <w:lang w:val="ca-ES"/>
        </w:rPr>
        <w:t>permet aplicar recompenses o conseqüències de manera objectiva.</w:t>
      </w:r>
    </w:p>
    <w:p w14:paraId="03FA0A9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, el karma:</w:t>
      </w:r>
    </w:p>
    <w:p w14:paraId="2A73F7CD" w14:textId="77777777" w:rsidR="001B0999" w:rsidRPr="00906070" w:rsidRDefault="001B0999">
      <w:pPr>
        <w:pStyle w:val="Pargrafdellista"/>
        <w:numPr>
          <w:ilvl w:val="0"/>
          <w:numId w:val="86"/>
        </w:numPr>
        <w:rPr>
          <w:lang w:val="ca-ES"/>
        </w:rPr>
      </w:pPr>
      <w:r w:rsidRPr="00906070">
        <w:rPr>
          <w:lang w:val="ca-ES"/>
        </w:rPr>
        <w:t>és consistent,</w:t>
      </w:r>
    </w:p>
    <w:p w14:paraId="3DF643DF" w14:textId="77777777" w:rsidR="001B0999" w:rsidRPr="00906070" w:rsidRDefault="001B0999">
      <w:pPr>
        <w:pStyle w:val="Pargrafdellista"/>
        <w:numPr>
          <w:ilvl w:val="0"/>
          <w:numId w:val="86"/>
        </w:numPr>
        <w:rPr>
          <w:lang w:val="ca-ES"/>
        </w:rPr>
      </w:pPr>
      <w:r w:rsidRPr="00906070">
        <w:rPr>
          <w:lang w:val="ca-ES"/>
        </w:rPr>
        <w:t>és recalculable a partir de l’historial,</w:t>
      </w:r>
    </w:p>
    <w:p w14:paraId="2B969808" w14:textId="77777777" w:rsidR="001B0999" w:rsidRPr="00906070" w:rsidRDefault="001B0999">
      <w:pPr>
        <w:pStyle w:val="Pargrafdellista"/>
        <w:numPr>
          <w:ilvl w:val="0"/>
          <w:numId w:val="86"/>
        </w:numPr>
        <w:rPr>
          <w:lang w:val="ca-ES"/>
        </w:rPr>
      </w:pPr>
      <w:r w:rsidRPr="00906070">
        <w:rPr>
          <w:lang w:val="ca-ES"/>
        </w:rPr>
        <w:t>i està sempre justificat per dades concretes.</w:t>
      </w:r>
    </w:p>
    <w:p w14:paraId="4B53327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Per aquest motiu, entendre com es genera i com s’actualitza és essencial per a utilitzar correctament el sistema.</w:t>
      </w:r>
    </w:p>
    <w:p w14:paraId="27E1D68E" w14:textId="5D8D9DEB" w:rsidR="001B0999" w:rsidRPr="00906070" w:rsidRDefault="001B0999" w:rsidP="00407BE5">
      <w:pPr>
        <w:pStyle w:val="Ttol1"/>
      </w:pPr>
      <w:bookmarkStart w:id="53" w:name="_Toc229240611"/>
      <w:r w:rsidRPr="00906070">
        <w:t>Privilegis</w:t>
      </w:r>
      <w:bookmarkEnd w:id="53"/>
    </w:p>
    <w:p w14:paraId="1DF0CFF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Els </w:t>
      </w:r>
      <w:r w:rsidRPr="00906070">
        <w:rPr>
          <w:b/>
          <w:bCs/>
          <w:lang w:val="ca-ES"/>
        </w:rPr>
        <w:t>privilegis</w:t>
      </w:r>
      <w:r w:rsidRPr="00906070">
        <w:rPr>
          <w:lang w:val="ca-ES"/>
        </w:rPr>
        <w:t xml:space="preserve"> permeten convertir el </w:t>
      </w:r>
      <w:r w:rsidRPr="00906070">
        <w:rPr>
          <w:b/>
          <w:bCs/>
          <w:lang w:val="ca-ES"/>
        </w:rPr>
        <w:t>karma acumulat</w:t>
      </w:r>
      <w:r w:rsidRPr="00906070">
        <w:rPr>
          <w:lang w:val="ca-ES"/>
        </w:rPr>
        <w:t xml:space="preserve"> en </w:t>
      </w:r>
      <w:r w:rsidRPr="00906070">
        <w:rPr>
          <w:b/>
          <w:bCs/>
          <w:lang w:val="ca-ES"/>
        </w:rPr>
        <w:t>recompenses, drets o avantatges</w:t>
      </w:r>
      <w:r w:rsidRPr="00906070">
        <w:rPr>
          <w:lang w:val="ca-ES"/>
        </w:rPr>
        <w:t xml:space="preserve"> dins del sistema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. Aquesta funcionalitat dona sentit pràctic al sistema de puntuacions, ja que el karma deixa de ser només un valor numèric i passa a tindre un impacte tangible.</w:t>
      </w:r>
    </w:p>
    <w:p w14:paraId="3A6804E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estan pensats per a:</w:t>
      </w:r>
    </w:p>
    <w:p w14:paraId="43913CFB" w14:textId="77777777" w:rsidR="001B0999" w:rsidRPr="00906070" w:rsidRDefault="001B0999">
      <w:pPr>
        <w:pStyle w:val="Pargrafdellista"/>
        <w:numPr>
          <w:ilvl w:val="0"/>
          <w:numId w:val="87"/>
        </w:numPr>
        <w:rPr>
          <w:lang w:val="ca-ES"/>
        </w:rPr>
      </w:pPr>
      <w:r w:rsidRPr="00906070">
        <w:rPr>
          <w:lang w:val="ca-ES"/>
        </w:rPr>
        <w:t>motivar comportaments positius,</w:t>
      </w:r>
    </w:p>
    <w:p w14:paraId="35DD36F6" w14:textId="77777777" w:rsidR="001B0999" w:rsidRPr="00906070" w:rsidRDefault="001B0999">
      <w:pPr>
        <w:pStyle w:val="Pargrafdellista"/>
        <w:numPr>
          <w:ilvl w:val="0"/>
          <w:numId w:val="87"/>
        </w:numPr>
        <w:rPr>
          <w:lang w:val="ca-ES"/>
        </w:rPr>
      </w:pPr>
      <w:r w:rsidRPr="00906070">
        <w:rPr>
          <w:lang w:val="ca-ES"/>
        </w:rPr>
        <w:t>reforçar actituds adequades,</w:t>
      </w:r>
    </w:p>
    <w:p w14:paraId="029243AD" w14:textId="77777777" w:rsidR="001B0999" w:rsidRPr="00906070" w:rsidRDefault="001B0999">
      <w:pPr>
        <w:pStyle w:val="Pargrafdellista"/>
        <w:numPr>
          <w:ilvl w:val="0"/>
          <w:numId w:val="87"/>
        </w:numPr>
        <w:rPr>
          <w:lang w:val="ca-ES"/>
        </w:rPr>
      </w:pPr>
      <w:r w:rsidRPr="00906070">
        <w:rPr>
          <w:lang w:val="ca-ES"/>
        </w:rPr>
        <w:t>i fomentar la responsabilitat individual i col·lectiva.</w:t>
      </w:r>
    </w:p>
    <w:p w14:paraId="32CFCA13" w14:textId="2AFBD8BD" w:rsidR="001B0999" w:rsidRPr="00906070" w:rsidRDefault="001B0999" w:rsidP="00407BE5">
      <w:pPr>
        <w:pStyle w:val="Ttol2"/>
      </w:pPr>
      <w:bookmarkStart w:id="54" w:name="_Toc229240612"/>
      <w:r w:rsidRPr="00906070">
        <w:t>Què és un privilegi</w:t>
      </w:r>
      <w:bookmarkEnd w:id="54"/>
    </w:p>
    <w:p w14:paraId="6888153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privilegi</w:t>
      </w:r>
      <w:r w:rsidRPr="00906070">
        <w:rPr>
          <w:lang w:val="ca-ES"/>
        </w:rPr>
        <w:t xml:space="preserve"> representa una acció, benefici o dret especial que es pot </w:t>
      </w:r>
      <w:r w:rsidRPr="00906070">
        <w:rPr>
          <w:b/>
          <w:bCs/>
          <w:lang w:val="ca-ES"/>
        </w:rPr>
        <w:t>concedir a un alumne</w:t>
      </w:r>
      <w:r w:rsidRPr="00906070">
        <w:rPr>
          <w:lang w:val="ca-ES"/>
        </w:rPr>
        <w:t xml:space="preserve"> quan compleix determinats requisits de karma.</w:t>
      </w:r>
    </w:p>
    <w:p w14:paraId="47A1CDE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conceptuals de privilegis poden ser:</w:t>
      </w:r>
    </w:p>
    <w:p w14:paraId="25659766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triar lloc en classe,</w:t>
      </w:r>
    </w:p>
    <w:p w14:paraId="456DF487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accedir abans a determinats recursos,</w:t>
      </w:r>
    </w:p>
    <w:p w14:paraId="264ABC08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obtindre permisos especials,</w:t>
      </w:r>
    </w:p>
    <w:p w14:paraId="1C1C4258" w14:textId="77777777" w:rsidR="001B0999" w:rsidRPr="00906070" w:rsidRDefault="001B0999">
      <w:pPr>
        <w:pStyle w:val="Pargrafdellista"/>
        <w:numPr>
          <w:ilvl w:val="0"/>
          <w:numId w:val="88"/>
        </w:numPr>
        <w:rPr>
          <w:lang w:val="ca-ES"/>
        </w:rPr>
      </w:pPr>
      <w:r w:rsidRPr="00906070">
        <w:rPr>
          <w:lang w:val="ca-ES"/>
        </w:rPr>
        <w:t>rebre reconeixements simbòlics.</w:t>
      </w:r>
    </w:p>
    <w:p w14:paraId="0329EFB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>, el privilegi està relacionat amb:</w:t>
      </w:r>
    </w:p>
    <w:p w14:paraId="7ADE9087" w14:textId="77777777" w:rsidR="001B0999" w:rsidRPr="00906070" w:rsidRDefault="001B0999">
      <w:pPr>
        <w:pStyle w:val="Pargrafdellista"/>
        <w:numPr>
          <w:ilvl w:val="0"/>
          <w:numId w:val="89"/>
        </w:numPr>
        <w:rPr>
          <w:lang w:val="ca-ES"/>
        </w:rPr>
      </w:pPr>
      <w:r w:rsidRPr="00906070">
        <w:rPr>
          <w:lang w:val="ca-ES"/>
        </w:rPr>
        <w:t xml:space="preserve">un </w:t>
      </w:r>
      <w:r w:rsidRPr="00906070">
        <w:rPr>
          <w:b/>
          <w:bCs/>
          <w:lang w:val="ca-ES"/>
        </w:rPr>
        <w:t>llindar de karma</w:t>
      </w:r>
      <w:r w:rsidRPr="00906070">
        <w:rPr>
          <w:lang w:val="ca-ES"/>
        </w:rPr>
        <w:t>,</w:t>
      </w:r>
    </w:p>
    <w:p w14:paraId="475B82B5" w14:textId="77777777" w:rsidR="001B0999" w:rsidRPr="00906070" w:rsidRDefault="001B0999">
      <w:pPr>
        <w:pStyle w:val="Pargrafdellista"/>
        <w:numPr>
          <w:ilvl w:val="0"/>
          <w:numId w:val="89"/>
        </w:numPr>
        <w:rPr>
          <w:lang w:val="ca-ES"/>
        </w:rPr>
      </w:pPr>
      <w:r w:rsidRPr="00906070">
        <w:rPr>
          <w:lang w:val="ca-ES"/>
        </w:rPr>
        <w:t xml:space="preserve">i una </w:t>
      </w:r>
      <w:r w:rsidRPr="00906070">
        <w:rPr>
          <w:b/>
          <w:bCs/>
          <w:lang w:val="ca-ES"/>
        </w:rPr>
        <w:t>avaluació concreta</w:t>
      </w:r>
      <w:r w:rsidRPr="00906070">
        <w:rPr>
          <w:lang w:val="ca-ES"/>
        </w:rPr>
        <w:t>.</w:t>
      </w:r>
    </w:p>
    <w:p w14:paraId="799AB519" w14:textId="2A2CA1F7" w:rsidR="001B0999" w:rsidRPr="00906070" w:rsidRDefault="001B0999" w:rsidP="00407BE5">
      <w:pPr>
        <w:pStyle w:val="Ttol2"/>
      </w:pPr>
      <w:bookmarkStart w:id="55" w:name="_Toc229240613"/>
      <w:r w:rsidRPr="00906070">
        <w:lastRenderedPageBreak/>
        <w:t>Definició de privilegis</w:t>
      </w:r>
      <w:bookmarkEnd w:id="55"/>
    </w:p>
    <w:p w14:paraId="3F22712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es defineixen prèviament en el sistema i formen part de la configuració general.</w:t>
      </w:r>
    </w:p>
    <w:p w14:paraId="275B9C6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privilegi pot especificar:</w:t>
      </w:r>
    </w:p>
    <w:p w14:paraId="008B7D27" w14:textId="77777777" w:rsidR="001B0999" w:rsidRPr="00906070" w:rsidRDefault="001B0999">
      <w:pPr>
        <w:pStyle w:val="Pargrafdellista"/>
        <w:numPr>
          <w:ilvl w:val="0"/>
          <w:numId w:val="90"/>
        </w:numPr>
        <w:rPr>
          <w:lang w:val="ca-ES"/>
        </w:rPr>
      </w:pPr>
      <w:r w:rsidRPr="00906070">
        <w:rPr>
          <w:lang w:val="ca-ES"/>
        </w:rPr>
        <w:t>una descripció clara del benefici,</w:t>
      </w:r>
    </w:p>
    <w:p w14:paraId="024CE5F6" w14:textId="77777777" w:rsidR="001B0999" w:rsidRPr="00906070" w:rsidRDefault="001B0999">
      <w:pPr>
        <w:pStyle w:val="Pargrafdellista"/>
        <w:numPr>
          <w:ilvl w:val="0"/>
          <w:numId w:val="90"/>
        </w:numPr>
        <w:rPr>
          <w:lang w:val="ca-ES"/>
        </w:rPr>
      </w:pPr>
      <w:r w:rsidRPr="00906070">
        <w:rPr>
          <w:lang w:val="ca-ES"/>
        </w:rPr>
        <w:t>el karma mínim necessari per a desbloquejar-lo,</w:t>
      </w:r>
    </w:p>
    <w:p w14:paraId="5B1EC8F6" w14:textId="77777777" w:rsidR="001B0999" w:rsidRPr="00906070" w:rsidRDefault="001B0999">
      <w:pPr>
        <w:pStyle w:val="Pargrafdellista"/>
        <w:numPr>
          <w:ilvl w:val="0"/>
          <w:numId w:val="90"/>
        </w:numPr>
        <w:rPr>
          <w:lang w:val="ca-ES"/>
        </w:rPr>
      </w:pPr>
      <w:r w:rsidRPr="00906070">
        <w:rPr>
          <w:lang w:val="ca-ES"/>
        </w:rPr>
        <w:t>si està actiu o no.</w:t>
      </w:r>
    </w:p>
    <w:p w14:paraId="47106C5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definició permet adaptar el sistema a les normes i dinàmiques pròpies de cada centre educatiu.</w:t>
      </w:r>
    </w:p>
    <w:p w14:paraId="5C19A843" w14:textId="77777777" w:rsidR="001B0999" w:rsidRPr="00906070" w:rsidRDefault="001B0999" w:rsidP="001B0999">
      <w:pPr>
        <w:rPr>
          <w:b/>
          <w:bCs/>
          <w:lang w:val="ca-ES"/>
        </w:rPr>
      </w:pPr>
      <w:r w:rsidRPr="00906070">
        <w:rPr>
          <w:b/>
          <w:bCs/>
          <w:lang w:val="ca-ES"/>
        </w:rPr>
        <w:t>Qui pot gestionar privilegis</w:t>
      </w:r>
    </w:p>
    <w:p w14:paraId="5F58FDEF" w14:textId="77777777" w:rsidR="001B0999" w:rsidRPr="00906070" w:rsidRDefault="001B0999">
      <w:pPr>
        <w:pStyle w:val="Pargrafdellista"/>
        <w:numPr>
          <w:ilvl w:val="0"/>
          <w:numId w:val="9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7412B3BB" w14:textId="77777777" w:rsidR="001B0999" w:rsidRPr="00906070" w:rsidRDefault="001B0999">
      <w:pPr>
        <w:pStyle w:val="Pargrafdellista"/>
        <w:numPr>
          <w:ilvl w:val="0"/>
          <w:numId w:val="9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Professor</w:t>
      </w:r>
    </w:p>
    <w:p w14:paraId="0C85FB15" w14:textId="77777777" w:rsidR="001B0999" w:rsidRPr="00906070" w:rsidRDefault="001B0999">
      <w:pPr>
        <w:pStyle w:val="Pargrafdellista"/>
        <w:numPr>
          <w:ilvl w:val="0"/>
          <w:numId w:val="91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❌</w:t>
      </w:r>
      <w:r w:rsidRPr="00906070">
        <w:rPr>
          <w:lang w:val="ca-ES"/>
        </w:rPr>
        <w:t xml:space="preserve"> Alumne</w:t>
      </w:r>
    </w:p>
    <w:p w14:paraId="0AFE08B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professorat </w:t>
      </w:r>
      <w:r w:rsidRPr="00906070">
        <w:rPr>
          <w:b/>
          <w:bCs/>
          <w:lang w:val="ca-ES"/>
        </w:rPr>
        <w:t>no crea privilegis</w:t>
      </w:r>
      <w:r w:rsidRPr="00906070">
        <w:rPr>
          <w:lang w:val="ca-ES"/>
        </w:rPr>
        <w:t>, sinó que treballa amb els ja definits.</w:t>
      </w:r>
    </w:p>
    <w:p w14:paraId="089D2834" w14:textId="2155F6F8" w:rsidR="001B0999" w:rsidRPr="00906070" w:rsidRDefault="001B0999" w:rsidP="00407BE5">
      <w:pPr>
        <w:pStyle w:val="Ttol2"/>
      </w:pPr>
      <w:bookmarkStart w:id="56" w:name="_Toc229240614"/>
      <w:r w:rsidRPr="00906070">
        <w:t>Assignació de privilegis a l’alumnat</w:t>
      </w:r>
      <w:bookmarkEnd w:id="56"/>
    </w:p>
    <w:p w14:paraId="101BFDC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concessió de privilegis a un alumne es basa en:</w:t>
      </w:r>
    </w:p>
    <w:p w14:paraId="1CE284B2" w14:textId="77777777" w:rsidR="001B0999" w:rsidRPr="00906070" w:rsidRDefault="001B0999">
      <w:pPr>
        <w:pStyle w:val="Pargrafdellista"/>
        <w:numPr>
          <w:ilvl w:val="0"/>
          <w:numId w:val="92"/>
        </w:numPr>
        <w:rPr>
          <w:lang w:val="ca-ES"/>
        </w:rPr>
      </w:pPr>
      <w:r w:rsidRPr="00906070">
        <w:rPr>
          <w:lang w:val="ca-ES"/>
        </w:rPr>
        <w:t>el seu karma dins d’una avaluació,</w:t>
      </w:r>
    </w:p>
    <w:p w14:paraId="39096141" w14:textId="77777777" w:rsidR="001B0999" w:rsidRPr="00906070" w:rsidRDefault="001B0999">
      <w:pPr>
        <w:pStyle w:val="Pargrafdellista"/>
        <w:numPr>
          <w:ilvl w:val="0"/>
          <w:numId w:val="92"/>
        </w:numPr>
        <w:rPr>
          <w:lang w:val="ca-ES"/>
        </w:rPr>
      </w:pPr>
      <w:r w:rsidRPr="00906070">
        <w:rPr>
          <w:lang w:val="ca-ES"/>
        </w:rPr>
        <w:t>les regles definides prèviament pel sistema.</w:t>
      </w:r>
    </w:p>
    <w:p w14:paraId="37E4C41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molts casos, l’assignació pot ser:</w:t>
      </w:r>
    </w:p>
    <w:p w14:paraId="5E449401" w14:textId="77777777" w:rsidR="001B0999" w:rsidRPr="00906070" w:rsidRDefault="001B0999">
      <w:pPr>
        <w:pStyle w:val="Pargrafdellista"/>
        <w:numPr>
          <w:ilvl w:val="0"/>
          <w:numId w:val="93"/>
        </w:numPr>
        <w:rPr>
          <w:lang w:val="ca-ES"/>
        </w:rPr>
      </w:pPr>
      <w:r w:rsidRPr="00906070">
        <w:rPr>
          <w:lang w:val="ca-ES"/>
        </w:rPr>
        <w:t>automàtica, quan el karma supera un llindar,</w:t>
      </w:r>
    </w:p>
    <w:p w14:paraId="07EED3CB" w14:textId="06F6E73F" w:rsidR="001B0999" w:rsidRPr="00906070" w:rsidRDefault="001B0999">
      <w:pPr>
        <w:pStyle w:val="Pargrafdellista"/>
        <w:numPr>
          <w:ilvl w:val="0"/>
          <w:numId w:val="93"/>
        </w:numPr>
        <w:rPr>
          <w:lang w:val="ca-ES"/>
        </w:rPr>
      </w:pPr>
      <w:r w:rsidRPr="00906070">
        <w:rPr>
          <w:lang w:val="ca-ES"/>
        </w:rPr>
        <w:t>supervisada, segons la configuració del sistema.</w:t>
      </w:r>
    </w:p>
    <w:p w14:paraId="703FB5A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sistema guarda sempre:</w:t>
      </w:r>
    </w:p>
    <w:p w14:paraId="572906F5" w14:textId="77777777" w:rsidR="001B0999" w:rsidRPr="00906070" w:rsidRDefault="001B0999">
      <w:pPr>
        <w:pStyle w:val="Pargrafdellista"/>
        <w:numPr>
          <w:ilvl w:val="0"/>
          <w:numId w:val="94"/>
        </w:numPr>
        <w:rPr>
          <w:lang w:val="ca-ES"/>
        </w:rPr>
      </w:pPr>
      <w:r w:rsidRPr="00906070">
        <w:rPr>
          <w:lang w:val="ca-ES"/>
        </w:rPr>
        <w:t>a quin alumne s’ha assignat el privilegi,</w:t>
      </w:r>
    </w:p>
    <w:p w14:paraId="5BFCDADD" w14:textId="77777777" w:rsidR="001B0999" w:rsidRPr="00906070" w:rsidRDefault="001B0999">
      <w:pPr>
        <w:pStyle w:val="Pargrafdellista"/>
        <w:numPr>
          <w:ilvl w:val="0"/>
          <w:numId w:val="94"/>
        </w:numPr>
        <w:rPr>
          <w:lang w:val="ca-ES"/>
        </w:rPr>
      </w:pPr>
      <w:r w:rsidRPr="00906070">
        <w:rPr>
          <w:lang w:val="ca-ES"/>
        </w:rPr>
        <w:t>en quina avaluació,</w:t>
      </w:r>
    </w:p>
    <w:p w14:paraId="0E6545C7" w14:textId="77777777" w:rsidR="001B0999" w:rsidRPr="00906070" w:rsidRDefault="001B0999">
      <w:pPr>
        <w:pStyle w:val="Pargrafdellista"/>
        <w:numPr>
          <w:ilvl w:val="0"/>
          <w:numId w:val="94"/>
        </w:numPr>
        <w:rPr>
          <w:lang w:val="ca-ES"/>
        </w:rPr>
      </w:pPr>
      <w:r w:rsidRPr="00906070">
        <w:rPr>
          <w:lang w:val="ca-ES"/>
        </w:rPr>
        <w:t>i amb quin karma s’ha aconseguit.</w:t>
      </w:r>
    </w:p>
    <w:p w14:paraId="5E328F9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informació permet justificar qualsevol decisió presa.</w:t>
      </w:r>
    </w:p>
    <w:p w14:paraId="206FA90C" w14:textId="198A461A" w:rsidR="001B0999" w:rsidRPr="00906070" w:rsidRDefault="001B0999" w:rsidP="00407BE5">
      <w:pPr>
        <w:pStyle w:val="Ttol2"/>
      </w:pPr>
      <w:bookmarkStart w:id="57" w:name="_Toc229240615"/>
      <w:r w:rsidRPr="00906070">
        <w:t>Relació entre karma i privilegis</w:t>
      </w:r>
      <w:bookmarkEnd w:id="57"/>
    </w:p>
    <w:p w14:paraId="76B501F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La relació entre karma i privilegis és directa:</w:t>
      </w:r>
    </w:p>
    <w:p w14:paraId="1919E51C" w14:textId="77777777" w:rsidR="001B0999" w:rsidRPr="00906070" w:rsidRDefault="001B0999">
      <w:pPr>
        <w:pStyle w:val="Pargrafdellista"/>
        <w:numPr>
          <w:ilvl w:val="0"/>
          <w:numId w:val="95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karma és la condició prèvia</w:t>
      </w:r>
      <w:r w:rsidRPr="00906070">
        <w:rPr>
          <w:lang w:val="ca-ES"/>
        </w:rPr>
        <w:t>.</w:t>
      </w:r>
    </w:p>
    <w:p w14:paraId="11771E71" w14:textId="77777777" w:rsidR="001B0999" w:rsidRPr="00906070" w:rsidRDefault="001B0999">
      <w:pPr>
        <w:pStyle w:val="Pargrafdellista"/>
        <w:numPr>
          <w:ilvl w:val="0"/>
          <w:numId w:val="95"/>
        </w:numPr>
        <w:rPr>
          <w:lang w:val="ca-ES"/>
        </w:rPr>
      </w:pPr>
      <w:r w:rsidRPr="00906070">
        <w:rPr>
          <w:lang w:val="ca-ES"/>
        </w:rPr>
        <w:t xml:space="preserve">El </w:t>
      </w:r>
      <w:r w:rsidRPr="00906070">
        <w:rPr>
          <w:b/>
          <w:bCs/>
          <w:lang w:val="ca-ES"/>
        </w:rPr>
        <w:t>privilegi és la conseqüència</w:t>
      </w:r>
      <w:r w:rsidRPr="00906070">
        <w:rPr>
          <w:lang w:val="ca-ES"/>
        </w:rPr>
        <w:t>.</w:t>
      </w:r>
    </w:p>
    <w:p w14:paraId="21D7A28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amb un karma insuficient:</w:t>
      </w:r>
    </w:p>
    <w:p w14:paraId="6882E7D6" w14:textId="77777777" w:rsidR="001B0999" w:rsidRPr="00906070" w:rsidRDefault="001B0999">
      <w:pPr>
        <w:numPr>
          <w:ilvl w:val="0"/>
          <w:numId w:val="15"/>
        </w:numPr>
        <w:rPr>
          <w:lang w:val="ca-ES"/>
        </w:rPr>
      </w:pPr>
      <w:r w:rsidRPr="00906070">
        <w:rPr>
          <w:lang w:val="ca-ES"/>
        </w:rPr>
        <w:lastRenderedPageBreak/>
        <w:t>no pot accedir al privilegi.</w:t>
      </w:r>
    </w:p>
    <w:p w14:paraId="0104F1E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Un alumne que aconsegueix el karma requerit:</w:t>
      </w:r>
    </w:p>
    <w:p w14:paraId="35C21499" w14:textId="77777777" w:rsidR="001B0999" w:rsidRPr="00906070" w:rsidRDefault="001B0999">
      <w:pPr>
        <w:numPr>
          <w:ilvl w:val="0"/>
          <w:numId w:val="16"/>
        </w:numPr>
        <w:rPr>
          <w:lang w:val="ca-ES"/>
        </w:rPr>
      </w:pPr>
      <w:r w:rsidRPr="00906070">
        <w:rPr>
          <w:lang w:val="ca-ES"/>
        </w:rPr>
        <w:t>pot desbloquejar-lo segons les regles del sistema.</w:t>
      </w:r>
    </w:p>
    <w:p w14:paraId="719D02F4" w14:textId="77777777" w:rsidR="001B0999" w:rsidRPr="00906070" w:rsidRDefault="001B0999" w:rsidP="00A0322B">
      <w:pPr>
        <w:keepNext/>
        <w:rPr>
          <w:lang w:val="ca-ES"/>
        </w:rPr>
      </w:pPr>
      <w:r w:rsidRPr="00906070">
        <w:rPr>
          <w:lang w:val="ca-ES"/>
        </w:rPr>
        <w:t>Aquest enfocament:</w:t>
      </w:r>
    </w:p>
    <w:p w14:paraId="2F8739FC" w14:textId="77777777" w:rsidR="001B0999" w:rsidRPr="00906070" w:rsidRDefault="001B0999">
      <w:pPr>
        <w:pStyle w:val="Pargrafdellista"/>
        <w:numPr>
          <w:ilvl w:val="0"/>
          <w:numId w:val="96"/>
        </w:numPr>
        <w:rPr>
          <w:lang w:val="ca-ES"/>
        </w:rPr>
      </w:pPr>
      <w:r w:rsidRPr="00906070">
        <w:rPr>
          <w:lang w:val="ca-ES"/>
        </w:rPr>
        <w:t>evita arbitrarietats,</w:t>
      </w:r>
    </w:p>
    <w:p w14:paraId="71C84F63" w14:textId="77777777" w:rsidR="001B0999" w:rsidRPr="00906070" w:rsidRDefault="001B0999">
      <w:pPr>
        <w:pStyle w:val="Pargrafdellista"/>
        <w:numPr>
          <w:ilvl w:val="0"/>
          <w:numId w:val="96"/>
        </w:numPr>
        <w:rPr>
          <w:lang w:val="ca-ES"/>
        </w:rPr>
      </w:pPr>
      <w:r w:rsidRPr="00906070">
        <w:rPr>
          <w:lang w:val="ca-ES"/>
        </w:rPr>
        <w:t>reforça la transparència,</w:t>
      </w:r>
    </w:p>
    <w:p w14:paraId="2C9A76D0" w14:textId="77777777" w:rsidR="001B0999" w:rsidRPr="00906070" w:rsidRDefault="001B0999">
      <w:pPr>
        <w:pStyle w:val="Pargrafdellista"/>
        <w:numPr>
          <w:ilvl w:val="0"/>
          <w:numId w:val="96"/>
        </w:numPr>
        <w:rPr>
          <w:lang w:val="ca-ES"/>
        </w:rPr>
      </w:pPr>
      <w:r w:rsidRPr="00906070">
        <w:rPr>
          <w:lang w:val="ca-ES"/>
        </w:rPr>
        <w:t>i fa que l’alumnat entenga que les seues accions tenen resultats concrets.</w:t>
      </w:r>
    </w:p>
    <w:p w14:paraId="1726672B" w14:textId="1D829075" w:rsidR="001B0999" w:rsidRPr="00906070" w:rsidRDefault="001B0999" w:rsidP="00407BE5">
      <w:pPr>
        <w:pStyle w:val="Ttol2"/>
      </w:pPr>
      <w:bookmarkStart w:id="58" w:name="_Toc229240616"/>
      <w:r w:rsidRPr="00906070">
        <w:t>Consulta de privilegis</w:t>
      </w:r>
      <w:bookmarkEnd w:id="58"/>
    </w:p>
    <w:p w14:paraId="3750938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assignats poden ser consultats segons el perfil d’usuari:</w:t>
      </w:r>
    </w:p>
    <w:p w14:paraId="29391ACE" w14:textId="77777777" w:rsidR="001B0999" w:rsidRPr="00906070" w:rsidRDefault="001B0999">
      <w:pPr>
        <w:pStyle w:val="Pargrafdellista"/>
        <w:numPr>
          <w:ilvl w:val="0"/>
          <w:numId w:val="9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Administrador</w:t>
      </w:r>
    </w:p>
    <w:p w14:paraId="0EC62C7A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consultar tots els privilegis i assignacions.</w:t>
      </w:r>
    </w:p>
    <w:p w14:paraId="63A4FD6A" w14:textId="77777777" w:rsidR="001B0999" w:rsidRPr="00906070" w:rsidRDefault="001B0999">
      <w:pPr>
        <w:pStyle w:val="Pargrafdellista"/>
        <w:numPr>
          <w:ilvl w:val="0"/>
          <w:numId w:val="9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Professor</w:t>
      </w:r>
    </w:p>
    <w:p w14:paraId="4B9AB515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consultar els privilegis dels alumnes amb els quals treballa,</w:t>
      </w:r>
    </w:p>
    <w:p w14:paraId="0921BDD9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utilitzar aquesta informació com a eina educativa.</w:t>
      </w:r>
    </w:p>
    <w:p w14:paraId="6E7CF1CA" w14:textId="77777777" w:rsidR="001B0999" w:rsidRPr="00906070" w:rsidRDefault="001B0999">
      <w:pPr>
        <w:pStyle w:val="Pargrafdellista"/>
        <w:numPr>
          <w:ilvl w:val="0"/>
          <w:numId w:val="97"/>
        </w:num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✅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Alumne</w:t>
      </w:r>
    </w:p>
    <w:p w14:paraId="4A54C8EB" w14:textId="77777777" w:rsidR="001B0999" w:rsidRPr="00906070" w:rsidRDefault="001B0999">
      <w:pPr>
        <w:pStyle w:val="Pargrafdellista"/>
        <w:numPr>
          <w:ilvl w:val="1"/>
          <w:numId w:val="97"/>
        </w:numPr>
        <w:rPr>
          <w:lang w:val="ca-ES"/>
        </w:rPr>
      </w:pPr>
      <w:r w:rsidRPr="00906070">
        <w:rPr>
          <w:lang w:val="ca-ES"/>
        </w:rPr>
        <w:t>pot consultar exclusivament els seus propis privilegis.</w:t>
      </w:r>
    </w:p>
    <w:p w14:paraId="31ACC70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Açò permet que l’alumne:</w:t>
      </w:r>
    </w:p>
    <w:p w14:paraId="4C5B067E" w14:textId="77777777" w:rsidR="001B0999" w:rsidRPr="00906070" w:rsidRDefault="001B0999">
      <w:pPr>
        <w:pStyle w:val="Pargrafdellista"/>
        <w:numPr>
          <w:ilvl w:val="0"/>
          <w:numId w:val="98"/>
        </w:numPr>
        <w:rPr>
          <w:lang w:val="ca-ES"/>
        </w:rPr>
      </w:pPr>
      <w:r w:rsidRPr="00906070">
        <w:rPr>
          <w:lang w:val="ca-ES"/>
        </w:rPr>
        <w:t>veja clarament què ha aconseguit,</w:t>
      </w:r>
    </w:p>
    <w:p w14:paraId="5B14F227" w14:textId="77777777" w:rsidR="001B0999" w:rsidRPr="00906070" w:rsidRDefault="001B0999">
      <w:pPr>
        <w:pStyle w:val="Pargrafdellista"/>
        <w:numPr>
          <w:ilvl w:val="0"/>
          <w:numId w:val="98"/>
        </w:numPr>
        <w:rPr>
          <w:lang w:val="ca-ES"/>
        </w:rPr>
      </w:pPr>
      <w:r w:rsidRPr="00906070">
        <w:rPr>
          <w:lang w:val="ca-ES"/>
        </w:rPr>
        <w:t>relacione el privilegi amb el seu esforç,</w:t>
      </w:r>
    </w:p>
    <w:p w14:paraId="4D9AAEF7" w14:textId="77777777" w:rsidR="001B0999" w:rsidRPr="00906070" w:rsidRDefault="001B0999">
      <w:pPr>
        <w:pStyle w:val="Pargrafdellista"/>
        <w:numPr>
          <w:ilvl w:val="0"/>
          <w:numId w:val="98"/>
        </w:numPr>
        <w:rPr>
          <w:lang w:val="ca-ES"/>
        </w:rPr>
      </w:pPr>
      <w:r w:rsidRPr="00906070">
        <w:rPr>
          <w:lang w:val="ca-ES"/>
        </w:rPr>
        <w:t>i tinga un feedback positiu del sistema.</w:t>
      </w:r>
    </w:p>
    <w:p w14:paraId="547B2AC8" w14:textId="0142C6ED" w:rsidR="001B0999" w:rsidRPr="00906070" w:rsidRDefault="001B0999" w:rsidP="00407BE5">
      <w:pPr>
        <w:pStyle w:val="Ttol2"/>
      </w:pPr>
      <w:bookmarkStart w:id="59" w:name="_Toc229240617"/>
      <w:r w:rsidRPr="00906070">
        <w:t>Exemples d’ús del sistema de privilegis</w:t>
      </w:r>
      <w:bookmarkEnd w:id="59"/>
    </w:p>
    <w:p w14:paraId="14251AF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els privilegis d’un alumne:</w:t>
      </w:r>
    </w:p>
    <w:p w14:paraId="6E8752AF" w14:textId="77777777" w:rsidR="001B0999" w:rsidRPr="00906070" w:rsidRDefault="001B0999" w:rsidP="00407BE5">
      <w:pPr>
        <w:ind w:firstLine="720"/>
        <w:rPr>
          <w:lang w:val="ca-ES"/>
        </w:rPr>
      </w:pPr>
      <w:r w:rsidRPr="00906070">
        <w:rPr>
          <w:lang w:val="ca-ES"/>
        </w:rPr>
        <w:t>GET /api/privilegi/per-alumne/{nia}?idAvaluacio=1</w:t>
      </w:r>
    </w:p>
    <w:p w14:paraId="587BFA2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Consultar els privilegis definits en el sistema:</w:t>
      </w:r>
    </w:p>
    <w:p w14:paraId="2739CB98" w14:textId="77777777" w:rsidR="001B0999" w:rsidRPr="00906070" w:rsidRDefault="001B0999" w:rsidP="00407BE5">
      <w:pPr>
        <w:ind w:firstLine="720"/>
        <w:rPr>
          <w:lang w:val="ca-ES"/>
        </w:rPr>
      </w:pPr>
      <w:r w:rsidRPr="00906070">
        <w:rPr>
          <w:lang w:val="ca-ES"/>
        </w:rPr>
        <w:t>GET /api/privilegi</w:t>
      </w:r>
    </w:p>
    <w:p w14:paraId="6F445CF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Aquestes consultes permeten al client mostrar:</w:t>
      </w:r>
    </w:p>
    <w:p w14:paraId="2CB0166D" w14:textId="77777777" w:rsidR="001B0999" w:rsidRPr="00906070" w:rsidRDefault="001B0999">
      <w:pPr>
        <w:pStyle w:val="Pargrafdellista"/>
        <w:numPr>
          <w:ilvl w:val="0"/>
          <w:numId w:val="99"/>
        </w:numPr>
        <w:rPr>
          <w:lang w:val="ca-ES"/>
        </w:rPr>
      </w:pPr>
      <w:r w:rsidRPr="00906070">
        <w:rPr>
          <w:lang w:val="ca-ES"/>
        </w:rPr>
        <w:t>quins privilegis estan disponibles,</w:t>
      </w:r>
    </w:p>
    <w:p w14:paraId="7A591635" w14:textId="77777777" w:rsidR="001B0999" w:rsidRPr="00906070" w:rsidRDefault="001B0999">
      <w:pPr>
        <w:pStyle w:val="Pargrafdellista"/>
        <w:numPr>
          <w:ilvl w:val="0"/>
          <w:numId w:val="99"/>
        </w:numPr>
        <w:rPr>
          <w:lang w:val="ca-ES"/>
        </w:rPr>
      </w:pPr>
      <w:r w:rsidRPr="00906070">
        <w:rPr>
          <w:lang w:val="ca-ES"/>
        </w:rPr>
        <w:t>quins han sigut aconseguits,</w:t>
      </w:r>
    </w:p>
    <w:p w14:paraId="46B5DB73" w14:textId="77777777" w:rsidR="001B0999" w:rsidRPr="00906070" w:rsidRDefault="001B0999">
      <w:pPr>
        <w:pStyle w:val="Pargrafdellista"/>
        <w:numPr>
          <w:ilvl w:val="0"/>
          <w:numId w:val="99"/>
        </w:numPr>
        <w:rPr>
          <w:lang w:val="ca-ES"/>
        </w:rPr>
      </w:pPr>
      <w:r w:rsidRPr="00906070">
        <w:rPr>
          <w:lang w:val="ca-ES"/>
        </w:rPr>
        <w:t>i quins estan pendents segons el karma actual.</w:t>
      </w:r>
    </w:p>
    <w:p w14:paraId="1A517FEF" w14:textId="686F2D0D" w:rsidR="001B0999" w:rsidRPr="00906070" w:rsidRDefault="001B0999" w:rsidP="00A0322B">
      <w:pPr>
        <w:pStyle w:val="Ttol2"/>
      </w:pPr>
      <w:bookmarkStart w:id="60" w:name="_Toc229240618"/>
      <w:r w:rsidRPr="00906070">
        <w:t>Importància dels privilegis en el sistema Karma</w:t>
      </w:r>
      <w:bookmarkEnd w:id="60"/>
    </w:p>
    <w:p w14:paraId="43A5AAB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privilegis completen el cercle del sistema:</w:t>
      </w:r>
    </w:p>
    <w:p w14:paraId="459440B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lastRenderedPageBreak/>
        <w:t>acció → puntuació → karma → conseqüència</w:t>
      </w:r>
    </w:p>
    <w:p w14:paraId="6382C84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Gràcies als privilegis,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no és només un sistema de control, sinó també:</w:t>
      </w:r>
    </w:p>
    <w:p w14:paraId="2B4B116F" w14:textId="77777777" w:rsidR="001B0999" w:rsidRPr="00906070" w:rsidRDefault="001B0999">
      <w:pPr>
        <w:pStyle w:val="Pargrafdellista"/>
        <w:numPr>
          <w:ilvl w:val="0"/>
          <w:numId w:val="100"/>
        </w:numPr>
        <w:rPr>
          <w:lang w:val="ca-ES"/>
        </w:rPr>
      </w:pPr>
      <w:r w:rsidRPr="00906070">
        <w:rPr>
          <w:lang w:val="ca-ES"/>
        </w:rPr>
        <w:t>una eina de motivació,</w:t>
      </w:r>
    </w:p>
    <w:p w14:paraId="79E89288" w14:textId="77777777" w:rsidR="001B0999" w:rsidRPr="00906070" w:rsidRDefault="001B0999">
      <w:pPr>
        <w:pStyle w:val="Pargrafdellista"/>
        <w:numPr>
          <w:ilvl w:val="0"/>
          <w:numId w:val="100"/>
        </w:numPr>
        <w:rPr>
          <w:lang w:val="ca-ES"/>
        </w:rPr>
      </w:pPr>
      <w:r w:rsidRPr="00906070">
        <w:rPr>
          <w:lang w:val="ca-ES"/>
        </w:rPr>
        <w:t>un mecanisme de reforç positiu,</w:t>
      </w:r>
    </w:p>
    <w:p w14:paraId="6A4A68FC" w14:textId="77777777" w:rsidR="001B0999" w:rsidRPr="00906070" w:rsidRDefault="001B0999">
      <w:pPr>
        <w:pStyle w:val="Pargrafdellista"/>
        <w:numPr>
          <w:ilvl w:val="0"/>
          <w:numId w:val="100"/>
        </w:numPr>
        <w:rPr>
          <w:lang w:val="ca-ES"/>
        </w:rPr>
      </w:pPr>
      <w:r w:rsidRPr="00906070">
        <w:rPr>
          <w:lang w:val="ca-ES"/>
        </w:rPr>
        <w:t>i un recurs pedagògic adaptable a diferents contextos educatius.</w:t>
      </w:r>
    </w:p>
    <w:p w14:paraId="5A707438" w14:textId="094D6144" w:rsidR="001B0999" w:rsidRPr="00906070" w:rsidRDefault="001B0999" w:rsidP="00407BE5">
      <w:pPr>
        <w:pStyle w:val="Ttol1"/>
      </w:pPr>
      <w:bookmarkStart w:id="61" w:name="_Toc229240619"/>
      <w:r w:rsidRPr="00906070">
        <w:t>Consumir l’API REST</w:t>
      </w:r>
      <w:bookmarkEnd w:id="61"/>
    </w:p>
    <w:p w14:paraId="27276E1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El backend de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exposa tota la seua funcionalitat mitjançant una </w:t>
      </w:r>
      <w:r w:rsidRPr="00906070">
        <w:rPr>
          <w:b/>
          <w:bCs/>
          <w:lang w:val="ca-ES"/>
        </w:rPr>
        <w:t>API REST</w:t>
      </w:r>
      <w:r w:rsidRPr="00906070">
        <w:rPr>
          <w:lang w:val="ca-ES"/>
        </w:rPr>
        <w:t xml:space="preserve">. Açò significa que totes les operacions del sistema (crear dades, consultar informació, assignar puntuacions, etc.) es realitzen a través de </w:t>
      </w:r>
      <w:r w:rsidRPr="00906070">
        <w:rPr>
          <w:b/>
          <w:bCs/>
          <w:lang w:val="ca-ES"/>
        </w:rPr>
        <w:t>peticions HTTP</w:t>
      </w:r>
      <w:r w:rsidRPr="00906070">
        <w:rPr>
          <w:lang w:val="ca-ES"/>
        </w:rPr>
        <w:t xml:space="preserve"> ben definides.</w:t>
      </w:r>
    </w:p>
    <w:p w14:paraId="2EB7822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L’objectiu d’aquest apartat és que la persona usuària del codi entenga:</w:t>
      </w:r>
    </w:p>
    <w:p w14:paraId="510A1B64" w14:textId="77777777" w:rsidR="001B0999" w:rsidRPr="00906070" w:rsidRDefault="001B0999">
      <w:pPr>
        <w:pStyle w:val="Pargrafdellista"/>
        <w:numPr>
          <w:ilvl w:val="0"/>
          <w:numId w:val="101"/>
        </w:numPr>
        <w:rPr>
          <w:lang w:val="ca-ES"/>
        </w:rPr>
      </w:pPr>
      <w:r w:rsidRPr="00906070">
        <w:rPr>
          <w:lang w:val="ca-ES"/>
        </w:rPr>
        <w:t>quin tipus de petició ha d’utilitzar en cada situació,</w:t>
      </w:r>
    </w:p>
    <w:p w14:paraId="0BC9AEC3" w14:textId="77777777" w:rsidR="001B0999" w:rsidRPr="00906070" w:rsidRDefault="001B0999">
      <w:pPr>
        <w:pStyle w:val="Pargrafdellista"/>
        <w:numPr>
          <w:ilvl w:val="0"/>
          <w:numId w:val="101"/>
        </w:numPr>
        <w:rPr>
          <w:lang w:val="ca-ES"/>
        </w:rPr>
      </w:pPr>
      <w:r w:rsidRPr="00906070">
        <w:rPr>
          <w:lang w:val="ca-ES"/>
        </w:rPr>
        <w:t>i com interactuar amb l’API de manera correcta i coherent amb el domini.</w:t>
      </w:r>
    </w:p>
    <w:p w14:paraId="2B61ECA4" w14:textId="25276F9E" w:rsidR="001B0999" w:rsidRPr="00906070" w:rsidRDefault="001B0999" w:rsidP="00407BE5">
      <w:pPr>
        <w:pStyle w:val="Ttol2"/>
      </w:pPr>
      <w:bookmarkStart w:id="62" w:name="_Toc229240620"/>
      <w:r w:rsidRPr="00906070">
        <w:t>Filosofia REST del sistema</w:t>
      </w:r>
      <w:bookmarkEnd w:id="62"/>
    </w:p>
    <w:p w14:paraId="66C0276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, l’API no s’utilitza com un conjunt d’accions soltes, sinó com una </w:t>
      </w:r>
      <w:r w:rsidRPr="00906070">
        <w:rPr>
          <w:b/>
          <w:bCs/>
          <w:lang w:val="ca-ES"/>
        </w:rPr>
        <w:t>representació clara del domini</w:t>
      </w:r>
      <w:r w:rsidRPr="00906070">
        <w:rPr>
          <w:lang w:val="ca-ES"/>
        </w:rPr>
        <w:t>.</w:t>
      </w:r>
    </w:p>
    <w:p w14:paraId="74B4230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Cada endpoint:</w:t>
      </w:r>
    </w:p>
    <w:p w14:paraId="3DB0E5D7" w14:textId="77777777" w:rsidR="001B0999" w:rsidRPr="00906070" w:rsidRDefault="001B0999">
      <w:pPr>
        <w:pStyle w:val="Pargrafdellista"/>
        <w:numPr>
          <w:ilvl w:val="0"/>
          <w:numId w:val="102"/>
        </w:numPr>
        <w:rPr>
          <w:lang w:val="ca-ES"/>
        </w:rPr>
      </w:pPr>
      <w:r w:rsidRPr="00906070">
        <w:rPr>
          <w:lang w:val="ca-ES"/>
        </w:rPr>
        <w:t>fa una cosa concreta,</w:t>
      </w:r>
    </w:p>
    <w:p w14:paraId="466E2D5D" w14:textId="77777777" w:rsidR="001B0999" w:rsidRPr="00906070" w:rsidRDefault="001B0999">
      <w:pPr>
        <w:pStyle w:val="Pargrafdellista"/>
        <w:numPr>
          <w:ilvl w:val="0"/>
          <w:numId w:val="102"/>
        </w:numPr>
        <w:rPr>
          <w:lang w:val="ca-ES"/>
        </w:rPr>
      </w:pPr>
      <w:r w:rsidRPr="00906070">
        <w:rPr>
          <w:lang w:val="ca-ES"/>
        </w:rPr>
        <w:t>té una responsabilitat clara,</w:t>
      </w:r>
    </w:p>
    <w:p w14:paraId="0BCF34D6" w14:textId="77777777" w:rsidR="001B0999" w:rsidRPr="00906070" w:rsidRDefault="001B0999">
      <w:pPr>
        <w:pStyle w:val="Pargrafdellista"/>
        <w:numPr>
          <w:ilvl w:val="0"/>
          <w:numId w:val="102"/>
        </w:numPr>
        <w:rPr>
          <w:lang w:val="ca-ES"/>
        </w:rPr>
      </w:pPr>
      <w:r w:rsidRPr="00906070">
        <w:rPr>
          <w:lang w:val="ca-ES"/>
        </w:rPr>
        <w:t>i respecta les regles del sistema.</w:t>
      </w:r>
    </w:p>
    <w:p w14:paraId="272AA65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Les decisions importants (permisos, validacions, regles de negoci) </w:t>
      </w:r>
      <w:r w:rsidRPr="00906070">
        <w:rPr>
          <w:b/>
          <w:bCs/>
          <w:lang w:val="ca-ES"/>
        </w:rPr>
        <w:t>no depenen del client</w:t>
      </w:r>
      <w:r w:rsidRPr="00906070">
        <w:rPr>
          <w:lang w:val="ca-ES"/>
        </w:rPr>
        <w:t>, sinó que s’apliquen sempre en el backend.</w:t>
      </w:r>
    </w:p>
    <w:p w14:paraId="0F960A00" w14:textId="74874116" w:rsidR="001B0999" w:rsidRPr="00906070" w:rsidRDefault="001B0999" w:rsidP="00407BE5">
      <w:pPr>
        <w:pStyle w:val="Ttol2"/>
      </w:pPr>
      <w:bookmarkStart w:id="63" w:name="_Toc229240621"/>
      <w:r w:rsidRPr="00906070">
        <w:t>Mètodes HTTP utilitzats</w:t>
      </w:r>
      <w:bookmarkEnd w:id="63"/>
    </w:p>
    <w:p w14:paraId="0A0A61F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L’API segueix una convenció clara en l’ús dels mètodes HTTP:</w:t>
      </w:r>
    </w:p>
    <w:p w14:paraId="4B5E0565" w14:textId="77777777" w:rsidR="001B0999" w:rsidRPr="00906070" w:rsidRDefault="001B0999" w:rsidP="00407BE5">
      <w:pPr>
        <w:pStyle w:val="Ttol3"/>
        <w:rPr>
          <w:lang w:val="ca-ES"/>
        </w:rPr>
      </w:pPr>
      <w:bookmarkStart w:id="64" w:name="_Toc229240622"/>
      <w:r w:rsidRPr="00906070">
        <w:rPr>
          <w:lang w:val="ca-ES"/>
        </w:rPr>
        <w:t>GET — Consultar informació</w:t>
      </w:r>
      <w:bookmarkEnd w:id="64"/>
    </w:p>
    <w:p w14:paraId="7101CF6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S’utilitza quan:</w:t>
      </w:r>
    </w:p>
    <w:p w14:paraId="6D7E88D8" w14:textId="77777777" w:rsidR="001B0999" w:rsidRPr="00906070" w:rsidRDefault="001B0999">
      <w:pPr>
        <w:pStyle w:val="Pargrafdellista"/>
        <w:numPr>
          <w:ilvl w:val="0"/>
          <w:numId w:val="103"/>
        </w:numPr>
        <w:rPr>
          <w:lang w:val="ca-ES"/>
        </w:rPr>
      </w:pPr>
      <w:r w:rsidRPr="00906070">
        <w:rPr>
          <w:lang w:val="ca-ES"/>
        </w:rPr>
        <w:t>es vol obtenir informació,</w:t>
      </w:r>
    </w:p>
    <w:p w14:paraId="2A54AC00" w14:textId="77777777" w:rsidR="001B0999" w:rsidRPr="00906070" w:rsidRDefault="001B0999">
      <w:pPr>
        <w:pStyle w:val="Pargrafdellista"/>
        <w:numPr>
          <w:ilvl w:val="0"/>
          <w:numId w:val="103"/>
        </w:numPr>
        <w:rPr>
          <w:lang w:val="ca-ES"/>
        </w:rPr>
      </w:pPr>
      <w:r w:rsidRPr="00906070">
        <w:rPr>
          <w:b/>
          <w:bCs/>
          <w:lang w:val="ca-ES"/>
        </w:rPr>
        <w:t>sense modificar</w:t>
      </w:r>
      <w:r w:rsidRPr="00906070">
        <w:rPr>
          <w:lang w:val="ca-ES"/>
        </w:rPr>
        <w:t xml:space="preserve"> l’estat del sistema.</w:t>
      </w:r>
    </w:p>
    <w:p w14:paraId="0D57344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habituals:</w:t>
      </w:r>
    </w:p>
    <w:p w14:paraId="657D24B7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categories,</w:t>
      </w:r>
    </w:p>
    <w:p w14:paraId="0CF65EAB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alumnes,</w:t>
      </w:r>
    </w:p>
    <w:p w14:paraId="629A85F5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puntuacions,</w:t>
      </w:r>
    </w:p>
    <w:p w14:paraId="5D11FEEA" w14:textId="77777777" w:rsidR="001B0999" w:rsidRPr="00906070" w:rsidRDefault="001B0999">
      <w:pPr>
        <w:pStyle w:val="Pargrafdellista"/>
        <w:numPr>
          <w:ilvl w:val="0"/>
          <w:numId w:val="104"/>
        </w:numPr>
        <w:rPr>
          <w:lang w:val="ca-ES"/>
        </w:rPr>
      </w:pPr>
      <w:r w:rsidRPr="00906070">
        <w:rPr>
          <w:lang w:val="ca-ES"/>
        </w:rPr>
        <w:t>consultar karma.</w:t>
      </w:r>
    </w:p>
    <w:p w14:paraId="166D3AF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Exemple:</w:t>
      </w:r>
    </w:p>
    <w:p w14:paraId="777BD50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GET /api/categoria/llista</w:t>
      </w:r>
    </w:p>
    <w:p w14:paraId="40920336" w14:textId="77777777" w:rsidR="001B0999" w:rsidRPr="00906070" w:rsidRDefault="001B0999" w:rsidP="00407BE5">
      <w:pPr>
        <w:pStyle w:val="Ttol3"/>
        <w:rPr>
          <w:lang w:val="ca-ES"/>
        </w:rPr>
      </w:pPr>
      <w:bookmarkStart w:id="65" w:name="_Toc229240623"/>
      <w:r w:rsidRPr="00906070">
        <w:rPr>
          <w:lang w:val="ca-ES"/>
        </w:rPr>
        <w:t>POST — Crear informació</w:t>
      </w:r>
      <w:bookmarkEnd w:id="65"/>
    </w:p>
    <w:p w14:paraId="3C9211A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S’utilitza quan:</w:t>
      </w:r>
    </w:p>
    <w:p w14:paraId="4ABCD245" w14:textId="77777777" w:rsidR="001B0999" w:rsidRPr="00906070" w:rsidRDefault="001B0999">
      <w:pPr>
        <w:pStyle w:val="Pargrafdellista"/>
        <w:numPr>
          <w:ilvl w:val="0"/>
          <w:numId w:val="105"/>
        </w:numPr>
        <w:rPr>
          <w:lang w:val="ca-ES"/>
        </w:rPr>
      </w:pPr>
      <w:r w:rsidRPr="00906070">
        <w:rPr>
          <w:lang w:val="ca-ES"/>
        </w:rPr>
        <w:t>es crea una nova entitat,</w:t>
      </w:r>
    </w:p>
    <w:p w14:paraId="48DB724A" w14:textId="77777777" w:rsidR="001B0999" w:rsidRPr="00906070" w:rsidRDefault="001B0999">
      <w:pPr>
        <w:pStyle w:val="Pargrafdellista"/>
        <w:numPr>
          <w:ilvl w:val="0"/>
          <w:numId w:val="105"/>
        </w:numPr>
        <w:rPr>
          <w:lang w:val="ca-ES"/>
        </w:rPr>
      </w:pPr>
      <w:r w:rsidRPr="00906070">
        <w:rPr>
          <w:lang w:val="ca-ES"/>
        </w:rPr>
        <w:t>es registra un nou esdeveniment (com una puntuació).</w:t>
      </w:r>
    </w:p>
    <w:p w14:paraId="25BC56D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habituals:</w:t>
      </w:r>
    </w:p>
    <w:p w14:paraId="455BC39B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crear un alumne,</w:t>
      </w:r>
    </w:p>
    <w:p w14:paraId="6C6BDAD0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crear una categoria,</w:t>
      </w:r>
    </w:p>
    <w:p w14:paraId="00B63EAC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assignar punts a un alumne,</w:t>
      </w:r>
    </w:p>
    <w:p w14:paraId="6A8F0F8B" w14:textId="77777777" w:rsidR="001B0999" w:rsidRPr="00906070" w:rsidRDefault="001B0999">
      <w:pPr>
        <w:pStyle w:val="Pargrafdellista"/>
        <w:numPr>
          <w:ilvl w:val="0"/>
          <w:numId w:val="106"/>
        </w:numPr>
        <w:rPr>
          <w:lang w:val="ca-ES"/>
        </w:rPr>
      </w:pPr>
      <w:r w:rsidRPr="00906070">
        <w:rPr>
          <w:lang w:val="ca-ES"/>
        </w:rPr>
        <w:t>reiniciar el karma.</w:t>
      </w:r>
    </w:p>
    <w:p w14:paraId="0D54372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72D437B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POST /api/puntuacio/assignar-punts</w:t>
      </w:r>
    </w:p>
    <w:p w14:paraId="7C9386A1" w14:textId="77777777" w:rsidR="001B0999" w:rsidRPr="00906070" w:rsidRDefault="001B0999" w:rsidP="00407BE5">
      <w:pPr>
        <w:pStyle w:val="Ttol3"/>
        <w:rPr>
          <w:lang w:val="ca-ES"/>
        </w:rPr>
      </w:pPr>
      <w:bookmarkStart w:id="66" w:name="_Toc229240624"/>
      <w:r w:rsidRPr="00906070">
        <w:rPr>
          <w:lang w:val="ca-ES"/>
        </w:rPr>
        <w:t>PUT — Modificar informació existent</w:t>
      </w:r>
      <w:bookmarkEnd w:id="66"/>
    </w:p>
    <w:p w14:paraId="42A0BF2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S’utilitza quan:</w:t>
      </w:r>
    </w:p>
    <w:p w14:paraId="2BD328BF" w14:textId="77777777" w:rsidR="001B0999" w:rsidRPr="00906070" w:rsidRDefault="001B0999">
      <w:pPr>
        <w:pStyle w:val="Pargrafdellista"/>
        <w:numPr>
          <w:ilvl w:val="0"/>
          <w:numId w:val="107"/>
        </w:numPr>
        <w:rPr>
          <w:lang w:val="ca-ES"/>
        </w:rPr>
      </w:pPr>
      <w:r w:rsidRPr="00906070">
        <w:rPr>
          <w:lang w:val="ca-ES"/>
        </w:rPr>
        <w:t>es modifica l’estat d’una entitat existent,</w:t>
      </w:r>
    </w:p>
    <w:p w14:paraId="5ECEE37A" w14:textId="77777777" w:rsidR="001B0999" w:rsidRPr="00906070" w:rsidRDefault="001B0999">
      <w:pPr>
        <w:pStyle w:val="Pargrafdellista"/>
        <w:numPr>
          <w:ilvl w:val="0"/>
          <w:numId w:val="107"/>
        </w:numPr>
        <w:rPr>
          <w:lang w:val="ca-ES"/>
        </w:rPr>
      </w:pPr>
      <w:r w:rsidRPr="00906070">
        <w:rPr>
          <w:lang w:val="ca-ES"/>
        </w:rPr>
        <w:t>sempre respectant les regles del sistema.</w:t>
      </w:r>
    </w:p>
    <w:p w14:paraId="41F9B31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Exemples habituals:</w:t>
      </w:r>
    </w:p>
    <w:p w14:paraId="23581ED2" w14:textId="77777777" w:rsidR="001B0999" w:rsidRPr="00906070" w:rsidRDefault="001B0999">
      <w:pPr>
        <w:pStyle w:val="Pargrafdellista"/>
        <w:numPr>
          <w:ilvl w:val="0"/>
          <w:numId w:val="108"/>
        </w:numPr>
        <w:rPr>
          <w:lang w:val="ca-ES"/>
        </w:rPr>
      </w:pPr>
      <w:r w:rsidRPr="00906070">
        <w:rPr>
          <w:lang w:val="ca-ES"/>
        </w:rPr>
        <w:t>editar una categoria,</w:t>
      </w:r>
    </w:p>
    <w:p w14:paraId="06A3313D" w14:textId="77777777" w:rsidR="001B0999" w:rsidRPr="00906070" w:rsidRDefault="001B0999">
      <w:pPr>
        <w:pStyle w:val="Pargrafdellista"/>
        <w:numPr>
          <w:ilvl w:val="0"/>
          <w:numId w:val="108"/>
        </w:numPr>
        <w:rPr>
          <w:lang w:val="ca-ES"/>
        </w:rPr>
      </w:pPr>
      <w:r w:rsidRPr="00906070">
        <w:rPr>
          <w:lang w:val="ca-ES"/>
        </w:rPr>
        <w:t>activar o desactivar entitats,</w:t>
      </w:r>
    </w:p>
    <w:p w14:paraId="3DA4A78F" w14:textId="0815C25B" w:rsidR="001B0999" w:rsidRPr="00906070" w:rsidRDefault="001B0999">
      <w:pPr>
        <w:pStyle w:val="Pargrafdellista"/>
        <w:numPr>
          <w:ilvl w:val="0"/>
          <w:numId w:val="108"/>
        </w:numPr>
        <w:rPr>
          <w:lang w:val="ca-ES"/>
        </w:rPr>
      </w:pPr>
      <w:r w:rsidRPr="00906070">
        <w:rPr>
          <w:lang w:val="ca-ES"/>
        </w:rPr>
        <w:t xml:space="preserve">modificar dades estructurals (quan està </w:t>
      </w:r>
      <w:r w:rsidR="00407BE5" w:rsidRPr="00906070">
        <w:rPr>
          <w:lang w:val="ca-ES"/>
        </w:rPr>
        <w:t>permès</w:t>
      </w:r>
      <w:r w:rsidRPr="00906070">
        <w:rPr>
          <w:lang w:val="ca-ES"/>
        </w:rPr>
        <w:t>).</w:t>
      </w:r>
    </w:p>
    <w:p w14:paraId="70BCEDD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1AFD499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PUT /api/categoria/editar</w:t>
      </w:r>
    </w:p>
    <w:p w14:paraId="625D1C29" w14:textId="77777777" w:rsidR="001B0999" w:rsidRPr="00906070" w:rsidRDefault="001B0999" w:rsidP="00407BE5">
      <w:pPr>
        <w:pStyle w:val="Ttol3"/>
        <w:rPr>
          <w:lang w:val="ca-ES"/>
        </w:rPr>
      </w:pPr>
      <w:bookmarkStart w:id="67" w:name="_Toc229240625"/>
      <w:r w:rsidRPr="00906070">
        <w:rPr>
          <w:lang w:val="ca-ES"/>
        </w:rPr>
        <w:t>DELETE — Eliminar informació</w:t>
      </w:r>
      <w:bookmarkEnd w:id="67"/>
    </w:p>
    <w:p w14:paraId="290E454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S’utilitza de manera </w:t>
      </w:r>
      <w:r w:rsidRPr="00906070">
        <w:rPr>
          <w:b/>
          <w:bCs/>
          <w:lang w:val="ca-ES"/>
        </w:rPr>
        <w:t>molt controlada</w:t>
      </w:r>
      <w:r w:rsidRPr="00906070">
        <w:rPr>
          <w:lang w:val="ca-ES"/>
        </w:rPr>
        <w:t xml:space="preserve"> i només sobre entitats estructurals.</w:t>
      </w:r>
    </w:p>
    <w:p w14:paraId="2383E931" w14:textId="77777777" w:rsidR="001B0999" w:rsidRPr="00906070" w:rsidRDefault="001B0999" w:rsidP="001B0999">
      <w:pPr>
        <w:rPr>
          <w:lang w:val="ca-ES"/>
        </w:rPr>
      </w:pPr>
      <w:r w:rsidRPr="00906070">
        <w:rPr>
          <w:rFonts w:ascii="Segoe UI Emoji" w:hAnsi="Segoe UI Emoji" w:cs="Segoe UI Emoji"/>
          <w:lang w:val="ca-ES"/>
        </w:rPr>
        <w:t>⚠️</w:t>
      </w:r>
      <w:r w:rsidRPr="00906070">
        <w:rPr>
          <w:lang w:val="ca-ES"/>
        </w:rPr>
        <w:t xml:space="preserve"> </w:t>
      </w:r>
      <w:r w:rsidRPr="00906070">
        <w:rPr>
          <w:b/>
          <w:bCs/>
          <w:lang w:val="ca-ES"/>
        </w:rPr>
        <w:t>Important</w:t>
      </w:r>
      <w:r w:rsidRPr="00906070">
        <w:rPr>
          <w:lang w:val="ca-ES"/>
        </w:rPr>
        <w:t>:</w:t>
      </w:r>
      <w:r w:rsidRPr="00906070">
        <w:rPr>
          <w:lang w:val="ca-ES"/>
        </w:rPr>
        <w:br/>
        <w:t xml:space="preserve">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, les puntuacions </w:t>
      </w:r>
      <w:r w:rsidRPr="00906070">
        <w:rPr>
          <w:b/>
          <w:bCs/>
          <w:lang w:val="ca-ES"/>
        </w:rPr>
        <w:t>no s’eliminen mai</w:t>
      </w:r>
      <w:r w:rsidRPr="00906070">
        <w:rPr>
          <w:lang w:val="ca-ES"/>
        </w:rPr>
        <w:t>, encara que existisca el mètode DELETE per a altres entitats.</w:t>
      </w:r>
    </w:p>
    <w:p w14:paraId="1EEE6037" w14:textId="3E9EF9C2" w:rsidR="001B0999" w:rsidRPr="00906070" w:rsidRDefault="001B0999" w:rsidP="00407BE5">
      <w:pPr>
        <w:pStyle w:val="Ttol2"/>
      </w:pPr>
      <w:bookmarkStart w:id="68" w:name="_Toc229240626"/>
      <w:r w:rsidRPr="00906070">
        <w:t>Relació entre endpoints i perfils d’usuari</w:t>
      </w:r>
      <w:bookmarkEnd w:id="68"/>
    </w:p>
    <w:p w14:paraId="39EDE79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Encara que un endpoint existisca, </w:t>
      </w:r>
      <w:r w:rsidRPr="00906070">
        <w:rPr>
          <w:b/>
          <w:bCs/>
          <w:lang w:val="ca-ES"/>
        </w:rPr>
        <w:t>no tots els usuaris poden utilitzar-lo</w:t>
      </w:r>
      <w:r w:rsidRPr="00906070">
        <w:rPr>
          <w:lang w:val="ca-ES"/>
        </w:rPr>
        <w:t>.</w:t>
      </w:r>
    </w:p>
    <w:p w14:paraId="76D9410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 sistema comprova automàticament:</w:t>
      </w:r>
    </w:p>
    <w:p w14:paraId="07A0687D" w14:textId="77777777" w:rsidR="001B0999" w:rsidRPr="00906070" w:rsidRDefault="001B0999">
      <w:pPr>
        <w:pStyle w:val="Pargrafdellista"/>
        <w:numPr>
          <w:ilvl w:val="0"/>
          <w:numId w:val="109"/>
        </w:numPr>
        <w:rPr>
          <w:lang w:val="ca-ES"/>
        </w:rPr>
      </w:pPr>
      <w:r w:rsidRPr="00906070">
        <w:rPr>
          <w:lang w:val="ca-ES"/>
        </w:rPr>
        <w:lastRenderedPageBreak/>
        <w:t>el rol de l’usuari,</w:t>
      </w:r>
    </w:p>
    <w:p w14:paraId="2FD526B4" w14:textId="77777777" w:rsidR="001B0999" w:rsidRPr="00906070" w:rsidRDefault="001B0999">
      <w:pPr>
        <w:pStyle w:val="Pargrafdellista"/>
        <w:numPr>
          <w:ilvl w:val="0"/>
          <w:numId w:val="109"/>
        </w:numPr>
        <w:rPr>
          <w:lang w:val="ca-ES"/>
        </w:rPr>
      </w:pPr>
      <w:r w:rsidRPr="00906070">
        <w:rPr>
          <w:lang w:val="ca-ES"/>
        </w:rPr>
        <w:t>i si té permisos per a l’acció sol·licitada.</w:t>
      </w:r>
    </w:p>
    <w:p w14:paraId="1F3A901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Per exemple:</w:t>
      </w:r>
    </w:p>
    <w:p w14:paraId="24B5E3B9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un alumne pot fer GET sobre la seua informació,</w:t>
      </w:r>
    </w:p>
    <w:p w14:paraId="70EDFA3C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però no pot fer POST ni PUT,</w:t>
      </w:r>
    </w:p>
    <w:p w14:paraId="74A5BB51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un professor pot fer POST de puntuacions,</w:t>
      </w:r>
    </w:p>
    <w:p w14:paraId="15100572" w14:textId="77777777" w:rsidR="001B0999" w:rsidRPr="00906070" w:rsidRDefault="001B0999">
      <w:pPr>
        <w:pStyle w:val="Pargrafdellista"/>
        <w:numPr>
          <w:ilvl w:val="0"/>
          <w:numId w:val="110"/>
        </w:numPr>
        <w:rPr>
          <w:lang w:val="ca-ES"/>
        </w:rPr>
      </w:pPr>
      <w:r w:rsidRPr="00906070">
        <w:rPr>
          <w:lang w:val="ca-ES"/>
        </w:rPr>
        <w:t>però no pot crear categories.</w:t>
      </w:r>
    </w:p>
    <w:p w14:paraId="22AD930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validació es fa sempre en el backend, independentment del client que consumisca l’API.</w:t>
      </w:r>
    </w:p>
    <w:p w14:paraId="5E8DA6F2" w14:textId="24599223" w:rsidR="001B0999" w:rsidRPr="00906070" w:rsidRDefault="001B0999" w:rsidP="00407BE5">
      <w:pPr>
        <w:pStyle w:val="Ttol2"/>
      </w:pPr>
      <w:bookmarkStart w:id="69" w:name="_Toc229240627"/>
      <w:r w:rsidRPr="00906070">
        <w:t>Ordre recomanat de consum de l’API</w:t>
      </w:r>
      <w:bookmarkEnd w:id="69"/>
    </w:p>
    <w:p w14:paraId="7B4A8A7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Per a utilitzar correctament l’API, es recomana seguir un </w:t>
      </w:r>
      <w:r w:rsidRPr="00906070">
        <w:rPr>
          <w:b/>
          <w:bCs/>
          <w:lang w:val="ca-ES"/>
        </w:rPr>
        <w:t>flux natural</w:t>
      </w:r>
      <w:r w:rsidRPr="00906070">
        <w:rPr>
          <w:lang w:val="ca-ES"/>
        </w:rPr>
        <w:t>:</w:t>
      </w:r>
    </w:p>
    <w:p w14:paraId="75AF27C2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GET</w:t>
      </w:r>
      <w:r w:rsidRPr="00906070">
        <w:rPr>
          <w:lang w:val="ca-ES"/>
        </w:rPr>
        <w:t xml:space="preserve"> per a consultar dades existents</w:t>
      </w:r>
      <w:r w:rsidRPr="00906070">
        <w:rPr>
          <w:lang w:val="ca-ES"/>
        </w:rPr>
        <w:br/>
        <w:t>(categories, alumnes, classes, etc.)</w:t>
      </w:r>
    </w:p>
    <w:p w14:paraId="5B953B94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POST</w:t>
      </w:r>
      <w:r w:rsidRPr="00906070">
        <w:rPr>
          <w:lang w:val="ca-ES"/>
        </w:rPr>
        <w:t xml:space="preserve"> per a crear nova informació</w:t>
      </w:r>
      <w:r w:rsidRPr="00906070">
        <w:rPr>
          <w:lang w:val="ca-ES"/>
        </w:rPr>
        <w:br/>
        <w:t>(alumnes, puntuacions, configuracions)</w:t>
      </w:r>
    </w:p>
    <w:p w14:paraId="071B9195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PUT</w:t>
      </w:r>
      <w:r w:rsidRPr="00906070">
        <w:rPr>
          <w:lang w:val="ca-ES"/>
        </w:rPr>
        <w:t xml:space="preserve"> per a modificar informació estructural</w:t>
      </w:r>
      <w:r w:rsidRPr="00906070">
        <w:rPr>
          <w:lang w:val="ca-ES"/>
        </w:rPr>
        <w:br/>
        <w:t>(activar/desactivar elements, editar configuracions)</w:t>
      </w:r>
    </w:p>
    <w:p w14:paraId="47ACBB6C" w14:textId="77777777" w:rsidR="001B0999" w:rsidRPr="00906070" w:rsidRDefault="001B0999">
      <w:pPr>
        <w:pStyle w:val="Pargrafdellista"/>
        <w:numPr>
          <w:ilvl w:val="0"/>
          <w:numId w:val="111"/>
        </w:numPr>
        <w:rPr>
          <w:lang w:val="ca-ES"/>
        </w:rPr>
      </w:pPr>
      <w:r w:rsidRPr="00906070">
        <w:rPr>
          <w:b/>
          <w:bCs/>
          <w:lang w:val="ca-ES"/>
        </w:rPr>
        <w:t>GET</w:t>
      </w:r>
      <w:r w:rsidRPr="00906070">
        <w:rPr>
          <w:lang w:val="ca-ES"/>
        </w:rPr>
        <w:t xml:space="preserve"> de nou per a verificar el resultat</w:t>
      </w:r>
      <w:r w:rsidRPr="00906070">
        <w:rPr>
          <w:lang w:val="ca-ES"/>
        </w:rPr>
        <w:br/>
        <w:t>(karma actual, historial, privilegis obtinguts)</w:t>
      </w:r>
    </w:p>
    <w:p w14:paraId="489F04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ajuda a:</w:t>
      </w:r>
    </w:p>
    <w:p w14:paraId="17716DA0" w14:textId="77777777" w:rsidR="001B0999" w:rsidRPr="00906070" w:rsidRDefault="001B0999">
      <w:pPr>
        <w:pStyle w:val="Pargrafdellista"/>
        <w:numPr>
          <w:ilvl w:val="0"/>
          <w:numId w:val="112"/>
        </w:numPr>
        <w:rPr>
          <w:lang w:val="ca-ES"/>
        </w:rPr>
      </w:pPr>
      <w:r w:rsidRPr="00906070">
        <w:rPr>
          <w:lang w:val="ca-ES"/>
        </w:rPr>
        <w:t>evitar errors,</w:t>
      </w:r>
    </w:p>
    <w:p w14:paraId="75875D14" w14:textId="77777777" w:rsidR="001B0999" w:rsidRPr="00906070" w:rsidRDefault="001B0999">
      <w:pPr>
        <w:pStyle w:val="Pargrafdellista"/>
        <w:numPr>
          <w:ilvl w:val="0"/>
          <w:numId w:val="112"/>
        </w:numPr>
        <w:rPr>
          <w:lang w:val="ca-ES"/>
        </w:rPr>
      </w:pPr>
      <w:r w:rsidRPr="00906070">
        <w:rPr>
          <w:lang w:val="ca-ES"/>
        </w:rPr>
        <w:t>comprendre millor el comportament del sistema,</w:t>
      </w:r>
    </w:p>
    <w:p w14:paraId="650AACD1" w14:textId="77777777" w:rsidR="001B0999" w:rsidRPr="00906070" w:rsidRDefault="001B0999">
      <w:pPr>
        <w:pStyle w:val="Pargrafdellista"/>
        <w:numPr>
          <w:ilvl w:val="0"/>
          <w:numId w:val="112"/>
        </w:numPr>
        <w:rPr>
          <w:lang w:val="ca-ES"/>
        </w:rPr>
      </w:pPr>
      <w:r w:rsidRPr="00906070">
        <w:rPr>
          <w:lang w:val="ca-ES"/>
        </w:rPr>
        <w:t>i treballar d’una manera ordenada.</w:t>
      </w:r>
    </w:p>
    <w:p w14:paraId="175BA92F" w14:textId="2AB17479" w:rsidR="001B0999" w:rsidRPr="00906070" w:rsidRDefault="001B0999" w:rsidP="00407BE5">
      <w:pPr>
        <w:pStyle w:val="Ttol2"/>
      </w:pPr>
      <w:bookmarkStart w:id="70" w:name="_Toc229240628"/>
      <w:r w:rsidRPr="00906070">
        <w:t>Errors habituals en consumir l’API</w:t>
      </w:r>
      <w:bookmarkEnd w:id="70"/>
    </w:p>
    <w:p w14:paraId="32761EE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Alguns errors comuns que cal evitar:</w:t>
      </w:r>
    </w:p>
    <w:p w14:paraId="788C71E9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Intentar crear puntuacions sense haver creat abans l’alumne o la categoria.</w:t>
      </w:r>
    </w:p>
    <w:p w14:paraId="3EFAEA5C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Pensar que el client pot saltar-se les regles del sistema.</w:t>
      </w:r>
    </w:p>
    <w:p w14:paraId="3AFDA8DC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Intentar editar o esborrar puntuacions existents.</w:t>
      </w:r>
    </w:p>
    <w:p w14:paraId="3043C6CE" w14:textId="77777777" w:rsidR="001B0999" w:rsidRPr="00906070" w:rsidRDefault="001B0999">
      <w:pPr>
        <w:pStyle w:val="Pargrafdellista"/>
        <w:numPr>
          <w:ilvl w:val="0"/>
          <w:numId w:val="113"/>
        </w:numPr>
        <w:rPr>
          <w:lang w:val="ca-ES"/>
        </w:rPr>
      </w:pPr>
      <w:r w:rsidRPr="00906070">
        <w:rPr>
          <w:lang w:val="ca-ES"/>
        </w:rPr>
        <w:t>Utilitzar POST quan en realitat tocaria un GET, o al revés.</w:t>
      </w:r>
    </w:p>
    <w:p w14:paraId="332EA03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Entendre el significat de cada mètode HTTP és clau per a evitar aquests errors.</w:t>
      </w:r>
    </w:p>
    <w:p w14:paraId="26EE911C" w14:textId="7A16B408" w:rsidR="001B0999" w:rsidRPr="00906070" w:rsidRDefault="001B0999" w:rsidP="00407BE5">
      <w:pPr>
        <w:pStyle w:val="Ttol2"/>
      </w:pPr>
      <w:bookmarkStart w:id="71" w:name="_Toc229240629"/>
      <w:r w:rsidRPr="00906070">
        <w:t>Objectiu d’aquest apartat</w:t>
      </w:r>
      <w:bookmarkEnd w:id="71"/>
    </w:p>
    <w:p w14:paraId="2941B38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apartat no pretén memoritzar endpoints, sinó:</w:t>
      </w:r>
    </w:p>
    <w:p w14:paraId="5891A334" w14:textId="77777777" w:rsidR="001B0999" w:rsidRPr="00906070" w:rsidRDefault="001B0999">
      <w:pPr>
        <w:pStyle w:val="Pargrafdellista"/>
        <w:numPr>
          <w:ilvl w:val="0"/>
          <w:numId w:val="114"/>
        </w:numPr>
        <w:rPr>
          <w:lang w:val="ca-ES"/>
        </w:rPr>
      </w:pPr>
      <w:r w:rsidRPr="00906070">
        <w:rPr>
          <w:lang w:val="ca-ES"/>
        </w:rPr>
        <w:t xml:space="preserve">ajudar a </w:t>
      </w:r>
      <w:r w:rsidRPr="00906070">
        <w:rPr>
          <w:b/>
          <w:bCs/>
          <w:lang w:val="ca-ES"/>
        </w:rPr>
        <w:t>pensar correctament</w:t>
      </w:r>
      <w:r w:rsidRPr="00906070">
        <w:rPr>
          <w:lang w:val="ca-ES"/>
        </w:rPr>
        <w:t xml:space="preserve"> com interactuar amb una API REST,</w:t>
      </w:r>
    </w:p>
    <w:p w14:paraId="662ED535" w14:textId="77777777" w:rsidR="001B0999" w:rsidRPr="00906070" w:rsidRDefault="001B0999">
      <w:pPr>
        <w:pStyle w:val="Pargrafdellista"/>
        <w:numPr>
          <w:ilvl w:val="0"/>
          <w:numId w:val="114"/>
        </w:numPr>
        <w:rPr>
          <w:lang w:val="ca-ES"/>
        </w:rPr>
      </w:pPr>
      <w:r w:rsidRPr="00906070">
        <w:rPr>
          <w:lang w:val="ca-ES"/>
        </w:rPr>
        <w:t>entendre que cada acció té un impacte en el domini,</w:t>
      </w:r>
    </w:p>
    <w:p w14:paraId="2DB651DC" w14:textId="77777777" w:rsidR="001B0999" w:rsidRPr="00906070" w:rsidRDefault="001B0999">
      <w:pPr>
        <w:pStyle w:val="Pargrafdellista"/>
        <w:numPr>
          <w:ilvl w:val="0"/>
          <w:numId w:val="114"/>
        </w:numPr>
        <w:rPr>
          <w:lang w:val="ca-ES"/>
        </w:rPr>
      </w:pPr>
      <w:r w:rsidRPr="00906070">
        <w:rPr>
          <w:lang w:val="ca-ES"/>
        </w:rPr>
        <w:t>i fomentar un ús responsable del sistema.</w:t>
      </w:r>
    </w:p>
    <w:p w14:paraId="466F2536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lastRenderedPageBreak/>
        <w:t>Una vegada dominats aquests conceptes, l’alumnat està preparat per afrontar:</w:t>
      </w:r>
    </w:p>
    <w:p w14:paraId="30F35C9D" w14:textId="77777777" w:rsidR="001B0999" w:rsidRPr="00906070" w:rsidRDefault="001B0999">
      <w:pPr>
        <w:pStyle w:val="Pargrafdellista"/>
        <w:numPr>
          <w:ilvl w:val="0"/>
          <w:numId w:val="115"/>
        </w:numPr>
        <w:rPr>
          <w:lang w:val="ca-ES"/>
        </w:rPr>
      </w:pPr>
      <w:r w:rsidRPr="00906070">
        <w:rPr>
          <w:lang w:val="ca-ES"/>
        </w:rPr>
        <w:t>casos d’ús reals,</w:t>
      </w:r>
    </w:p>
    <w:p w14:paraId="0334BE44" w14:textId="77777777" w:rsidR="001B0999" w:rsidRPr="00906070" w:rsidRDefault="001B0999">
      <w:pPr>
        <w:pStyle w:val="Pargrafdellista"/>
        <w:numPr>
          <w:ilvl w:val="0"/>
          <w:numId w:val="115"/>
        </w:numPr>
        <w:rPr>
          <w:lang w:val="ca-ES"/>
        </w:rPr>
      </w:pPr>
      <w:r w:rsidRPr="00906070">
        <w:rPr>
          <w:lang w:val="ca-ES"/>
        </w:rPr>
        <w:t>pràctiques guiades,</w:t>
      </w:r>
    </w:p>
    <w:p w14:paraId="1973F845" w14:textId="77777777" w:rsidR="001B0999" w:rsidRPr="00906070" w:rsidRDefault="001B0999">
      <w:pPr>
        <w:pStyle w:val="Pargrafdellista"/>
        <w:numPr>
          <w:ilvl w:val="0"/>
          <w:numId w:val="115"/>
        </w:numPr>
        <w:rPr>
          <w:lang w:val="ca-ES"/>
        </w:rPr>
      </w:pPr>
      <w:r w:rsidRPr="00906070">
        <w:rPr>
          <w:lang w:val="ca-ES"/>
        </w:rPr>
        <w:t xml:space="preserve">i desenvolupament de clients que utilitzen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de manera correcta.</w:t>
      </w:r>
    </w:p>
    <w:p w14:paraId="4A93CE02" w14:textId="77777777" w:rsidR="001B0999" w:rsidRPr="00906070" w:rsidRDefault="001B0999" w:rsidP="001B0999">
      <w:pPr>
        <w:rPr>
          <w:lang w:val="ca-ES"/>
        </w:rPr>
      </w:pPr>
    </w:p>
    <w:p w14:paraId="68754C38" w14:textId="79FEBDC4" w:rsidR="001B0999" w:rsidRPr="00906070" w:rsidRDefault="001B0999" w:rsidP="00D0582B">
      <w:pPr>
        <w:pStyle w:val="Ttol1"/>
      </w:pPr>
      <w:bookmarkStart w:id="72" w:name="_Toc229240630"/>
      <w:r w:rsidRPr="00906070">
        <w:t>Exemples complets d’ús (casos reals)</w:t>
      </w:r>
      <w:bookmarkEnd w:id="72"/>
    </w:p>
    <w:p w14:paraId="76F9E97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En aquest apartat es presenten </w:t>
      </w:r>
      <w:r w:rsidRPr="00906070">
        <w:rPr>
          <w:b/>
          <w:bCs/>
          <w:lang w:val="ca-ES"/>
        </w:rPr>
        <w:t>exemples complets d’ús del sistema KarmaWEBAPI</w:t>
      </w:r>
      <w:r w:rsidRPr="00906070">
        <w:rPr>
          <w:lang w:val="ca-ES"/>
        </w:rPr>
        <w:t xml:space="preserve">, amb l’objectiu de mostrar com totes les funcionalitats descrites anteriorment </w:t>
      </w:r>
      <w:r w:rsidRPr="00906070">
        <w:rPr>
          <w:b/>
          <w:bCs/>
          <w:lang w:val="ca-ES"/>
        </w:rPr>
        <w:t>encaixen entre si</w:t>
      </w:r>
      <w:r w:rsidRPr="00906070">
        <w:rPr>
          <w:lang w:val="ca-ES"/>
        </w:rPr>
        <w:t xml:space="preserve"> en situacions reals.</w:t>
      </w:r>
    </w:p>
    <w:p w14:paraId="6C7E745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Els exemples estan pensats perquè l’alumnat:</w:t>
      </w:r>
    </w:p>
    <w:p w14:paraId="4A42F09F" w14:textId="77777777" w:rsidR="001B0999" w:rsidRPr="00906070" w:rsidRDefault="001B0999">
      <w:pPr>
        <w:numPr>
          <w:ilvl w:val="0"/>
          <w:numId w:val="17"/>
        </w:numPr>
        <w:rPr>
          <w:lang w:val="ca-ES"/>
        </w:rPr>
      </w:pPr>
      <w:r w:rsidRPr="00906070">
        <w:rPr>
          <w:lang w:val="ca-ES"/>
        </w:rPr>
        <w:t xml:space="preserve">entenga el </w:t>
      </w:r>
      <w:r w:rsidRPr="00906070">
        <w:rPr>
          <w:b/>
          <w:bCs/>
          <w:lang w:val="ca-ES"/>
        </w:rPr>
        <w:t>flux complet del sistema</w:t>
      </w:r>
      <w:r w:rsidRPr="00906070">
        <w:rPr>
          <w:lang w:val="ca-ES"/>
        </w:rPr>
        <w:t>,</w:t>
      </w:r>
    </w:p>
    <w:p w14:paraId="0515DFB4" w14:textId="77777777" w:rsidR="001B0999" w:rsidRPr="00906070" w:rsidRDefault="001B0999">
      <w:pPr>
        <w:numPr>
          <w:ilvl w:val="0"/>
          <w:numId w:val="17"/>
        </w:numPr>
        <w:rPr>
          <w:lang w:val="ca-ES"/>
        </w:rPr>
      </w:pPr>
      <w:r w:rsidRPr="00906070">
        <w:rPr>
          <w:lang w:val="ca-ES"/>
        </w:rPr>
        <w:t>veja quin ordre d’operacions cal seguir,</w:t>
      </w:r>
    </w:p>
    <w:p w14:paraId="3333AAFF" w14:textId="77777777" w:rsidR="001B0999" w:rsidRPr="00906070" w:rsidRDefault="001B0999">
      <w:pPr>
        <w:numPr>
          <w:ilvl w:val="0"/>
          <w:numId w:val="17"/>
        </w:numPr>
        <w:rPr>
          <w:lang w:val="ca-ES"/>
        </w:rPr>
      </w:pPr>
      <w:r w:rsidRPr="00906070">
        <w:rPr>
          <w:lang w:val="ca-ES"/>
        </w:rPr>
        <w:t>i relacione les accions amb els resultats obtinguts.</w:t>
      </w:r>
    </w:p>
    <w:p w14:paraId="3F01A549" w14:textId="0E4C9FE2" w:rsidR="001B0999" w:rsidRPr="00906070" w:rsidRDefault="001B0999" w:rsidP="00D0582B">
      <w:pPr>
        <w:pStyle w:val="Ttol2"/>
      </w:pPr>
      <w:bookmarkStart w:id="73" w:name="_Toc229240631"/>
      <w:r w:rsidRPr="00906070">
        <w:t>Exemple 1: Preparar el sistema per a començar a treballar</w:t>
      </w:r>
      <w:bookmarkEnd w:id="73"/>
    </w:p>
    <w:p w14:paraId="3D2EBDC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El sistema s’acaba d’inicialitzar i no conté dades.</w:t>
      </w:r>
    </w:p>
    <w:p w14:paraId="453285F5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principals (Administrador)</w:t>
      </w:r>
    </w:p>
    <w:p w14:paraId="3E49D09C" w14:textId="77777777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un any escolar.</w:t>
      </w:r>
    </w:p>
    <w:p w14:paraId="3AD00BFA" w14:textId="77777777" w:rsidR="00D0582B" w:rsidRPr="00906070" w:rsidRDefault="00D0582B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Definir la configuració general del karma.</w:t>
      </w:r>
    </w:p>
    <w:p w14:paraId="30D4CAE3" w14:textId="52CAE06E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 xml:space="preserve">Crear </w:t>
      </w:r>
      <w:r w:rsidR="00D0582B" w:rsidRPr="00906070">
        <w:rPr>
          <w:lang w:val="ca-ES"/>
        </w:rPr>
        <w:t>les avaluacions</w:t>
      </w:r>
      <w:r w:rsidRPr="00906070">
        <w:rPr>
          <w:lang w:val="ca-ES"/>
        </w:rPr>
        <w:t xml:space="preserve"> dins d’aquest any escolar.</w:t>
      </w:r>
    </w:p>
    <w:p w14:paraId="14875630" w14:textId="77777777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tipus de categoria.</w:t>
      </w:r>
    </w:p>
    <w:p w14:paraId="27021953" w14:textId="77777777" w:rsidR="001B0999" w:rsidRPr="00906070" w:rsidRDefault="001B0999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categories associades als tipus.</w:t>
      </w:r>
    </w:p>
    <w:p w14:paraId="468BC9F0" w14:textId="37C1CFD0" w:rsidR="00D0582B" w:rsidRPr="00906070" w:rsidRDefault="00D0582B">
      <w:pPr>
        <w:pStyle w:val="Pargrafdellista"/>
        <w:numPr>
          <w:ilvl w:val="0"/>
          <w:numId w:val="116"/>
        </w:numPr>
        <w:rPr>
          <w:lang w:val="ca-ES"/>
        </w:rPr>
      </w:pPr>
      <w:r w:rsidRPr="00906070">
        <w:rPr>
          <w:lang w:val="ca-ES"/>
        </w:rPr>
        <w:t>Crear classes dins de l’any escolar.</w:t>
      </w:r>
    </w:p>
    <w:p w14:paraId="05A9C69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Deixar el sistema preparat perquè el professorat puga començar a treballar amb l’alumnat.</w:t>
      </w:r>
    </w:p>
    <w:p w14:paraId="5D34A03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aquest punt:</w:t>
      </w:r>
    </w:p>
    <w:p w14:paraId="46F34681" w14:textId="77777777" w:rsidR="001B0999" w:rsidRPr="00906070" w:rsidRDefault="001B0999">
      <w:pPr>
        <w:pStyle w:val="Pargrafdellista"/>
        <w:numPr>
          <w:ilvl w:val="0"/>
          <w:numId w:val="117"/>
        </w:numPr>
        <w:rPr>
          <w:lang w:val="ca-ES"/>
        </w:rPr>
      </w:pPr>
      <w:r w:rsidRPr="00906070">
        <w:rPr>
          <w:lang w:val="ca-ES"/>
        </w:rPr>
        <w:t>encara no hi ha puntuacions,</w:t>
      </w:r>
    </w:p>
    <w:p w14:paraId="7DE4AB9C" w14:textId="77777777" w:rsidR="001B0999" w:rsidRPr="00906070" w:rsidRDefault="001B0999">
      <w:pPr>
        <w:pStyle w:val="Pargrafdellista"/>
        <w:numPr>
          <w:ilvl w:val="0"/>
          <w:numId w:val="117"/>
        </w:numPr>
        <w:rPr>
          <w:lang w:val="ca-ES"/>
        </w:rPr>
      </w:pPr>
      <w:r w:rsidRPr="00906070">
        <w:rPr>
          <w:lang w:val="ca-ES"/>
        </w:rPr>
        <w:t>encara no hi ha karma calculat,</w:t>
      </w:r>
    </w:p>
    <w:p w14:paraId="48987D54" w14:textId="77777777" w:rsidR="001B0999" w:rsidRPr="00906070" w:rsidRDefault="001B0999">
      <w:pPr>
        <w:pStyle w:val="Pargrafdellista"/>
        <w:numPr>
          <w:ilvl w:val="0"/>
          <w:numId w:val="117"/>
        </w:numPr>
        <w:rPr>
          <w:lang w:val="ca-ES"/>
        </w:rPr>
      </w:pPr>
      <w:r w:rsidRPr="00906070">
        <w:rPr>
          <w:lang w:val="ca-ES"/>
        </w:rPr>
        <w:t>només existeix l’estructura base.</w:t>
      </w:r>
    </w:p>
    <w:p w14:paraId="0EC22357" w14:textId="3D0CFE07" w:rsidR="001B0999" w:rsidRPr="00906070" w:rsidRDefault="001B0999" w:rsidP="00D0582B">
      <w:pPr>
        <w:pStyle w:val="Ttol2"/>
      </w:pPr>
      <w:bookmarkStart w:id="74" w:name="_Toc229240632"/>
      <w:r w:rsidRPr="00906070">
        <w:t>Exemple 2: Crear alumnat i començar una avaluació</w:t>
      </w:r>
      <w:bookmarkEnd w:id="74"/>
    </w:p>
    <w:p w14:paraId="48D27DF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L’estructura acadèmica ja existeix.</w:t>
      </w:r>
    </w:p>
    <w:p w14:paraId="4E378A3B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lastRenderedPageBreak/>
        <w:t>Accions principals (Administrador)</w:t>
      </w:r>
    </w:p>
    <w:p w14:paraId="43BECBEE" w14:textId="77777777" w:rsidR="001B0999" w:rsidRPr="00906070" w:rsidRDefault="001B0999">
      <w:pPr>
        <w:pStyle w:val="Pargrafdellista"/>
        <w:numPr>
          <w:ilvl w:val="0"/>
          <w:numId w:val="118"/>
        </w:numPr>
        <w:rPr>
          <w:lang w:val="ca-ES"/>
        </w:rPr>
      </w:pPr>
      <w:r w:rsidRPr="00906070">
        <w:rPr>
          <w:lang w:val="ca-ES"/>
        </w:rPr>
        <w:t>Crear alumnes i assignar-los a classes i grups.</w:t>
      </w:r>
    </w:p>
    <w:p w14:paraId="09A242C7" w14:textId="77777777" w:rsidR="001B0999" w:rsidRPr="00906070" w:rsidRDefault="001B0999">
      <w:pPr>
        <w:pStyle w:val="Pargrafdellista"/>
        <w:numPr>
          <w:ilvl w:val="0"/>
          <w:numId w:val="118"/>
        </w:numPr>
        <w:rPr>
          <w:lang w:val="ca-ES"/>
        </w:rPr>
      </w:pPr>
      <w:r w:rsidRPr="00906070">
        <w:rPr>
          <w:lang w:val="ca-ES"/>
        </w:rPr>
        <w:t>Crear una avaluació (per exemple, primer trimestre).</w:t>
      </w:r>
    </w:p>
    <w:p w14:paraId="78A53D80" w14:textId="77777777" w:rsidR="00A0322B" w:rsidRPr="00906070" w:rsidRDefault="00A0322B" w:rsidP="001B0999">
      <w:pPr>
        <w:rPr>
          <w:b/>
          <w:bCs/>
          <w:lang w:val="ca-ES"/>
        </w:rPr>
      </w:pPr>
    </w:p>
    <w:p w14:paraId="30E8938D" w14:textId="74F1BB24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principals (Professor)</w:t>
      </w:r>
    </w:p>
    <w:p w14:paraId="65715818" w14:textId="77777777" w:rsidR="001B0999" w:rsidRPr="00906070" w:rsidRDefault="001B0999">
      <w:pPr>
        <w:pStyle w:val="Pargrafdellista"/>
        <w:numPr>
          <w:ilvl w:val="0"/>
          <w:numId w:val="119"/>
        </w:numPr>
        <w:rPr>
          <w:lang w:val="ca-ES"/>
        </w:rPr>
      </w:pPr>
      <w:r w:rsidRPr="00906070">
        <w:rPr>
          <w:lang w:val="ca-ES"/>
        </w:rPr>
        <w:t>Consultar l’alumnat disponible.</w:t>
      </w:r>
    </w:p>
    <w:p w14:paraId="484D82AF" w14:textId="77777777" w:rsidR="001B0999" w:rsidRPr="00906070" w:rsidRDefault="001B0999">
      <w:pPr>
        <w:pStyle w:val="Pargrafdellista"/>
        <w:numPr>
          <w:ilvl w:val="0"/>
          <w:numId w:val="119"/>
        </w:numPr>
        <w:rPr>
          <w:lang w:val="ca-ES"/>
        </w:rPr>
      </w:pPr>
      <w:r w:rsidRPr="00906070">
        <w:rPr>
          <w:lang w:val="ca-ES"/>
        </w:rPr>
        <w:t>Consultar les categories actives.</w:t>
      </w:r>
    </w:p>
    <w:p w14:paraId="609B57FA" w14:textId="77777777" w:rsidR="001B0999" w:rsidRPr="00906070" w:rsidRDefault="001B0999">
      <w:pPr>
        <w:pStyle w:val="Pargrafdellista"/>
        <w:numPr>
          <w:ilvl w:val="0"/>
          <w:numId w:val="119"/>
        </w:numPr>
        <w:rPr>
          <w:lang w:val="ca-ES"/>
        </w:rPr>
      </w:pPr>
      <w:r w:rsidRPr="00906070">
        <w:rPr>
          <w:lang w:val="ca-ES"/>
        </w:rPr>
        <w:t>Preparar-se per a començar a assignar puntuacions.</w:t>
      </w:r>
    </w:p>
    <w:p w14:paraId="428AFAF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Tindre alumnes preparats per a rebre puntuacions dins d’una avaluació concreta.</w:t>
      </w:r>
    </w:p>
    <w:p w14:paraId="2516BB43" w14:textId="17509FAC" w:rsidR="001B0999" w:rsidRPr="00906070" w:rsidRDefault="001B0999" w:rsidP="00D0582B">
      <w:pPr>
        <w:pStyle w:val="Ttol2"/>
      </w:pPr>
      <w:bookmarkStart w:id="75" w:name="_Toc229240633"/>
      <w:r w:rsidRPr="00906070">
        <w:t>Exemple 3: Assignar punts a un alumne</w:t>
      </w:r>
      <w:bookmarkEnd w:id="75"/>
    </w:p>
    <w:p w14:paraId="741AC743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Un alumne realitza una acció positiva durant l’avaluació.</w:t>
      </w:r>
    </w:p>
    <w:p w14:paraId="425B51F2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(Professor)</w:t>
      </w:r>
    </w:p>
    <w:p w14:paraId="44638D73" w14:textId="77777777" w:rsidR="001B0999" w:rsidRPr="00906070" w:rsidRDefault="001B0999">
      <w:pPr>
        <w:pStyle w:val="Pargrafdellista"/>
        <w:numPr>
          <w:ilvl w:val="0"/>
          <w:numId w:val="120"/>
        </w:numPr>
        <w:rPr>
          <w:lang w:val="ca-ES"/>
        </w:rPr>
      </w:pPr>
      <w:r w:rsidRPr="00906070">
        <w:rPr>
          <w:lang w:val="ca-ES"/>
        </w:rPr>
        <w:t>Consulta les categories disponibles.</w:t>
      </w:r>
    </w:p>
    <w:p w14:paraId="3A365B21" w14:textId="77777777" w:rsidR="001B0999" w:rsidRPr="00906070" w:rsidRDefault="001B0999">
      <w:pPr>
        <w:pStyle w:val="Pargrafdellista"/>
        <w:numPr>
          <w:ilvl w:val="0"/>
          <w:numId w:val="120"/>
        </w:numPr>
        <w:rPr>
          <w:lang w:val="ca-ES"/>
        </w:rPr>
      </w:pPr>
      <w:r w:rsidRPr="00906070">
        <w:rPr>
          <w:lang w:val="ca-ES"/>
        </w:rPr>
        <w:t>Selecciona una categoria adequada (per exemple, participació positiva).</w:t>
      </w:r>
    </w:p>
    <w:p w14:paraId="5252DF79" w14:textId="77777777" w:rsidR="001B0999" w:rsidRPr="00906070" w:rsidRDefault="001B0999">
      <w:pPr>
        <w:pStyle w:val="Pargrafdellista"/>
        <w:numPr>
          <w:ilvl w:val="0"/>
          <w:numId w:val="120"/>
        </w:numPr>
        <w:rPr>
          <w:lang w:val="ca-ES"/>
        </w:rPr>
      </w:pPr>
      <w:r w:rsidRPr="00906070">
        <w:rPr>
          <w:lang w:val="ca-ES"/>
        </w:rPr>
        <w:t>Crea una puntuació d’assignar punts per a l’alumne.</w:t>
      </w:r>
    </w:p>
    <w:p w14:paraId="505400A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 conceptual d’ús de l’API:</w:t>
      </w:r>
    </w:p>
    <w:p w14:paraId="41AA868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POST /api/puntuacio/assignar-punts</w:t>
      </w:r>
    </w:p>
    <w:p w14:paraId="45F88E50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Resultat del sistema</w:t>
      </w:r>
    </w:p>
    <w:p w14:paraId="6B786AA7" w14:textId="77777777" w:rsidR="001B0999" w:rsidRPr="00906070" w:rsidRDefault="001B0999">
      <w:pPr>
        <w:pStyle w:val="Pargrafdellista"/>
        <w:numPr>
          <w:ilvl w:val="0"/>
          <w:numId w:val="121"/>
        </w:numPr>
        <w:rPr>
          <w:lang w:val="ca-ES"/>
        </w:rPr>
      </w:pPr>
      <w:r w:rsidRPr="00906070">
        <w:rPr>
          <w:lang w:val="ca-ES"/>
        </w:rPr>
        <w:t>Es crea una nova puntuació.</w:t>
      </w:r>
    </w:p>
    <w:p w14:paraId="05A06F79" w14:textId="77777777" w:rsidR="001B0999" w:rsidRPr="00906070" w:rsidRDefault="001B0999">
      <w:pPr>
        <w:pStyle w:val="Pargrafdellista"/>
        <w:numPr>
          <w:ilvl w:val="0"/>
          <w:numId w:val="121"/>
        </w:numPr>
        <w:rPr>
          <w:lang w:val="ca-ES"/>
        </w:rPr>
      </w:pPr>
      <w:r w:rsidRPr="00906070">
        <w:rPr>
          <w:lang w:val="ca-ES"/>
        </w:rPr>
        <w:t>El karma de l’alumne s’actualitza automàticament.</w:t>
      </w:r>
    </w:p>
    <w:p w14:paraId="76E13086" w14:textId="77777777" w:rsidR="001B0999" w:rsidRPr="00906070" w:rsidRDefault="001B0999">
      <w:pPr>
        <w:pStyle w:val="Pargrafdellista"/>
        <w:numPr>
          <w:ilvl w:val="0"/>
          <w:numId w:val="121"/>
        </w:numPr>
        <w:rPr>
          <w:lang w:val="ca-ES"/>
        </w:rPr>
      </w:pPr>
      <w:r w:rsidRPr="00906070">
        <w:rPr>
          <w:lang w:val="ca-ES"/>
        </w:rPr>
        <w:t>Si l’alumne pertany a un grup, el karma del grup també pot variar.</w:t>
      </w:r>
    </w:p>
    <w:p w14:paraId="42FCEB5E" w14:textId="3A55E83A" w:rsidR="001B0999" w:rsidRPr="00906070" w:rsidRDefault="001B0999" w:rsidP="00D0582B">
      <w:pPr>
        <w:pStyle w:val="Ttol2"/>
      </w:pPr>
      <w:bookmarkStart w:id="76" w:name="_Toc229240634"/>
      <w:r w:rsidRPr="00906070">
        <w:t>Exemple 4: Corregir una puntuació incorrecta</w:t>
      </w:r>
      <w:bookmarkEnd w:id="76"/>
    </w:p>
    <w:p w14:paraId="7BDE5368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S’ha assignat una puntuació amb un valor incorrecte.</w:t>
      </w:r>
    </w:p>
    <w:p w14:paraId="1B32A9F4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Important</w:t>
      </w:r>
      <w:r w:rsidRPr="00906070">
        <w:rPr>
          <w:lang w:val="ca-ES"/>
        </w:rPr>
        <w:br/>
        <w:t xml:space="preserve">La puntuació </w:t>
      </w:r>
      <w:r w:rsidRPr="00906070">
        <w:rPr>
          <w:b/>
          <w:bCs/>
          <w:lang w:val="ca-ES"/>
        </w:rPr>
        <w:t>no es pot editar ni eliminar</w:t>
      </w:r>
      <w:r w:rsidRPr="00906070">
        <w:rPr>
          <w:lang w:val="ca-ES"/>
        </w:rPr>
        <w:t>.</w:t>
      </w:r>
    </w:p>
    <w:p w14:paraId="01AEC226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Acció correcta (Professor)</w:t>
      </w:r>
    </w:p>
    <w:p w14:paraId="285ACA61" w14:textId="77777777" w:rsidR="001B0999" w:rsidRPr="00906070" w:rsidRDefault="001B0999">
      <w:pPr>
        <w:numPr>
          <w:ilvl w:val="0"/>
          <w:numId w:val="18"/>
        </w:numPr>
        <w:rPr>
          <w:lang w:val="ca-ES"/>
        </w:rPr>
      </w:pPr>
      <w:r w:rsidRPr="00906070">
        <w:rPr>
          <w:lang w:val="ca-ES"/>
        </w:rPr>
        <w:t>Crear una nova puntuació compensatòria amb el valor contrari.</w:t>
      </w:r>
    </w:p>
    <w:p w14:paraId="3E12A2E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6C00B3E9" w14:textId="77777777" w:rsidR="001B0999" w:rsidRPr="00906070" w:rsidRDefault="001B0999">
      <w:pPr>
        <w:pStyle w:val="Pargrafdellista"/>
        <w:numPr>
          <w:ilvl w:val="0"/>
          <w:numId w:val="122"/>
        </w:numPr>
        <w:rPr>
          <w:lang w:val="ca-ES"/>
        </w:rPr>
      </w:pPr>
      <w:r w:rsidRPr="00906070">
        <w:rPr>
          <w:lang w:val="ca-ES"/>
        </w:rPr>
        <w:lastRenderedPageBreak/>
        <w:t>Puntuació original: +5</w:t>
      </w:r>
    </w:p>
    <w:p w14:paraId="7202E7BB" w14:textId="77777777" w:rsidR="001B0999" w:rsidRPr="00906070" w:rsidRDefault="001B0999">
      <w:pPr>
        <w:pStyle w:val="Pargrafdellista"/>
        <w:numPr>
          <w:ilvl w:val="0"/>
          <w:numId w:val="122"/>
        </w:numPr>
        <w:rPr>
          <w:lang w:val="ca-ES"/>
        </w:rPr>
      </w:pPr>
      <w:r w:rsidRPr="00906070">
        <w:rPr>
          <w:lang w:val="ca-ES"/>
        </w:rPr>
        <w:t>Puntuació correctora: −5</w:t>
      </w:r>
    </w:p>
    <w:p w14:paraId="7480D4F6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Mantindre l’historial intacte i garantir la traçabilitat.</w:t>
      </w:r>
    </w:p>
    <w:p w14:paraId="21CD116A" w14:textId="0406888F" w:rsidR="001B0999" w:rsidRPr="00906070" w:rsidRDefault="001B0999" w:rsidP="00D0582B">
      <w:pPr>
        <w:pStyle w:val="Ttol2"/>
      </w:pPr>
      <w:bookmarkStart w:id="77" w:name="_Toc229240635"/>
      <w:r w:rsidRPr="00906070">
        <w:t>Exemple 5: Reiniciar el karma d’un alumne</w:t>
      </w:r>
      <w:bookmarkEnd w:id="77"/>
    </w:p>
    <w:p w14:paraId="5321C6CE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Es decideix reajustar el karma d’un alumne dins d’una avaluació.</w:t>
      </w:r>
    </w:p>
    <w:p w14:paraId="51D4A89F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(Professor o Administrador)</w:t>
      </w:r>
    </w:p>
    <w:p w14:paraId="6655C928" w14:textId="77777777" w:rsidR="001B0999" w:rsidRPr="00906070" w:rsidRDefault="001B0999">
      <w:pPr>
        <w:numPr>
          <w:ilvl w:val="0"/>
          <w:numId w:val="19"/>
        </w:numPr>
        <w:rPr>
          <w:lang w:val="ca-ES"/>
        </w:rPr>
      </w:pPr>
      <w:r w:rsidRPr="00906070">
        <w:rPr>
          <w:lang w:val="ca-ES"/>
        </w:rPr>
        <w:t>Crear una puntuació de tipus reiniciar punts.</w:t>
      </w:r>
    </w:p>
    <w:p w14:paraId="0412E4DE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 conceptual:</w:t>
      </w:r>
    </w:p>
    <w:p w14:paraId="63E2CA40" w14:textId="77777777" w:rsidR="001B0999" w:rsidRPr="00906070" w:rsidRDefault="001B0999" w:rsidP="00D0582B">
      <w:pPr>
        <w:ind w:firstLine="720"/>
        <w:rPr>
          <w:lang w:val="ca-ES"/>
        </w:rPr>
      </w:pPr>
      <w:r w:rsidRPr="00906070">
        <w:rPr>
          <w:lang w:val="ca-ES"/>
        </w:rPr>
        <w:t>POST /api/puntuacio/reiniciar-punts</w:t>
      </w:r>
    </w:p>
    <w:p w14:paraId="0E75DC8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Resultat del sistema</w:t>
      </w:r>
    </w:p>
    <w:p w14:paraId="5A9A1ABB" w14:textId="77777777" w:rsidR="001B0999" w:rsidRPr="00906070" w:rsidRDefault="001B0999">
      <w:pPr>
        <w:pStyle w:val="Pargrafdellista"/>
        <w:numPr>
          <w:ilvl w:val="0"/>
          <w:numId w:val="123"/>
        </w:numPr>
        <w:rPr>
          <w:lang w:val="ca-ES"/>
        </w:rPr>
      </w:pPr>
      <w:r w:rsidRPr="00906070">
        <w:rPr>
          <w:lang w:val="ca-ES"/>
        </w:rPr>
        <w:t>El karma de l’alumne s’estableix directament en el valor indicat.</w:t>
      </w:r>
    </w:p>
    <w:p w14:paraId="65006327" w14:textId="77777777" w:rsidR="001B0999" w:rsidRPr="00906070" w:rsidRDefault="001B0999">
      <w:pPr>
        <w:pStyle w:val="Pargrafdellista"/>
        <w:numPr>
          <w:ilvl w:val="0"/>
          <w:numId w:val="123"/>
        </w:numPr>
        <w:rPr>
          <w:lang w:val="ca-ES"/>
        </w:rPr>
      </w:pPr>
      <w:r w:rsidRPr="00906070">
        <w:rPr>
          <w:lang w:val="ca-ES"/>
        </w:rPr>
        <w:t>L’historial de puntuacions continua disponible.</w:t>
      </w:r>
    </w:p>
    <w:p w14:paraId="5AE8CC99" w14:textId="77777777" w:rsidR="001B0999" w:rsidRPr="00906070" w:rsidRDefault="001B0999">
      <w:pPr>
        <w:pStyle w:val="Pargrafdellista"/>
        <w:numPr>
          <w:ilvl w:val="0"/>
          <w:numId w:val="123"/>
        </w:numPr>
        <w:rPr>
          <w:lang w:val="ca-ES"/>
        </w:rPr>
      </w:pPr>
      <w:r w:rsidRPr="00906070">
        <w:rPr>
          <w:lang w:val="ca-ES"/>
        </w:rPr>
        <w:t>El canvi queda registrat i justificat.</w:t>
      </w:r>
    </w:p>
    <w:p w14:paraId="3A6C3383" w14:textId="6416EDDA" w:rsidR="001B0999" w:rsidRPr="00906070" w:rsidRDefault="001B0999" w:rsidP="00D0582B">
      <w:pPr>
        <w:pStyle w:val="Ttol2"/>
      </w:pPr>
      <w:bookmarkStart w:id="78" w:name="_Toc229240636"/>
      <w:r w:rsidRPr="00906070">
        <w:t>Exemple 6: Alumne consultant la seua informació</w:t>
      </w:r>
      <w:bookmarkEnd w:id="78"/>
    </w:p>
    <w:p w14:paraId="6400E8F4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Un alumne vol veure com va evolucionant el seu karma.</w:t>
      </w:r>
    </w:p>
    <w:p w14:paraId="11F5B39B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(Alumne)</w:t>
      </w:r>
    </w:p>
    <w:p w14:paraId="19F8086B" w14:textId="77777777" w:rsidR="001B0999" w:rsidRPr="00906070" w:rsidRDefault="001B0999">
      <w:pPr>
        <w:pStyle w:val="Pargrafdellista"/>
        <w:numPr>
          <w:ilvl w:val="0"/>
          <w:numId w:val="124"/>
        </w:numPr>
        <w:rPr>
          <w:lang w:val="ca-ES"/>
        </w:rPr>
      </w:pPr>
      <w:r w:rsidRPr="00906070">
        <w:rPr>
          <w:lang w:val="ca-ES"/>
        </w:rPr>
        <w:t>Consulta el seu historial de puntuacions.</w:t>
      </w:r>
    </w:p>
    <w:p w14:paraId="5B67B2CF" w14:textId="77777777" w:rsidR="001B0999" w:rsidRPr="00906070" w:rsidRDefault="001B0999">
      <w:pPr>
        <w:pStyle w:val="Pargrafdellista"/>
        <w:numPr>
          <w:ilvl w:val="0"/>
          <w:numId w:val="124"/>
        </w:numPr>
        <w:rPr>
          <w:lang w:val="ca-ES"/>
        </w:rPr>
      </w:pPr>
      <w:r w:rsidRPr="00906070">
        <w:rPr>
          <w:lang w:val="ca-ES"/>
        </w:rPr>
        <w:t>Consulta el seu karma actual.</w:t>
      </w:r>
    </w:p>
    <w:p w14:paraId="3443830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Exemple:</w:t>
      </w:r>
    </w:p>
    <w:p w14:paraId="1D0720A7" w14:textId="77777777" w:rsidR="001B0999" w:rsidRPr="00906070" w:rsidRDefault="001B0999" w:rsidP="00D0582B">
      <w:pPr>
        <w:ind w:firstLine="720"/>
        <w:rPr>
          <w:lang w:val="ca-ES"/>
        </w:rPr>
      </w:pPr>
      <w:r w:rsidRPr="00906070">
        <w:rPr>
          <w:lang w:val="ca-ES"/>
        </w:rPr>
        <w:t>GET /api/puntuacio/per-alumne/{nia}?idAvaluacio=1</w:t>
      </w:r>
    </w:p>
    <w:p w14:paraId="357C7079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Objectiu</w:t>
      </w:r>
      <w:r w:rsidRPr="00906070">
        <w:rPr>
          <w:lang w:val="ca-ES"/>
        </w:rPr>
        <w:br/>
        <w:t>Que l’alumne:</w:t>
      </w:r>
    </w:p>
    <w:p w14:paraId="01F3A894" w14:textId="77777777" w:rsidR="001B0999" w:rsidRPr="00906070" w:rsidRDefault="001B0999">
      <w:pPr>
        <w:pStyle w:val="Pargrafdellista"/>
        <w:numPr>
          <w:ilvl w:val="0"/>
          <w:numId w:val="125"/>
        </w:numPr>
        <w:rPr>
          <w:lang w:val="ca-ES"/>
        </w:rPr>
      </w:pPr>
      <w:r w:rsidRPr="00906070">
        <w:rPr>
          <w:lang w:val="ca-ES"/>
        </w:rPr>
        <w:t>entenga com les seues accions tenen conseqüències,</w:t>
      </w:r>
    </w:p>
    <w:p w14:paraId="7B96E857" w14:textId="77777777" w:rsidR="001B0999" w:rsidRPr="00906070" w:rsidRDefault="001B0999">
      <w:pPr>
        <w:pStyle w:val="Pargrafdellista"/>
        <w:numPr>
          <w:ilvl w:val="0"/>
          <w:numId w:val="125"/>
        </w:numPr>
        <w:rPr>
          <w:lang w:val="ca-ES"/>
        </w:rPr>
      </w:pPr>
      <w:r w:rsidRPr="00906070">
        <w:rPr>
          <w:lang w:val="ca-ES"/>
        </w:rPr>
        <w:t>veja transparència en el sistema,</w:t>
      </w:r>
    </w:p>
    <w:p w14:paraId="675C42BF" w14:textId="77777777" w:rsidR="001B0999" w:rsidRPr="00906070" w:rsidRDefault="001B0999">
      <w:pPr>
        <w:pStyle w:val="Pargrafdellista"/>
        <w:numPr>
          <w:ilvl w:val="0"/>
          <w:numId w:val="125"/>
        </w:numPr>
        <w:rPr>
          <w:lang w:val="ca-ES"/>
        </w:rPr>
      </w:pPr>
      <w:r w:rsidRPr="00906070">
        <w:rPr>
          <w:lang w:val="ca-ES"/>
        </w:rPr>
        <w:t>i puga fer un seguiment de la seua evolució.</w:t>
      </w:r>
    </w:p>
    <w:p w14:paraId="2853CF8C" w14:textId="57EE7B23" w:rsidR="001B0999" w:rsidRPr="00906070" w:rsidRDefault="001B0999" w:rsidP="00D0582B">
      <w:pPr>
        <w:pStyle w:val="Ttol2"/>
      </w:pPr>
      <w:bookmarkStart w:id="79" w:name="_Toc229240637"/>
      <w:r w:rsidRPr="00906070">
        <w:t>Exemple 7: Obtenció d’un privilegi</w:t>
      </w:r>
      <w:bookmarkEnd w:id="79"/>
    </w:p>
    <w:p w14:paraId="324DFA36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Context</w:t>
      </w:r>
      <w:r w:rsidRPr="00906070">
        <w:rPr>
          <w:lang w:val="ca-ES"/>
        </w:rPr>
        <w:br/>
        <w:t>Un alumne arriba al llindar de karma necessari per obtindre un privilegi.</w:t>
      </w:r>
    </w:p>
    <w:p w14:paraId="7484C6FA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lastRenderedPageBreak/>
        <w:t>Accions del sistema</w:t>
      </w:r>
    </w:p>
    <w:p w14:paraId="24D24B19" w14:textId="77777777" w:rsidR="001B0999" w:rsidRPr="00906070" w:rsidRDefault="001B0999">
      <w:pPr>
        <w:pStyle w:val="Pargrafdellista"/>
        <w:numPr>
          <w:ilvl w:val="0"/>
          <w:numId w:val="126"/>
        </w:numPr>
        <w:rPr>
          <w:lang w:val="ca-ES"/>
        </w:rPr>
      </w:pPr>
      <w:r w:rsidRPr="00906070">
        <w:rPr>
          <w:lang w:val="ca-ES"/>
        </w:rPr>
        <w:t>Es detecta que el karma compleix els requisits.</w:t>
      </w:r>
    </w:p>
    <w:p w14:paraId="3297D5AD" w14:textId="77777777" w:rsidR="001B0999" w:rsidRPr="00906070" w:rsidRDefault="001B0999">
      <w:pPr>
        <w:pStyle w:val="Pargrafdellista"/>
        <w:numPr>
          <w:ilvl w:val="0"/>
          <w:numId w:val="126"/>
        </w:numPr>
        <w:rPr>
          <w:lang w:val="ca-ES"/>
        </w:rPr>
      </w:pPr>
      <w:r w:rsidRPr="00906070">
        <w:rPr>
          <w:lang w:val="ca-ES"/>
        </w:rPr>
        <w:t>El privilegi queda assignat segons les regles definides.</w:t>
      </w:r>
    </w:p>
    <w:p w14:paraId="05ED0E4A" w14:textId="77777777" w:rsidR="001B0999" w:rsidRPr="00906070" w:rsidRDefault="001B0999" w:rsidP="001B0999">
      <w:pPr>
        <w:rPr>
          <w:lang w:val="ca-ES"/>
        </w:rPr>
      </w:pPr>
      <w:r w:rsidRPr="00906070">
        <w:rPr>
          <w:b/>
          <w:bCs/>
          <w:lang w:val="ca-ES"/>
        </w:rPr>
        <w:t>Accions possibles</w:t>
      </w:r>
    </w:p>
    <w:p w14:paraId="7249E873" w14:textId="77777777" w:rsidR="001B0999" w:rsidRPr="00906070" w:rsidRDefault="001B0999">
      <w:pPr>
        <w:pStyle w:val="Pargrafdellista"/>
        <w:numPr>
          <w:ilvl w:val="0"/>
          <w:numId w:val="127"/>
        </w:numPr>
        <w:rPr>
          <w:lang w:val="ca-ES"/>
        </w:rPr>
      </w:pPr>
      <w:r w:rsidRPr="00906070">
        <w:rPr>
          <w:lang w:val="ca-ES"/>
        </w:rPr>
        <w:t>El professor consulta els privilegis de l’alumne.</w:t>
      </w:r>
    </w:p>
    <w:p w14:paraId="18676D21" w14:textId="77777777" w:rsidR="001B0999" w:rsidRPr="00906070" w:rsidRDefault="001B0999">
      <w:pPr>
        <w:pStyle w:val="Pargrafdellista"/>
        <w:numPr>
          <w:ilvl w:val="0"/>
          <w:numId w:val="127"/>
        </w:numPr>
        <w:rPr>
          <w:lang w:val="ca-ES"/>
        </w:rPr>
      </w:pPr>
      <w:r w:rsidRPr="00906070">
        <w:rPr>
          <w:lang w:val="ca-ES"/>
        </w:rPr>
        <w:t>L’alumne pot consultar els seus privilegis aconseguits.</w:t>
      </w:r>
    </w:p>
    <w:p w14:paraId="68F21309" w14:textId="259CFCD5" w:rsidR="001B0999" w:rsidRPr="00906070" w:rsidRDefault="001B0999" w:rsidP="00FF7BA7">
      <w:pPr>
        <w:pStyle w:val="Ttol2"/>
      </w:pPr>
      <w:bookmarkStart w:id="80" w:name="_Toc229240638"/>
      <w:r w:rsidRPr="00906070">
        <w:t>Valor educatiu dels exemples</w:t>
      </w:r>
      <w:bookmarkEnd w:id="80"/>
    </w:p>
    <w:p w14:paraId="29D12D71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Aquests casos d’ús mostren que </w:t>
      </w:r>
      <w:r w:rsidRPr="00906070">
        <w:rPr>
          <w:b/>
          <w:bCs/>
          <w:lang w:val="ca-ES"/>
        </w:rPr>
        <w:t>KarmaWEBAPI funciona com un sistema complet</w:t>
      </w:r>
      <w:r w:rsidRPr="00906070">
        <w:rPr>
          <w:lang w:val="ca-ES"/>
        </w:rPr>
        <w:t>, on:</w:t>
      </w:r>
    </w:p>
    <w:p w14:paraId="58C9147A" w14:textId="77777777" w:rsidR="001B0999" w:rsidRPr="00906070" w:rsidRDefault="001B0999">
      <w:pPr>
        <w:pStyle w:val="Pargrafdellista"/>
        <w:numPr>
          <w:ilvl w:val="0"/>
          <w:numId w:val="128"/>
        </w:numPr>
        <w:rPr>
          <w:lang w:val="ca-ES"/>
        </w:rPr>
      </w:pPr>
      <w:r w:rsidRPr="00906070">
        <w:rPr>
          <w:lang w:val="ca-ES"/>
        </w:rPr>
        <w:t>cada acció té un context,</w:t>
      </w:r>
    </w:p>
    <w:p w14:paraId="352370A6" w14:textId="77777777" w:rsidR="001B0999" w:rsidRPr="00906070" w:rsidRDefault="001B0999">
      <w:pPr>
        <w:pStyle w:val="Pargrafdellista"/>
        <w:numPr>
          <w:ilvl w:val="0"/>
          <w:numId w:val="128"/>
        </w:numPr>
        <w:rPr>
          <w:lang w:val="ca-ES"/>
        </w:rPr>
      </w:pPr>
      <w:r w:rsidRPr="00906070">
        <w:rPr>
          <w:lang w:val="ca-ES"/>
        </w:rPr>
        <w:t>cada resultat està justificat,</w:t>
      </w:r>
    </w:p>
    <w:p w14:paraId="2BA57276" w14:textId="77777777" w:rsidR="001B0999" w:rsidRPr="00906070" w:rsidRDefault="001B0999">
      <w:pPr>
        <w:pStyle w:val="Pargrafdellista"/>
        <w:numPr>
          <w:ilvl w:val="0"/>
          <w:numId w:val="128"/>
        </w:numPr>
        <w:rPr>
          <w:lang w:val="ca-ES"/>
        </w:rPr>
      </w:pPr>
      <w:r w:rsidRPr="00906070">
        <w:rPr>
          <w:lang w:val="ca-ES"/>
        </w:rPr>
        <w:t>i totes les operacions estan alineades amb el domini educatiu.</w:t>
      </w:r>
    </w:p>
    <w:p w14:paraId="0524F0C3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Treballar amb aquests exemples permet a l’alumnat:</w:t>
      </w:r>
    </w:p>
    <w:p w14:paraId="75351EC9" w14:textId="77777777" w:rsidR="001B0999" w:rsidRPr="00906070" w:rsidRDefault="001B0999">
      <w:pPr>
        <w:pStyle w:val="Pargrafdellista"/>
        <w:numPr>
          <w:ilvl w:val="0"/>
          <w:numId w:val="129"/>
        </w:numPr>
        <w:rPr>
          <w:lang w:val="ca-ES"/>
        </w:rPr>
      </w:pPr>
      <w:r w:rsidRPr="00906070">
        <w:rPr>
          <w:lang w:val="ca-ES"/>
        </w:rPr>
        <w:t>entendre APIs REST reals,</w:t>
      </w:r>
    </w:p>
    <w:p w14:paraId="11EAFCD5" w14:textId="77777777" w:rsidR="001B0999" w:rsidRPr="00906070" w:rsidRDefault="001B0999">
      <w:pPr>
        <w:pStyle w:val="Pargrafdellista"/>
        <w:numPr>
          <w:ilvl w:val="0"/>
          <w:numId w:val="129"/>
        </w:numPr>
        <w:rPr>
          <w:lang w:val="ca-ES"/>
        </w:rPr>
      </w:pPr>
      <w:r w:rsidRPr="00906070">
        <w:rPr>
          <w:lang w:val="ca-ES"/>
        </w:rPr>
        <w:t>aplicar conceptes de domini,</w:t>
      </w:r>
    </w:p>
    <w:p w14:paraId="7EF23BEF" w14:textId="77777777" w:rsidR="001B0999" w:rsidRPr="00906070" w:rsidRDefault="001B0999">
      <w:pPr>
        <w:pStyle w:val="Pargrafdellista"/>
        <w:numPr>
          <w:ilvl w:val="0"/>
          <w:numId w:val="129"/>
        </w:numPr>
        <w:rPr>
          <w:lang w:val="ca-ES"/>
        </w:rPr>
      </w:pPr>
      <w:r w:rsidRPr="00906070">
        <w:rPr>
          <w:lang w:val="ca-ES"/>
        </w:rPr>
        <w:t>i desenvolupar aplicacions client amb criteri.</w:t>
      </w:r>
    </w:p>
    <w:p w14:paraId="62F4575C" w14:textId="004F5F1E" w:rsidR="00FE48F3" w:rsidRPr="00906070" w:rsidRDefault="00FE48F3" w:rsidP="00D0582B">
      <w:pPr>
        <w:pStyle w:val="Ttol1"/>
      </w:pPr>
      <w:bookmarkStart w:id="81" w:name="_Toc229240639"/>
      <w:r w:rsidRPr="00906070">
        <w:t>Bones pràctiques d’ús del sistema</w:t>
      </w:r>
      <w:bookmarkEnd w:id="81"/>
    </w:p>
    <w:p w14:paraId="551BFA4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Una vegada conegut el funcionament general de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i les seues funcionalitats principals, és important aplicar una sèrie de </w:t>
      </w:r>
      <w:r w:rsidRPr="00906070">
        <w:rPr>
          <w:b/>
          <w:bCs/>
          <w:lang w:val="ca-ES"/>
        </w:rPr>
        <w:t>bones pràctiques</w:t>
      </w:r>
      <w:r w:rsidRPr="00906070">
        <w:rPr>
          <w:lang w:val="ca-ES"/>
        </w:rPr>
        <w:t xml:space="preserve"> que asseguren un ús correcte, coherent i alineat amb les regles del sistema.</w:t>
      </w:r>
    </w:p>
    <w:p w14:paraId="2D5E8AD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Aquestes recomanacions són especialment rellevants tant en un context educatiu com en un escenari professional.</w:t>
      </w:r>
    </w:p>
    <w:p w14:paraId="0690F2D9" w14:textId="284018B3" w:rsidR="001B0999" w:rsidRPr="00906070" w:rsidRDefault="001B0999" w:rsidP="00D46599">
      <w:pPr>
        <w:pStyle w:val="Ttol2"/>
      </w:pPr>
      <w:bookmarkStart w:id="82" w:name="_Toc229240640"/>
      <w:r w:rsidRPr="00906070">
        <w:t>Entendre el rol amb què s’està treballant</w:t>
      </w:r>
      <w:bookmarkEnd w:id="82"/>
    </w:p>
    <w:p w14:paraId="01C123A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Cada acció que es realitza en </w:t>
      </w:r>
      <w:r w:rsidRPr="00906070">
        <w:rPr>
          <w:b/>
          <w:bCs/>
          <w:lang w:val="ca-ES"/>
        </w:rPr>
        <w:t>KarmaWEBAPI</w:t>
      </w:r>
      <w:r w:rsidRPr="00906070">
        <w:rPr>
          <w:lang w:val="ca-ES"/>
        </w:rPr>
        <w:t xml:space="preserve"> depén del </w:t>
      </w:r>
      <w:r w:rsidRPr="00906070">
        <w:rPr>
          <w:b/>
          <w:bCs/>
          <w:lang w:val="ca-ES"/>
        </w:rPr>
        <w:t>perfil d’usuari</w:t>
      </w:r>
      <w:r w:rsidRPr="00906070">
        <w:rPr>
          <w:lang w:val="ca-ES"/>
        </w:rPr>
        <w:t xml:space="preserve"> amb què s’accedeix al sistema.</w:t>
      </w:r>
    </w:p>
    <w:p w14:paraId="6981C00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Bones pràctiques:</w:t>
      </w:r>
    </w:p>
    <w:p w14:paraId="31B141F0" w14:textId="77777777" w:rsidR="001B0999" w:rsidRPr="00906070" w:rsidRDefault="001B0999">
      <w:pPr>
        <w:pStyle w:val="Pargrafdellista"/>
        <w:numPr>
          <w:ilvl w:val="0"/>
          <w:numId w:val="130"/>
        </w:numPr>
        <w:rPr>
          <w:lang w:val="ca-ES"/>
        </w:rPr>
      </w:pPr>
      <w:r w:rsidRPr="00906070">
        <w:rPr>
          <w:lang w:val="ca-ES"/>
        </w:rPr>
        <w:t>Comprovar sempre quin rol s’està utilitzant (administrador, professor o alumne).</w:t>
      </w:r>
    </w:p>
    <w:p w14:paraId="783B59CB" w14:textId="77777777" w:rsidR="001B0999" w:rsidRPr="00906070" w:rsidRDefault="001B0999">
      <w:pPr>
        <w:pStyle w:val="Pargrafdellista"/>
        <w:numPr>
          <w:ilvl w:val="0"/>
          <w:numId w:val="130"/>
        </w:numPr>
        <w:rPr>
          <w:lang w:val="ca-ES"/>
        </w:rPr>
      </w:pPr>
      <w:r w:rsidRPr="00906070">
        <w:rPr>
          <w:lang w:val="ca-ES"/>
        </w:rPr>
        <w:t>No intentar fer accions que no corresponen a eixe rol.</w:t>
      </w:r>
    </w:p>
    <w:p w14:paraId="17F0B723" w14:textId="77777777" w:rsidR="001B0999" w:rsidRPr="00906070" w:rsidRDefault="001B0999">
      <w:pPr>
        <w:pStyle w:val="Pargrafdellista"/>
        <w:numPr>
          <w:ilvl w:val="0"/>
          <w:numId w:val="130"/>
        </w:numPr>
        <w:rPr>
          <w:lang w:val="ca-ES"/>
        </w:rPr>
      </w:pPr>
      <w:r w:rsidRPr="00906070">
        <w:rPr>
          <w:lang w:val="ca-ES"/>
        </w:rPr>
        <w:t xml:space="preserve">Recordar que: </w:t>
      </w:r>
    </w:p>
    <w:p w14:paraId="08AE6CE5" w14:textId="77777777" w:rsidR="001B0999" w:rsidRPr="00906070" w:rsidRDefault="001B0999">
      <w:pPr>
        <w:pStyle w:val="Pargrafdellista"/>
        <w:numPr>
          <w:ilvl w:val="1"/>
          <w:numId w:val="130"/>
        </w:numPr>
        <w:rPr>
          <w:lang w:val="ca-ES"/>
        </w:rPr>
      </w:pPr>
      <w:r w:rsidRPr="00906070">
        <w:rPr>
          <w:lang w:val="ca-ES"/>
        </w:rPr>
        <w:t>l’administrador defineix l’estructura,</w:t>
      </w:r>
    </w:p>
    <w:p w14:paraId="269442FE" w14:textId="77777777" w:rsidR="001B0999" w:rsidRPr="00906070" w:rsidRDefault="001B0999">
      <w:pPr>
        <w:pStyle w:val="Pargrafdellista"/>
        <w:numPr>
          <w:ilvl w:val="1"/>
          <w:numId w:val="130"/>
        </w:numPr>
        <w:rPr>
          <w:lang w:val="ca-ES"/>
        </w:rPr>
      </w:pPr>
      <w:r w:rsidRPr="00906070">
        <w:rPr>
          <w:lang w:val="ca-ES"/>
        </w:rPr>
        <w:t>el professor treballa amb l’alumnat,</w:t>
      </w:r>
    </w:p>
    <w:p w14:paraId="20DACDC9" w14:textId="77777777" w:rsidR="001B0999" w:rsidRPr="00906070" w:rsidRDefault="001B0999">
      <w:pPr>
        <w:pStyle w:val="Pargrafdellista"/>
        <w:numPr>
          <w:ilvl w:val="1"/>
          <w:numId w:val="130"/>
        </w:numPr>
        <w:rPr>
          <w:lang w:val="ca-ES"/>
        </w:rPr>
      </w:pPr>
      <w:r w:rsidRPr="00906070">
        <w:rPr>
          <w:lang w:val="ca-ES"/>
        </w:rPr>
        <w:t>l’alumne consulta informació.</w:t>
      </w:r>
    </w:p>
    <w:p w14:paraId="051564C0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Això ajuda a entendre millor per què algunes operacions estan restringides.</w:t>
      </w:r>
    </w:p>
    <w:p w14:paraId="05BBFBBF" w14:textId="7E73A821" w:rsidR="001B0999" w:rsidRPr="00906070" w:rsidRDefault="001B0999" w:rsidP="00D46599">
      <w:pPr>
        <w:pStyle w:val="Ttol2"/>
      </w:pPr>
      <w:bookmarkStart w:id="83" w:name="_Toc229240641"/>
      <w:r w:rsidRPr="00906070">
        <w:lastRenderedPageBreak/>
        <w:t>No intentar modificar dades que el sistema considera immutables</w:t>
      </w:r>
      <w:bookmarkEnd w:id="83"/>
    </w:p>
    <w:p w14:paraId="17B5816A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Algunes dades del sistema, com les </w:t>
      </w:r>
      <w:r w:rsidRPr="00906070">
        <w:rPr>
          <w:b/>
          <w:bCs/>
          <w:lang w:val="ca-ES"/>
        </w:rPr>
        <w:t>puntuacions</w:t>
      </w:r>
      <w:r w:rsidRPr="00906070">
        <w:rPr>
          <w:lang w:val="ca-ES"/>
        </w:rPr>
        <w:t xml:space="preserve">, són </w:t>
      </w:r>
      <w:r w:rsidRPr="00906070">
        <w:rPr>
          <w:b/>
          <w:bCs/>
          <w:lang w:val="ca-ES"/>
        </w:rPr>
        <w:t>immutables per disseny</w:t>
      </w:r>
      <w:r w:rsidRPr="00906070">
        <w:rPr>
          <w:lang w:val="ca-ES"/>
        </w:rPr>
        <w:t>.</w:t>
      </w:r>
    </w:p>
    <w:p w14:paraId="29328DBC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Per tant:</w:t>
      </w:r>
    </w:p>
    <w:p w14:paraId="1374310D" w14:textId="77777777" w:rsidR="001B0999" w:rsidRPr="00906070" w:rsidRDefault="001B0999">
      <w:pPr>
        <w:pStyle w:val="Pargrafdellista"/>
        <w:numPr>
          <w:ilvl w:val="0"/>
          <w:numId w:val="131"/>
        </w:numPr>
        <w:rPr>
          <w:lang w:val="ca-ES"/>
        </w:rPr>
      </w:pPr>
      <w:r w:rsidRPr="00906070">
        <w:rPr>
          <w:lang w:val="ca-ES"/>
        </w:rPr>
        <w:t>no s’han d’editar puntuacions existents,</w:t>
      </w:r>
    </w:p>
    <w:p w14:paraId="6B8A8BB3" w14:textId="77777777" w:rsidR="001B0999" w:rsidRPr="00906070" w:rsidRDefault="001B0999">
      <w:pPr>
        <w:pStyle w:val="Pargrafdellista"/>
        <w:numPr>
          <w:ilvl w:val="0"/>
          <w:numId w:val="131"/>
        </w:numPr>
        <w:rPr>
          <w:lang w:val="ca-ES"/>
        </w:rPr>
      </w:pPr>
      <w:r w:rsidRPr="00906070">
        <w:rPr>
          <w:lang w:val="ca-ES"/>
        </w:rPr>
        <w:t>no s’han d’eliminar puntuacions,</w:t>
      </w:r>
    </w:p>
    <w:p w14:paraId="3D1E32E9" w14:textId="77777777" w:rsidR="001B0999" w:rsidRPr="00906070" w:rsidRDefault="001B0999">
      <w:pPr>
        <w:pStyle w:val="Pargrafdellista"/>
        <w:numPr>
          <w:ilvl w:val="0"/>
          <w:numId w:val="131"/>
        </w:numPr>
        <w:rPr>
          <w:lang w:val="ca-ES"/>
        </w:rPr>
      </w:pPr>
      <w:r w:rsidRPr="00906070">
        <w:rPr>
          <w:lang w:val="ca-ES"/>
        </w:rPr>
        <w:t>les correccions s’han de fer mitjançant noves puntuacions compensatòries.</w:t>
      </w:r>
    </w:p>
    <w:p w14:paraId="4A93E93D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pràctica garanteix:</w:t>
      </w:r>
    </w:p>
    <w:p w14:paraId="2767A5C6" w14:textId="77777777" w:rsidR="001B0999" w:rsidRPr="00906070" w:rsidRDefault="001B0999">
      <w:pPr>
        <w:pStyle w:val="Pargrafdellista"/>
        <w:numPr>
          <w:ilvl w:val="0"/>
          <w:numId w:val="132"/>
        </w:numPr>
        <w:rPr>
          <w:lang w:val="ca-ES"/>
        </w:rPr>
      </w:pPr>
      <w:r w:rsidRPr="00906070">
        <w:rPr>
          <w:lang w:val="ca-ES"/>
        </w:rPr>
        <w:t>traçabilitat,</w:t>
      </w:r>
    </w:p>
    <w:p w14:paraId="4E4F63E3" w14:textId="77777777" w:rsidR="001B0999" w:rsidRPr="00906070" w:rsidRDefault="001B0999">
      <w:pPr>
        <w:pStyle w:val="Pargrafdellista"/>
        <w:numPr>
          <w:ilvl w:val="0"/>
          <w:numId w:val="132"/>
        </w:numPr>
        <w:rPr>
          <w:lang w:val="ca-ES"/>
        </w:rPr>
      </w:pPr>
      <w:r w:rsidRPr="00906070">
        <w:rPr>
          <w:lang w:val="ca-ES"/>
        </w:rPr>
        <w:t>coherència històrica,</w:t>
      </w:r>
    </w:p>
    <w:p w14:paraId="56B7D5D4" w14:textId="77777777" w:rsidR="001B0999" w:rsidRPr="00906070" w:rsidRDefault="001B0999">
      <w:pPr>
        <w:pStyle w:val="Pargrafdellista"/>
        <w:numPr>
          <w:ilvl w:val="0"/>
          <w:numId w:val="132"/>
        </w:numPr>
        <w:rPr>
          <w:lang w:val="ca-ES"/>
        </w:rPr>
      </w:pPr>
      <w:r w:rsidRPr="00906070">
        <w:rPr>
          <w:lang w:val="ca-ES"/>
        </w:rPr>
        <w:t>i transparència en el càlcul del karma.</w:t>
      </w:r>
    </w:p>
    <w:p w14:paraId="53C4825A" w14:textId="753A8499" w:rsidR="001B0999" w:rsidRPr="00906070" w:rsidRDefault="001B0999" w:rsidP="00D46599">
      <w:pPr>
        <w:pStyle w:val="Ttol2"/>
      </w:pPr>
      <w:r w:rsidRPr="00906070">
        <w:t xml:space="preserve"> </w:t>
      </w:r>
      <w:bookmarkStart w:id="84" w:name="_Toc229240642"/>
      <w:r w:rsidRPr="00906070">
        <w:t>Consultar abans de crear</w:t>
      </w:r>
      <w:bookmarkEnd w:id="84"/>
    </w:p>
    <w:p w14:paraId="34C9878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Abans de crear nova informació, és recomanable:</w:t>
      </w:r>
    </w:p>
    <w:p w14:paraId="3261B8F6" w14:textId="77777777" w:rsidR="001B0999" w:rsidRPr="00906070" w:rsidRDefault="001B0999">
      <w:pPr>
        <w:pStyle w:val="Pargrafdellista"/>
        <w:numPr>
          <w:ilvl w:val="0"/>
          <w:numId w:val="133"/>
        </w:numPr>
        <w:rPr>
          <w:lang w:val="ca-ES"/>
        </w:rPr>
      </w:pPr>
      <w:r w:rsidRPr="00906070">
        <w:rPr>
          <w:lang w:val="ca-ES"/>
        </w:rPr>
        <w:t>fer consultes (GET) per veure què ja existeix,</w:t>
      </w:r>
    </w:p>
    <w:p w14:paraId="6A018A8F" w14:textId="77777777" w:rsidR="001B0999" w:rsidRPr="00906070" w:rsidRDefault="001B0999">
      <w:pPr>
        <w:pStyle w:val="Pargrafdellista"/>
        <w:numPr>
          <w:ilvl w:val="0"/>
          <w:numId w:val="133"/>
        </w:numPr>
        <w:rPr>
          <w:lang w:val="ca-ES"/>
        </w:rPr>
      </w:pPr>
      <w:r w:rsidRPr="00906070">
        <w:rPr>
          <w:lang w:val="ca-ES"/>
        </w:rPr>
        <w:t>revisar categories actives,</w:t>
      </w:r>
    </w:p>
    <w:p w14:paraId="582D7DF1" w14:textId="77777777" w:rsidR="001B0999" w:rsidRPr="00906070" w:rsidRDefault="001B0999">
      <w:pPr>
        <w:pStyle w:val="Pargrafdellista"/>
        <w:numPr>
          <w:ilvl w:val="0"/>
          <w:numId w:val="133"/>
        </w:numPr>
        <w:rPr>
          <w:lang w:val="ca-ES"/>
        </w:rPr>
      </w:pPr>
      <w:r w:rsidRPr="00906070">
        <w:rPr>
          <w:lang w:val="ca-ES"/>
        </w:rPr>
        <w:t>comprovar l’estat del karma o de l’avaluació.</w:t>
      </w:r>
    </w:p>
    <w:p w14:paraId="64457944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Aquesta manera de treballar:</w:t>
      </w:r>
    </w:p>
    <w:p w14:paraId="584A0310" w14:textId="77777777" w:rsidR="001B0999" w:rsidRPr="00906070" w:rsidRDefault="001B0999">
      <w:pPr>
        <w:pStyle w:val="Pargrafdellista"/>
        <w:numPr>
          <w:ilvl w:val="0"/>
          <w:numId w:val="134"/>
        </w:numPr>
        <w:rPr>
          <w:lang w:val="ca-ES"/>
        </w:rPr>
      </w:pPr>
      <w:r w:rsidRPr="00906070">
        <w:rPr>
          <w:lang w:val="ca-ES"/>
        </w:rPr>
        <w:t>evita duplicacions,</w:t>
      </w:r>
    </w:p>
    <w:p w14:paraId="2A646317" w14:textId="77777777" w:rsidR="001B0999" w:rsidRPr="00906070" w:rsidRDefault="001B0999">
      <w:pPr>
        <w:pStyle w:val="Pargrafdellista"/>
        <w:numPr>
          <w:ilvl w:val="0"/>
          <w:numId w:val="134"/>
        </w:numPr>
        <w:rPr>
          <w:lang w:val="ca-ES"/>
        </w:rPr>
      </w:pPr>
      <w:r w:rsidRPr="00906070">
        <w:rPr>
          <w:lang w:val="ca-ES"/>
        </w:rPr>
        <w:t>redueix errors,</w:t>
      </w:r>
    </w:p>
    <w:p w14:paraId="683A40DF" w14:textId="77777777" w:rsidR="001B0999" w:rsidRPr="00906070" w:rsidRDefault="001B0999">
      <w:pPr>
        <w:pStyle w:val="Pargrafdellista"/>
        <w:numPr>
          <w:ilvl w:val="0"/>
          <w:numId w:val="134"/>
        </w:numPr>
        <w:rPr>
          <w:lang w:val="ca-ES"/>
        </w:rPr>
      </w:pPr>
      <w:r w:rsidRPr="00906070">
        <w:rPr>
          <w:lang w:val="ca-ES"/>
        </w:rPr>
        <w:t>i afavoreix una comprensió més clara del context.</w:t>
      </w:r>
    </w:p>
    <w:p w14:paraId="70F66685" w14:textId="65BFEAB8" w:rsidR="001B0999" w:rsidRPr="00906070" w:rsidRDefault="001B0999" w:rsidP="00D46599">
      <w:pPr>
        <w:pStyle w:val="Ttol2"/>
      </w:pPr>
      <w:bookmarkStart w:id="85" w:name="_Toc229240643"/>
      <w:r w:rsidRPr="00906070">
        <w:t>No accedir mai directament a la base de dades</w:t>
      </w:r>
      <w:bookmarkEnd w:id="85"/>
    </w:p>
    <w:p w14:paraId="37C7E54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Tota la interacció amb el sistema s’ha de fer </w:t>
      </w:r>
      <w:r w:rsidRPr="00906070">
        <w:rPr>
          <w:b/>
          <w:bCs/>
          <w:lang w:val="ca-ES"/>
        </w:rPr>
        <w:t>exclusivament mitjançant l’API</w:t>
      </w:r>
      <w:r w:rsidRPr="00906070">
        <w:rPr>
          <w:lang w:val="ca-ES"/>
        </w:rPr>
        <w:t>.</w:t>
      </w:r>
    </w:p>
    <w:p w14:paraId="0AB4342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Bones pràctiques:</w:t>
      </w:r>
    </w:p>
    <w:p w14:paraId="3E41A811" w14:textId="77777777" w:rsidR="001B0999" w:rsidRPr="00906070" w:rsidRDefault="001B0999">
      <w:pPr>
        <w:pStyle w:val="Pargrafdellista"/>
        <w:numPr>
          <w:ilvl w:val="0"/>
          <w:numId w:val="135"/>
        </w:numPr>
        <w:rPr>
          <w:lang w:val="ca-ES"/>
        </w:rPr>
      </w:pPr>
      <w:r w:rsidRPr="00906070">
        <w:rPr>
          <w:lang w:val="ca-ES"/>
        </w:rPr>
        <w:t>no crear ni modificar dades directament en la base de dades,</w:t>
      </w:r>
    </w:p>
    <w:p w14:paraId="77D95D3A" w14:textId="77777777" w:rsidR="001B0999" w:rsidRPr="00906070" w:rsidRDefault="001B0999">
      <w:pPr>
        <w:pStyle w:val="Pargrafdellista"/>
        <w:numPr>
          <w:ilvl w:val="0"/>
          <w:numId w:val="135"/>
        </w:numPr>
        <w:rPr>
          <w:lang w:val="ca-ES"/>
        </w:rPr>
      </w:pPr>
      <w:r w:rsidRPr="00906070">
        <w:rPr>
          <w:lang w:val="ca-ES"/>
        </w:rPr>
        <w:t>no saltar-se el backend per “anar més ràpid”.</w:t>
      </w:r>
    </w:p>
    <w:p w14:paraId="68DA7E18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Fer-ho així:</w:t>
      </w:r>
    </w:p>
    <w:p w14:paraId="21243AA8" w14:textId="77777777" w:rsidR="001B0999" w:rsidRPr="00906070" w:rsidRDefault="001B0999">
      <w:pPr>
        <w:pStyle w:val="Pargrafdellista"/>
        <w:numPr>
          <w:ilvl w:val="0"/>
          <w:numId w:val="136"/>
        </w:numPr>
        <w:rPr>
          <w:lang w:val="ca-ES"/>
        </w:rPr>
      </w:pPr>
      <w:r w:rsidRPr="00906070">
        <w:rPr>
          <w:lang w:val="ca-ES"/>
        </w:rPr>
        <w:t>desactiva les validacions de negoci,</w:t>
      </w:r>
    </w:p>
    <w:p w14:paraId="05EB1401" w14:textId="77777777" w:rsidR="001B0999" w:rsidRPr="00906070" w:rsidRDefault="001B0999">
      <w:pPr>
        <w:pStyle w:val="Pargrafdellista"/>
        <w:numPr>
          <w:ilvl w:val="0"/>
          <w:numId w:val="136"/>
        </w:numPr>
        <w:rPr>
          <w:lang w:val="ca-ES"/>
        </w:rPr>
      </w:pPr>
      <w:r w:rsidRPr="00906070">
        <w:rPr>
          <w:lang w:val="ca-ES"/>
        </w:rPr>
        <w:t>pot deixar el sistema en un estat inconsistent,</w:t>
      </w:r>
    </w:p>
    <w:p w14:paraId="266B1D17" w14:textId="77777777" w:rsidR="001B0999" w:rsidRPr="00906070" w:rsidRDefault="001B0999">
      <w:pPr>
        <w:pStyle w:val="Pargrafdellista"/>
        <w:numPr>
          <w:ilvl w:val="0"/>
          <w:numId w:val="136"/>
        </w:numPr>
        <w:rPr>
          <w:lang w:val="ca-ES"/>
        </w:rPr>
      </w:pPr>
      <w:r w:rsidRPr="00906070">
        <w:rPr>
          <w:lang w:val="ca-ES"/>
        </w:rPr>
        <w:t>i desvirtua l’objectiu educatiu del projecte.</w:t>
      </w:r>
    </w:p>
    <w:p w14:paraId="3C9F92C7" w14:textId="3E8F3CD0" w:rsidR="001B0999" w:rsidRPr="00906070" w:rsidRDefault="001B0999" w:rsidP="00D46599">
      <w:pPr>
        <w:pStyle w:val="Ttol2"/>
      </w:pPr>
      <w:bookmarkStart w:id="86" w:name="_Toc229240644"/>
      <w:r w:rsidRPr="00906070">
        <w:t>Utilitzar l’API amb criteri REST</w:t>
      </w:r>
      <w:bookmarkEnd w:id="86"/>
    </w:p>
    <w:p w14:paraId="50CEA6D9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És important aplicar correctament els mètodes HTTP:</w:t>
      </w:r>
    </w:p>
    <w:p w14:paraId="22E3A268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t>GET per consultar,</w:t>
      </w:r>
    </w:p>
    <w:p w14:paraId="11DA45E1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t>POST per crear,</w:t>
      </w:r>
    </w:p>
    <w:p w14:paraId="7DB770E5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lastRenderedPageBreak/>
        <w:t>PUT per modificar,</w:t>
      </w:r>
    </w:p>
    <w:p w14:paraId="01730F2F" w14:textId="77777777" w:rsidR="001B0999" w:rsidRPr="00906070" w:rsidRDefault="001B0999">
      <w:pPr>
        <w:pStyle w:val="Pargrafdellista"/>
        <w:numPr>
          <w:ilvl w:val="0"/>
          <w:numId w:val="137"/>
        </w:numPr>
        <w:rPr>
          <w:lang w:val="ca-ES"/>
        </w:rPr>
      </w:pPr>
      <w:r w:rsidRPr="00906070">
        <w:rPr>
          <w:lang w:val="ca-ES"/>
        </w:rPr>
        <w:t>DELETE només quan està justificat.</w:t>
      </w:r>
    </w:p>
    <w:p w14:paraId="361A39A5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Utilitzar cada mètode amb sentit facilita:</w:t>
      </w:r>
    </w:p>
    <w:p w14:paraId="272231EE" w14:textId="77777777" w:rsidR="001B0999" w:rsidRPr="00906070" w:rsidRDefault="001B0999">
      <w:pPr>
        <w:pStyle w:val="Pargrafdellista"/>
        <w:numPr>
          <w:ilvl w:val="0"/>
          <w:numId w:val="138"/>
        </w:numPr>
        <w:rPr>
          <w:lang w:val="ca-ES"/>
        </w:rPr>
      </w:pPr>
      <w:r w:rsidRPr="00906070">
        <w:rPr>
          <w:lang w:val="ca-ES"/>
        </w:rPr>
        <w:t>la lectura del codi client,</w:t>
      </w:r>
    </w:p>
    <w:p w14:paraId="65E2453C" w14:textId="77777777" w:rsidR="001B0999" w:rsidRPr="00906070" w:rsidRDefault="001B0999">
      <w:pPr>
        <w:pStyle w:val="Pargrafdellista"/>
        <w:numPr>
          <w:ilvl w:val="0"/>
          <w:numId w:val="138"/>
        </w:numPr>
        <w:rPr>
          <w:lang w:val="ca-ES"/>
        </w:rPr>
      </w:pPr>
      <w:r w:rsidRPr="00906070">
        <w:rPr>
          <w:lang w:val="ca-ES"/>
        </w:rPr>
        <w:t>la comprensió del flux de dades,</w:t>
      </w:r>
    </w:p>
    <w:p w14:paraId="3486FD78" w14:textId="77777777" w:rsidR="001B0999" w:rsidRPr="00906070" w:rsidRDefault="001B0999">
      <w:pPr>
        <w:pStyle w:val="Pargrafdellista"/>
        <w:numPr>
          <w:ilvl w:val="0"/>
          <w:numId w:val="138"/>
        </w:numPr>
        <w:rPr>
          <w:lang w:val="ca-ES"/>
        </w:rPr>
      </w:pPr>
      <w:r w:rsidRPr="00906070">
        <w:rPr>
          <w:lang w:val="ca-ES"/>
        </w:rPr>
        <w:t>i l’aprenentatge de bones pràctiques professionals.</w:t>
      </w:r>
    </w:p>
    <w:p w14:paraId="2E958976" w14:textId="6CE76525" w:rsidR="001B0999" w:rsidRPr="00906070" w:rsidRDefault="001B0999" w:rsidP="00D46599">
      <w:pPr>
        <w:pStyle w:val="Ttol2"/>
      </w:pPr>
      <w:bookmarkStart w:id="87" w:name="_Toc229240645"/>
      <w:r w:rsidRPr="00906070">
        <w:t xml:space="preserve">Llegir i entendre el </w:t>
      </w:r>
      <w:r w:rsidRPr="00906070">
        <w:rPr>
          <w:rStyle w:val="Ttol2Car"/>
        </w:rPr>
        <w:t>domini</w:t>
      </w:r>
      <w:r w:rsidRPr="00906070">
        <w:t xml:space="preserve"> abans de programar</w:t>
      </w:r>
      <w:bookmarkEnd w:id="87"/>
    </w:p>
    <w:p w14:paraId="39C73727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 xml:space="preserve">Finalment, una de les millors pràctiques és </w:t>
      </w:r>
      <w:r w:rsidRPr="00906070">
        <w:rPr>
          <w:b/>
          <w:bCs/>
          <w:lang w:val="ca-ES"/>
        </w:rPr>
        <w:t>entendre el domini del problema abans d’escriure codi</w:t>
      </w:r>
      <w:r w:rsidRPr="00906070">
        <w:rPr>
          <w:lang w:val="ca-ES"/>
        </w:rPr>
        <w:t>.</w:t>
      </w:r>
    </w:p>
    <w:p w14:paraId="2A9BB15B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En KarmaWEBAPI això implica:</w:t>
      </w:r>
    </w:p>
    <w:p w14:paraId="31EFAFE6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entendre què representa el karma,</w:t>
      </w:r>
    </w:p>
    <w:p w14:paraId="533BDB1A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per què existeixen les categories,</w:t>
      </w:r>
    </w:p>
    <w:p w14:paraId="3A515866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quin sentit tenen els privilegis,</w:t>
      </w:r>
    </w:p>
    <w:p w14:paraId="5DB926BB" w14:textId="77777777" w:rsidR="001B0999" w:rsidRPr="00906070" w:rsidRDefault="001B0999">
      <w:pPr>
        <w:pStyle w:val="Pargrafdellista"/>
        <w:numPr>
          <w:ilvl w:val="0"/>
          <w:numId w:val="139"/>
        </w:numPr>
        <w:rPr>
          <w:lang w:val="ca-ES"/>
        </w:rPr>
      </w:pPr>
      <w:r w:rsidRPr="00906070">
        <w:rPr>
          <w:lang w:val="ca-ES"/>
        </w:rPr>
        <w:t>i com totes les peces encaixen entre si.</w:t>
      </w:r>
    </w:p>
    <w:p w14:paraId="230FC06F" w14:textId="77777777" w:rsidR="001B0999" w:rsidRPr="00906070" w:rsidRDefault="001B0999" w:rsidP="001B0999">
      <w:pPr>
        <w:rPr>
          <w:lang w:val="ca-ES"/>
        </w:rPr>
      </w:pPr>
      <w:r w:rsidRPr="00906070">
        <w:rPr>
          <w:lang w:val="ca-ES"/>
        </w:rPr>
        <w:t>Aquest enfocament ajuda a:</w:t>
      </w:r>
    </w:p>
    <w:p w14:paraId="2E561667" w14:textId="77777777" w:rsidR="001B0999" w:rsidRPr="00906070" w:rsidRDefault="001B0999">
      <w:pPr>
        <w:pStyle w:val="Pargrafdellista"/>
        <w:numPr>
          <w:ilvl w:val="0"/>
          <w:numId w:val="140"/>
        </w:numPr>
        <w:rPr>
          <w:lang w:val="ca-ES"/>
        </w:rPr>
      </w:pPr>
      <w:r w:rsidRPr="00906070">
        <w:rPr>
          <w:lang w:val="ca-ES"/>
        </w:rPr>
        <w:t>programar amb més seguretat,</w:t>
      </w:r>
    </w:p>
    <w:p w14:paraId="37A62A1C" w14:textId="77777777" w:rsidR="001B0999" w:rsidRPr="00906070" w:rsidRDefault="001B0999">
      <w:pPr>
        <w:pStyle w:val="Pargrafdellista"/>
        <w:numPr>
          <w:ilvl w:val="0"/>
          <w:numId w:val="140"/>
        </w:numPr>
        <w:rPr>
          <w:lang w:val="ca-ES"/>
        </w:rPr>
      </w:pPr>
      <w:r w:rsidRPr="00906070">
        <w:rPr>
          <w:lang w:val="ca-ES"/>
        </w:rPr>
        <w:t>evitar solucions incorrectes,</w:t>
      </w:r>
    </w:p>
    <w:p w14:paraId="7CAA52F4" w14:textId="77777777" w:rsidR="001B0999" w:rsidRPr="00906070" w:rsidRDefault="001B0999">
      <w:pPr>
        <w:pStyle w:val="Pargrafdellista"/>
        <w:numPr>
          <w:ilvl w:val="0"/>
          <w:numId w:val="140"/>
        </w:numPr>
        <w:rPr>
          <w:lang w:val="ca-ES"/>
        </w:rPr>
      </w:pPr>
      <w:r w:rsidRPr="00906070">
        <w:rPr>
          <w:lang w:val="ca-ES"/>
        </w:rPr>
        <w:t>i desenvolupar una visió més madura com a desenvolupador o desenvolupadora.</w:t>
      </w:r>
    </w:p>
    <w:p w14:paraId="28375079" w14:textId="4CD80787" w:rsidR="00FF7BA7" w:rsidRPr="00906070" w:rsidRDefault="00FF7BA7" w:rsidP="00D46599">
      <w:pPr>
        <w:pStyle w:val="Ttol1"/>
      </w:pPr>
      <w:bookmarkStart w:id="88" w:name="_Toc229240646"/>
      <w:r w:rsidRPr="00906070">
        <w:t>Conclusi</w:t>
      </w:r>
      <w:bookmarkEnd w:id="88"/>
      <w:r w:rsidR="00F632B1" w:rsidRPr="00906070">
        <w:t>ons</w:t>
      </w:r>
    </w:p>
    <w:p w14:paraId="6D170BCB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 xml:space="preserve">Al llarg d’aquesta guia s’ha presentat </w:t>
      </w:r>
      <w:r w:rsidRPr="00906070">
        <w:rPr>
          <w:b/>
          <w:bCs/>
          <w:lang w:val="ca-ES"/>
        </w:rPr>
        <w:t>KarmaWEBAPI com un sistema complet</w:t>
      </w:r>
      <w:r w:rsidRPr="00906070">
        <w:rPr>
          <w:lang w:val="ca-ES"/>
        </w:rPr>
        <w:t xml:space="preserve">, pensat no sols per a funcionar, sinó també per a </w:t>
      </w:r>
      <w:r w:rsidRPr="00906070">
        <w:rPr>
          <w:b/>
          <w:bCs/>
          <w:lang w:val="ca-ES"/>
        </w:rPr>
        <w:t>aprendre a treballar amb APIs REST reals i dominis complexos</w:t>
      </w:r>
      <w:r w:rsidRPr="00906070">
        <w:rPr>
          <w:lang w:val="ca-ES"/>
        </w:rPr>
        <w:t>.</w:t>
      </w:r>
    </w:p>
    <w:p w14:paraId="282C62C8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>La guia ha mostrat:</w:t>
      </w:r>
    </w:p>
    <w:p w14:paraId="49D66C32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com crear tota la informació del sistema des de zero,</w:t>
      </w:r>
    </w:p>
    <w:p w14:paraId="42019653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com funcionen els diferents perfils d’usuari,</w:t>
      </w:r>
    </w:p>
    <w:p w14:paraId="51F0D806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com s’assignen puntuacions i es calcula el karma,</w:t>
      </w:r>
    </w:p>
    <w:p w14:paraId="1F9C5146" w14:textId="77777777" w:rsidR="00FF7BA7" w:rsidRPr="00906070" w:rsidRDefault="00FF7BA7">
      <w:pPr>
        <w:pStyle w:val="Pargrafdellista"/>
        <w:numPr>
          <w:ilvl w:val="0"/>
          <w:numId w:val="141"/>
        </w:numPr>
        <w:rPr>
          <w:lang w:val="ca-ES"/>
        </w:rPr>
      </w:pPr>
      <w:r w:rsidRPr="00906070">
        <w:rPr>
          <w:lang w:val="ca-ES"/>
        </w:rPr>
        <w:t>i com aquest karma pot transformar-se en privilegis.</w:t>
      </w:r>
    </w:p>
    <w:p w14:paraId="4AE69DE8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 xml:space="preserve">Un dels aspectes més importants és entendre que </w:t>
      </w:r>
      <w:r w:rsidRPr="00906070">
        <w:rPr>
          <w:b/>
          <w:bCs/>
          <w:lang w:val="ca-ES"/>
        </w:rPr>
        <w:t>KarmaWEBAPI no és un conjunt d’endpoints inconnexos</w:t>
      </w:r>
      <w:r w:rsidRPr="00906070">
        <w:rPr>
          <w:lang w:val="ca-ES"/>
        </w:rPr>
        <w:t>, sinó un sistema cohesionat, on:</w:t>
      </w:r>
    </w:p>
    <w:p w14:paraId="0C449EF5" w14:textId="77777777" w:rsidR="00FF7BA7" w:rsidRPr="00906070" w:rsidRDefault="00FF7BA7">
      <w:pPr>
        <w:pStyle w:val="Pargrafdellista"/>
        <w:numPr>
          <w:ilvl w:val="0"/>
          <w:numId w:val="142"/>
        </w:numPr>
        <w:rPr>
          <w:lang w:val="ca-ES"/>
        </w:rPr>
      </w:pPr>
      <w:r w:rsidRPr="00906070">
        <w:rPr>
          <w:lang w:val="ca-ES"/>
        </w:rPr>
        <w:t>cada entitat té un paper clar,</w:t>
      </w:r>
    </w:p>
    <w:p w14:paraId="3F92D008" w14:textId="77777777" w:rsidR="00FF7BA7" w:rsidRPr="00906070" w:rsidRDefault="00FF7BA7">
      <w:pPr>
        <w:pStyle w:val="Pargrafdellista"/>
        <w:numPr>
          <w:ilvl w:val="0"/>
          <w:numId w:val="142"/>
        </w:numPr>
        <w:rPr>
          <w:lang w:val="ca-ES"/>
        </w:rPr>
      </w:pPr>
      <w:r w:rsidRPr="00906070">
        <w:rPr>
          <w:lang w:val="ca-ES"/>
        </w:rPr>
        <w:t>cada acció té conseqüències,</w:t>
      </w:r>
    </w:p>
    <w:p w14:paraId="7E439121" w14:textId="77777777" w:rsidR="00FF7BA7" w:rsidRPr="00906070" w:rsidRDefault="00FF7BA7">
      <w:pPr>
        <w:pStyle w:val="Pargrafdellista"/>
        <w:numPr>
          <w:ilvl w:val="0"/>
          <w:numId w:val="142"/>
        </w:numPr>
        <w:rPr>
          <w:lang w:val="ca-ES"/>
        </w:rPr>
      </w:pPr>
      <w:r w:rsidRPr="00906070">
        <w:rPr>
          <w:lang w:val="ca-ES"/>
        </w:rPr>
        <w:t>i totes les regles s’apliquen de manera centralitzada en el backend.</w:t>
      </w:r>
    </w:p>
    <w:p w14:paraId="0123911C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>Per a l’alumnat, aquest projecte permet:</w:t>
      </w:r>
    </w:p>
    <w:p w14:paraId="4C8284DC" w14:textId="77777777" w:rsidR="00FF7BA7" w:rsidRPr="00906070" w:rsidRDefault="00FF7BA7">
      <w:pPr>
        <w:pStyle w:val="Pargrafdellista"/>
        <w:numPr>
          <w:ilvl w:val="0"/>
          <w:numId w:val="143"/>
        </w:numPr>
        <w:rPr>
          <w:lang w:val="ca-ES"/>
        </w:rPr>
      </w:pPr>
      <w:r w:rsidRPr="00906070">
        <w:rPr>
          <w:lang w:val="ca-ES"/>
        </w:rPr>
        <w:lastRenderedPageBreak/>
        <w:t>practicar el consum d’APIs REST,</w:t>
      </w:r>
    </w:p>
    <w:p w14:paraId="462FD3C6" w14:textId="77777777" w:rsidR="00FF7BA7" w:rsidRPr="00906070" w:rsidRDefault="00FF7BA7">
      <w:pPr>
        <w:pStyle w:val="Pargrafdellista"/>
        <w:numPr>
          <w:ilvl w:val="0"/>
          <w:numId w:val="143"/>
        </w:numPr>
        <w:rPr>
          <w:lang w:val="ca-ES"/>
        </w:rPr>
      </w:pPr>
      <w:r w:rsidRPr="00906070">
        <w:rPr>
          <w:lang w:val="ca-ES"/>
        </w:rPr>
        <w:t>entendre la importància del domini de negoci,</w:t>
      </w:r>
    </w:p>
    <w:p w14:paraId="33DC2ECB" w14:textId="77777777" w:rsidR="00FF7BA7" w:rsidRPr="00906070" w:rsidRDefault="00FF7BA7">
      <w:pPr>
        <w:pStyle w:val="Pargrafdellista"/>
        <w:numPr>
          <w:ilvl w:val="0"/>
          <w:numId w:val="143"/>
        </w:numPr>
        <w:rPr>
          <w:lang w:val="ca-ES"/>
        </w:rPr>
      </w:pPr>
      <w:r w:rsidRPr="00906070">
        <w:rPr>
          <w:lang w:val="ca-ES"/>
        </w:rPr>
        <w:t>i desenvolupar aplicacions client amb criteri professional.</w:t>
      </w:r>
    </w:p>
    <w:p w14:paraId="20FBEFC0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>Per a qualsevol persona usuària del codi, l’objectiu final hauria de ser:</w:t>
      </w:r>
    </w:p>
    <w:p w14:paraId="7C294F98" w14:textId="77777777" w:rsidR="00FF7BA7" w:rsidRPr="00906070" w:rsidRDefault="00FF7BA7">
      <w:pPr>
        <w:pStyle w:val="Pargrafdellista"/>
        <w:numPr>
          <w:ilvl w:val="0"/>
          <w:numId w:val="144"/>
        </w:numPr>
        <w:rPr>
          <w:lang w:val="ca-ES"/>
        </w:rPr>
      </w:pPr>
      <w:r w:rsidRPr="00906070">
        <w:rPr>
          <w:lang w:val="ca-ES"/>
        </w:rPr>
        <w:t>utilitzar l’API de manera ordenada,</w:t>
      </w:r>
    </w:p>
    <w:p w14:paraId="57DF78EC" w14:textId="77777777" w:rsidR="00FF7BA7" w:rsidRPr="00906070" w:rsidRDefault="00FF7BA7">
      <w:pPr>
        <w:pStyle w:val="Pargrafdellista"/>
        <w:numPr>
          <w:ilvl w:val="0"/>
          <w:numId w:val="144"/>
        </w:numPr>
        <w:rPr>
          <w:lang w:val="ca-ES"/>
        </w:rPr>
      </w:pPr>
      <w:r w:rsidRPr="00906070">
        <w:rPr>
          <w:lang w:val="ca-ES"/>
        </w:rPr>
        <w:t>respectar les regles del sistema,</w:t>
      </w:r>
    </w:p>
    <w:p w14:paraId="332ED592" w14:textId="77777777" w:rsidR="00FF7BA7" w:rsidRPr="00906070" w:rsidRDefault="00FF7BA7">
      <w:pPr>
        <w:pStyle w:val="Pargrafdellista"/>
        <w:numPr>
          <w:ilvl w:val="0"/>
          <w:numId w:val="144"/>
        </w:numPr>
        <w:rPr>
          <w:lang w:val="ca-ES"/>
        </w:rPr>
      </w:pPr>
      <w:r w:rsidRPr="00906070">
        <w:rPr>
          <w:lang w:val="ca-ES"/>
        </w:rPr>
        <w:t>i comprendre que darrere de cada operació hi ha un model conceptual coherent.</w:t>
      </w:r>
    </w:p>
    <w:p w14:paraId="26C401BB" w14:textId="77777777" w:rsidR="00FF7BA7" w:rsidRPr="00906070" w:rsidRDefault="00FF7BA7" w:rsidP="00FF7BA7">
      <w:pPr>
        <w:rPr>
          <w:lang w:val="ca-ES"/>
        </w:rPr>
      </w:pPr>
      <w:r w:rsidRPr="00906070">
        <w:rPr>
          <w:lang w:val="ca-ES"/>
        </w:rPr>
        <w:t xml:space="preserve">Amb aquest document, es disposa d’una </w:t>
      </w:r>
      <w:r w:rsidRPr="00906070">
        <w:rPr>
          <w:b/>
          <w:bCs/>
          <w:lang w:val="ca-ES"/>
        </w:rPr>
        <w:t>base sòlida per a començar a treballar amb KarmaWEBAPI</w:t>
      </w:r>
      <w:r w:rsidRPr="00906070">
        <w:rPr>
          <w:lang w:val="ca-ES"/>
        </w:rPr>
        <w:t>, ja siga en un context acadèmic, de pràctiques o com a projecte de referència.</w:t>
      </w:r>
    </w:p>
    <w:p w14:paraId="36166948" w14:textId="77777777" w:rsidR="00FF7BA7" w:rsidRPr="00906070" w:rsidRDefault="00FF7BA7" w:rsidP="00FE48F3">
      <w:pPr>
        <w:rPr>
          <w:lang w:val="ca-ES"/>
        </w:rPr>
      </w:pPr>
    </w:p>
    <w:sectPr w:rsidR="00FF7BA7" w:rsidRPr="00906070" w:rsidSect="004D4F39"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B6C3" w14:textId="77777777" w:rsidR="00DB3E3B" w:rsidRDefault="00DB3E3B" w:rsidP="00FF7BA7">
      <w:pPr>
        <w:spacing w:after="0" w:line="240" w:lineRule="auto"/>
      </w:pPr>
      <w:r>
        <w:separator/>
      </w:r>
    </w:p>
  </w:endnote>
  <w:endnote w:type="continuationSeparator" w:id="0">
    <w:p w14:paraId="36C6E3E3" w14:textId="77777777" w:rsidR="00DB3E3B" w:rsidRDefault="00DB3E3B" w:rsidP="00FF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4D41" w14:textId="77777777" w:rsidR="00FF7BA7" w:rsidRDefault="00FF7BA7">
    <w:pPr>
      <w:pStyle w:val="Peu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35512AA4" w14:textId="77777777" w:rsidR="00FF7BA7" w:rsidRDefault="00FF7BA7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EA30" w14:textId="77777777" w:rsidR="00DB3E3B" w:rsidRDefault="00DB3E3B" w:rsidP="00FF7BA7">
      <w:pPr>
        <w:spacing w:after="0" w:line="240" w:lineRule="auto"/>
      </w:pPr>
      <w:r>
        <w:separator/>
      </w:r>
    </w:p>
  </w:footnote>
  <w:footnote w:type="continuationSeparator" w:id="0">
    <w:p w14:paraId="2F3A8262" w14:textId="77777777" w:rsidR="00DB3E3B" w:rsidRDefault="00DB3E3B" w:rsidP="00FF7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25879"/>
    <w:multiLevelType w:val="hybridMultilevel"/>
    <w:tmpl w:val="CB0C08F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1B526B4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471CA"/>
    <w:multiLevelType w:val="hybridMultilevel"/>
    <w:tmpl w:val="5EE6004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1CB0399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0147D"/>
    <w:multiLevelType w:val="multilevel"/>
    <w:tmpl w:val="007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4472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C79E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2250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E038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54C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116D7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26DC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80FD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9712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C373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C783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96103"/>
    <w:multiLevelType w:val="hybridMultilevel"/>
    <w:tmpl w:val="F65A78E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AE4795A"/>
    <w:multiLevelType w:val="hybridMultilevel"/>
    <w:tmpl w:val="972E61D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B573E53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A023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5172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8F5C8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92E50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D7642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8328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6306B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026A20"/>
    <w:multiLevelType w:val="multilevel"/>
    <w:tmpl w:val="4714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815DE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482A98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C132B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BD78D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F0295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B3641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70435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3C503A"/>
    <w:multiLevelType w:val="multilevel"/>
    <w:tmpl w:val="230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852BF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667A3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A07A7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37BF8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E01757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F268F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5101C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34393C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5F290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AB0E8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945EB3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F47C0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D1680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592E6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6B56C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C280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C844F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2BDB2EF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185432"/>
    <w:multiLevelType w:val="hybridMultilevel"/>
    <w:tmpl w:val="72F495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2CDB0EA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E72A01"/>
    <w:multiLevelType w:val="multilevel"/>
    <w:tmpl w:val="507862C4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2E4971B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41056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904AFB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0B112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162D7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6A368A"/>
    <w:multiLevelType w:val="multilevel"/>
    <w:tmpl w:val="CDAAA9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8" w15:restartNumberingAfterBreak="0">
    <w:nsid w:val="360D609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C066E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DC003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F432C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B3FFA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AF2788"/>
    <w:multiLevelType w:val="hybridMultilevel"/>
    <w:tmpl w:val="734C9F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A410AE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4247E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D36C4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803AC"/>
    <w:multiLevelType w:val="multilevel"/>
    <w:tmpl w:val="343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00232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E57AE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4B4F5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9362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F1337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064F0B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00573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A21E5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636EB9"/>
    <w:multiLevelType w:val="hybridMultilevel"/>
    <w:tmpl w:val="EF30A93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3F6D7FB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E33BD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617FD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E00400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A922D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E4D0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2368B5"/>
    <w:multiLevelType w:val="multilevel"/>
    <w:tmpl w:val="64F0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1944B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BD4ACB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E7555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EA2B5B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C67D6D"/>
    <w:multiLevelType w:val="multilevel"/>
    <w:tmpl w:val="138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E51B3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5F64A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A02C56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A5DC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254791"/>
    <w:multiLevelType w:val="multilevel"/>
    <w:tmpl w:val="B6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3D4FA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D21A1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6E1B9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967F9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1100D7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9E2DD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3E1E0B"/>
    <w:multiLevelType w:val="multilevel"/>
    <w:tmpl w:val="91B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5449D9"/>
    <w:multiLevelType w:val="multilevel"/>
    <w:tmpl w:val="80F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5C612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844CC4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94A7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87231C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3937EA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A42BE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CE0EA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8155E0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4050FA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F1416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2F2607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E46B51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D341B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FF3FE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AF221F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DD50C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D72DCC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8D06F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EB136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4A2A54"/>
    <w:multiLevelType w:val="multilevel"/>
    <w:tmpl w:val="22C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2E45A9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B56A0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766835"/>
    <w:multiLevelType w:val="multilevel"/>
    <w:tmpl w:val="F00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EB3ED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F12C5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F33C8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4C0312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7D3438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936144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7C1373"/>
    <w:multiLevelType w:val="hybridMultilevel"/>
    <w:tmpl w:val="A608F7A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75F464CD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864486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2A337A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A756A5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8B6629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8E3CEE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E47E52"/>
    <w:multiLevelType w:val="multilevel"/>
    <w:tmpl w:val="D34E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E4D2073"/>
    <w:multiLevelType w:val="multilevel"/>
    <w:tmpl w:val="4D8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3017A3"/>
    <w:multiLevelType w:val="multilevel"/>
    <w:tmpl w:val="88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442C17"/>
    <w:multiLevelType w:val="multilevel"/>
    <w:tmpl w:val="4F8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AE10CA"/>
    <w:multiLevelType w:val="multilevel"/>
    <w:tmpl w:val="6A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2863">
    <w:abstractNumId w:val="5"/>
  </w:num>
  <w:num w:numId="2" w16cid:durableId="783228841">
    <w:abstractNumId w:val="3"/>
  </w:num>
  <w:num w:numId="3" w16cid:durableId="1147210106">
    <w:abstractNumId w:val="2"/>
  </w:num>
  <w:num w:numId="4" w16cid:durableId="2119056951">
    <w:abstractNumId w:val="4"/>
  </w:num>
  <w:num w:numId="5" w16cid:durableId="1288468208">
    <w:abstractNumId w:val="1"/>
  </w:num>
  <w:num w:numId="6" w16cid:durableId="2023167781">
    <w:abstractNumId w:val="0"/>
  </w:num>
  <w:num w:numId="7" w16cid:durableId="1863784925">
    <w:abstractNumId w:val="96"/>
  </w:num>
  <w:num w:numId="8" w16cid:durableId="1064136395">
    <w:abstractNumId w:val="148"/>
  </w:num>
  <w:num w:numId="9" w16cid:durableId="82117367">
    <w:abstractNumId w:val="132"/>
  </w:num>
  <w:num w:numId="10" w16cid:durableId="1014261169">
    <w:abstractNumId w:val="134"/>
  </w:num>
  <w:num w:numId="11" w16cid:durableId="572276274">
    <w:abstractNumId w:val="111"/>
  </w:num>
  <w:num w:numId="12" w16cid:durableId="667177164">
    <w:abstractNumId w:val="32"/>
  </w:num>
  <w:num w:numId="13" w16cid:durableId="402799244">
    <w:abstractNumId w:val="98"/>
  </w:num>
  <w:num w:numId="14" w16cid:durableId="515114170">
    <w:abstractNumId w:val="131"/>
  </w:num>
  <w:num w:numId="15" w16cid:durableId="1769547534">
    <w:abstractNumId w:val="40"/>
  </w:num>
  <w:num w:numId="16" w16cid:durableId="241984772">
    <w:abstractNumId w:val="151"/>
  </w:num>
  <w:num w:numId="17" w16cid:durableId="1962372499">
    <w:abstractNumId w:val="110"/>
  </w:num>
  <w:num w:numId="18" w16cid:durableId="1770730807">
    <w:abstractNumId w:val="93"/>
  </w:num>
  <w:num w:numId="19" w16cid:durableId="1080177723">
    <w:abstractNumId w:val="103"/>
  </w:num>
  <w:num w:numId="20" w16cid:durableId="404114494">
    <w:abstractNumId w:val="61"/>
  </w:num>
  <w:num w:numId="21" w16cid:durableId="1786192405">
    <w:abstractNumId w:val="59"/>
  </w:num>
  <w:num w:numId="22" w16cid:durableId="872109157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3680438">
    <w:abstractNumId w:val="60"/>
  </w:num>
  <w:num w:numId="24" w16cid:durableId="501894456">
    <w:abstractNumId w:val="36"/>
  </w:num>
  <w:num w:numId="25" w16cid:durableId="448935774">
    <w:abstractNumId w:val="105"/>
  </w:num>
  <w:num w:numId="26" w16cid:durableId="154079172">
    <w:abstractNumId w:val="10"/>
  </w:num>
  <w:num w:numId="27" w16cid:durableId="1314719478">
    <w:abstractNumId w:val="78"/>
  </w:num>
  <w:num w:numId="28" w16cid:durableId="1375158790">
    <w:abstractNumId w:val="53"/>
  </w:num>
  <w:num w:numId="29" w16cid:durableId="861357804">
    <w:abstractNumId w:val="34"/>
  </w:num>
  <w:num w:numId="30" w16cid:durableId="170338977">
    <w:abstractNumId w:val="28"/>
  </w:num>
  <w:num w:numId="31" w16cid:durableId="1655916343">
    <w:abstractNumId w:val="120"/>
  </w:num>
  <w:num w:numId="32" w16cid:durableId="833224947">
    <w:abstractNumId w:val="29"/>
  </w:num>
  <w:num w:numId="33" w16cid:durableId="1471172432">
    <w:abstractNumId w:val="143"/>
  </w:num>
  <w:num w:numId="34" w16cid:durableId="63963223">
    <w:abstractNumId w:val="95"/>
  </w:num>
  <w:num w:numId="35" w16cid:durableId="730229364">
    <w:abstractNumId w:val="51"/>
  </w:num>
  <w:num w:numId="36" w16cid:durableId="307906515">
    <w:abstractNumId w:val="64"/>
  </w:num>
  <w:num w:numId="37" w16cid:durableId="464198597">
    <w:abstractNumId w:val="152"/>
  </w:num>
  <w:num w:numId="38" w16cid:durableId="1282497060">
    <w:abstractNumId w:val="140"/>
  </w:num>
  <w:num w:numId="39" w16cid:durableId="155339264">
    <w:abstractNumId w:val="72"/>
  </w:num>
  <w:num w:numId="40" w16cid:durableId="482703484">
    <w:abstractNumId w:val="7"/>
  </w:num>
  <w:num w:numId="41" w16cid:durableId="1222862548">
    <w:abstractNumId w:val="44"/>
  </w:num>
  <w:num w:numId="42" w16cid:durableId="1117673090">
    <w:abstractNumId w:val="9"/>
  </w:num>
  <w:num w:numId="43" w16cid:durableId="155996413">
    <w:abstractNumId w:val="80"/>
  </w:num>
  <w:num w:numId="44" w16cid:durableId="1056197378">
    <w:abstractNumId w:val="108"/>
  </w:num>
  <w:num w:numId="45" w16cid:durableId="1612276472">
    <w:abstractNumId w:val="15"/>
  </w:num>
  <w:num w:numId="46" w16cid:durableId="1072502227">
    <w:abstractNumId w:val="133"/>
  </w:num>
  <w:num w:numId="47" w16cid:durableId="973873691">
    <w:abstractNumId w:val="54"/>
  </w:num>
  <w:num w:numId="48" w16cid:durableId="925115326">
    <w:abstractNumId w:val="125"/>
  </w:num>
  <w:num w:numId="49" w16cid:durableId="1698850339">
    <w:abstractNumId w:val="47"/>
  </w:num>
  <w:num w:numId="50" w16cid:durableId="1704164190">
    <w:abstractNumId w:val="50"/>
  </w:num>
  <w:num w:numId="51" w16cid:durableId="2053072140">
    <w:abstractNumId w:val="69"/>
  </w:num>
  <w:num w:numId="52" w16cid:durableId="327297335">
    <w:abstractNumId w:val="113"/>
  </w:num>
  <w:num w:numId="53" w16cid:durableId="91126235">
    <w:abstractNumId w:val="49"/>
  </w:num>
  <w:num w:numId="54" w16cid:durableId="1814102905">
    <w:abstractNumId w:val="136"/>
  </w:num>
  <w:num w:numId="55" w16cid:durableId="1115059538">
    <w:abstractNumId w:val="26"/>
  </w:num>
  <w:num w:numId="56" w16cid:durableId="1761829078">
    <w:abstractNumId w:val="76"/>
  </w:num>
  <w:num w:numId="57" w16cid:durableId="1084886361">
    <w:abstractNumId w:val="82"/>
  </w:num>
  <w:num w:numId="58" w16cid:durableId="1306395639">
    <w:abstractNumId w:val="90"/>
  </w:num>
  <w:num w:numId="59" w16cid:durableId="2026126351">
    <w:abstractNumId w:val="101"/>
  </w:num>
  <w:num w:numId="60" w16cid:durableId="370619324">
    <w:abstractNumId w:val="123"/>
  </w:num>
  <w:num w:numId="61" w16cid:durableId="1575429715">
    <w:abstractNumId w:val="135"/>
  </w:num>
  <w:num w:numId="62" w16cid:durableId="1063983810">
    <w:abstractNumId w:val="75"/>
  </w:num>
  <w:num w:numId="63" w16cid:durableId="262423904">
    <w:abstractNumId w:val="84"/>
  </w:num>
  <w:num w:numId="64" w16cid:durableId="1491369350">
    <w:abstractNumId w:val="117"/>
  </w:num>
  <w:num w:numId="65" w16cid:durableId="496309846">
    <w:abstractNumId w:val="12"/>
  </w:num>
  <w:num w:numId="66" w16cid:durableId="1911882107">
    <w:abstractNumId w:val="20"/>
  </w:num>
  <w:num w:numId="67" w16cid:durableId="678851025">
    <w:abstractNumId w:val="89"/>
  </w:num>
  <w:num w:numId="68" w16cid:durableId="1996181261">
    <w:abstractNumId w:val="146"/>
  </w:num>
  <w:num w:numId="69" w16cid:durableId="333724965">
    <w:abstractNumId w:val="142"/>
  </w:num>
  <w:num w:numId="70" w16cid:durableId="1602569546">
    <w:abstractNumId w:val="138"/>
  </w:num>
  <w:num w:numId="71" w16cid:durableId="368070036">
    <w:abstractNumId w:val="147"/>
  </w:num>
  <w:num w:numId="72" w16cid:durableId="1447117804">
    <w:abstractNumId w:val="129"/>
  </w:num>
  <w:num w:numId="73" w16cid:durableId="1485658019">
    <w:abstractNumId w:val="109"/>
  </w:num>
  <w:num w:numId="74" w16cid:durableId="1901206959">
    <w:abstractNumId w:val="139"/>
  </w:num>
  <w:num w:numId="75" w16cid:durableId="1882866420">
    <w:abstractNumId w:val="74"/>
  </w:num>
  <w:num w:numId="76" w16cid:durableId="1234584541">
    <w:abstractNumId w:val="58"/>
  </w:num>
  <w:num w:numId="77" w16cid:durableId="1906073">
    <w:abstractNumId w:val="88"/>
  </w:num>
  <w:num w:numId="78" w16cid:durableId="1185243147">
    <w:abstractNumId w:val="92"/>
  </w:num>
  <w:num w:numId="79" w16cid:durableId="1155342374">
    <w:abstractNumId w:val="42"/>
  </w:num>
  <w:num w:numId="80" w16cid:durableId="1019241115">
    <w:abstractNumId w:val="35"/>
  </w:num>
  <w:num w:numId="81" w16cid:durableId="1408727900">
    <w:abstractNumId w:val="85"/>
  </w:num>
  <w:num w:numId="82" w16cid:durableId="1802261339">
    <w:abstractNumId w:val="33"/>
  </w:num>
  <w:num w:numId="83" w16cid:durableId="269288973">
    <w:abstractNumId w:val="91"/>
  </w:num>
  <w:num w:numId="84" w16cid:durableId="735250042">
    <w:abstractNumId w:val="38"/>
  </w:num>
  <w:num w:numId="85" w16cid:durableId="998117304">
    <w:abstractNumId w:val="63"/>
  </w:num>
  <w:num w:numId="86" w16cid:durableId="548229731">
    <w:abstractNumId w:val="115"/>
  </w:num>
  <w:num w:numId="87" w16cid:durableId="102463401">
    <w:abstractNumId w:val="130"/>
  </w:num>
  <w:num w:numId="88" w16cid:durableId="1094518882">
    <w:abstractNumId w:val="104"/>
  </w:num>
  <w:num w:numId="89" w16cid:durableId="1623265735">
    <w:abstractNumId w:val="71"/>
  </w:num>
  <w:num w:numId="90" w16cid:durableId="827982628">
    <w:abstractNumId w:val="68"/>
  </w:num>
  <w:num w:numId="91" w16cid:durableId="1197621645">
    <w:abstractNumId w:val="150"/>
  </w:num>
  <w:num w:numId="92" w16cid:durableId="1452673483">
    <w:abstractNumId w:val="124"/>
  </w:num>
  <w:num w:numId="93" w16cid:durableId="2087996565">
    <w:abstractNumId w:val="65"/>
  </w:num>
  <w:num w:numId="94" w16cid:durableId="1996757659">
    <w:abstractNumId w:val="137"/>
  </w:num>
  <w:num w:numId="95" w16cid:durableId="198973087">
    <w:abstractNumId w:val="21"/>
  </w:num>
  <w:num w:numId="96" w16cid:durableId="223444614">
    <w:abstractNumId w:val="83"/>
  </w:num>
  <w:num w:numId="97" w16cid:durableId="1614704309">
    <w:abstractNumId w:val="118"/>
  </w:num>
  <w:num w:numId="98" w16cid:durableId="1341274974">
    <w:abstractNumId w:val="94"/>
  </w:num>
  <w:num w:numId="99" w16cid:durableId="1383796754">
    <w:abstractNumId w:val="55"/>
  </w:num>
  <w:num w:numId="100" w16cid:durableId="2044674227">
    <w:abstractNumId w:val="114"/>
  </w:num>
  <w:num w:numId="101" w16cid:durableId="1570000058">
    <w:abstractNumId w:val="79"/>
  </w:num>
  <w:num w:numId="102" w16cid:durableId="1682858139">
    <w:abstractNumId w:val="127"/>
  </w:num>
  <w:num w:numId="103" w16cid:durableId="432364578">
    <w:abstractNumId w:val="102"/>
  </w:num>
  <w:num w:numId="104" w16cid:durableId="1568177201">
    <w:abstractNumId w:val="70"/>
  </w:num>
  <w:num w:numId="105" w16cid:durableId="1898129912">
    <w:abstractNumId w:val="106"/>
  </w:num>
  <w:num w:numId="106" w16cid:durableId="1886527214">
    <w:abstractNumId w:val="112"/>
  </w:num>
  <w:num w:numId="107" w16cid:durableId="842816357">
    <w:abstractNumId w:val="25"/>
  </w:num>
  <w:num w:numId="108" w16cid:durableId="1628123733">
    <w:abstractNumId w:val="41"/>
  </w:num>
  <w:num w:numId="109" w16cid:durableId="1192570038">
    <w:abstractNumId w:val="17"/>
  </w:num>
  <w:num w:numId="110" w16cid:durableId="1131441460">
    <w:abstractNumId w:val="52"/>
  </w:num>
  <w:num w:numId="111" w16cid:durableId="2097894174">
    <w:abstractNumId w:val="6"/>
  </w:num>
  <w:num w:numId="112" w16cid:durableId="1521625422">
    <w:abstractNumId w:val="81"/>
  </w:num>
  <w:num w:numId="113" w16cid:durableId="1901013251">
    <w:abstractNumId w:val="46"/>
  </w:num>
  <w:num w:numId="114" w16cid:durableId="392236246">
    <w:abstractNumId w:val="39"/>
  </w:num>
  <w:num w:numId="115" w16cid:durableId="26295192">
    <w:abstractNumId w:val="18"/>
  </w:num>
  <w:num w:numId="116" w16cid:durableId="2031948530">
    <w:abstractNumId w:val="141"/>
  </w:num>
  <w:num w:numId="117" w16cid:durableId="1686325649">
    <w:abstractNumId w:val="145"/>
  </w:num>
  <w:num w:numId="118" w16cid:durableId="1346252460">
    <w:abstractNumId w:val="86"/>
  </w:num>
  <w:num w:numId="119" w16cid:durableId="759987241">
    <w:abstractNumId w:val="23"/>
  </w:num>
  <w:num w:numId="120" w16cid:durableId="1841508394">
    <w:abstractNumId w:val="8"/>
  </w:num>
  <w:num w:numId="121" w16cid:durableId="1152866898">
    <w:abstractNumId w:val="100"/>
  </w:num>
  <w:num w:numId="122" w16cid:durableId="122385187">
    <w:abstractNumId w:val="107"/>
  </w:num>
  <w:num w:numId="123" w16cid:durableId="1605267500">
    <w:abstractNumId w:val="16"/>
  </w:num>
  <w:num w:numId="124" w16cid:durableId="1063912104">
    <w:abstractNumId w:val="22"/>
  </w:num>
  <w:num w:numId="125" w16cid:durableId="1736589086">
    <w:abstractNumId w:val="66"/>
  </w:num>
  <w:num w:numId="126" w16cid:durableId="437525495">
    <w:abstractNumId w:val="30"/>
  </w:num>
  <w:num w:numId="127" w16cid:durableId="1213149326">
    <w:abstractNumId w:val="14"/>
  </w:num>
  <w:num w:numId="128" w16cid:durableId="1549876308">
    <w:abstractNumId w:val="31"/>
  </w:num>
  <w:num w:numId="129" w16cid:durableId="231085424">
    <w:abstractNumId w:val="56"/>
  </w:num>
  <w:num w:numId="130" w16cid:durableId="360056761">
    <w:abstractNumId w:val="13"/>
  </w:num>
  <w:num w:numId="131" w16cid:durableId="1793287687">
    <w:abstractNumId w:val="144"/>
  </w:num>
  <w:num w:numId="132" w16cid:durableId="929049769">
    <w:abstractNumId w:val="37"/>
  </w:num>
  <w:num w:numId="133" w16cid:durableId="856247">
    <w:abstractNumId w:val="11"/>
  </w:num>
  <w:num w:numId="134" w16cid:durableId="69546388">
    <w:abstractNumId w:val="62"/>
  </w:num>
  <w:num w:numId="135" w16cid:durableId="1294142653">
    <w:abstractNumId w:val="121"/>
  </w:num>
  <w:num w:numId="136" w16cid:durableId="846675624">
    <w:abstractNumId w:val="126"/>
  </w:num>
  <w:num w:numId="137" w16cid:durableId="1464732553">
    <w:abstractNumId w:val="99"/>
  </w:num>
  <w:num w:numId="138" w16cid:durableId="782966230">
    <w:abstractNumId w:val="87"/>
  </w:num>
  <w:num w:numId="139" w16cid:durableId="1814323279">
    <w:abstractNumId w:val="27"/>
  </w:num>
  <w:num w:numId="140" w16cid:durableId="1246377940">
    <w:abstractNumId w:val="19"/>
  </w:num>
  <w:num w:numId="141" w16cid:durableId="694354195">
    <w:abstractNumId w:val="116"/>
  </w:num>
  <w:num w:numId="142" w16cid:durableId="20252265">
    <w:abstractNumId w:val="24"/>
  </w:num>
  <w:num w:numId="143" w16cid:durableId="982199002">
    <w:abstractNumId w:val="43"/>
  </w:num>
  <w:num w:numId="144" w16cid:durableId="848906946">
    <w:abstractNumId w:val="48"/>
  </w:num>
  <w:num w:numId="145" w16cid:durableId="1090470508">
    <w:abstractNumId w:val="128"/>
  </w:num>
  <w:num w:numId="146" w16cid:durableId="916867816">
    <w:abstractNumId w:val="119"/>
  </w:num>
  <w:num w:numId="147" w16cid:durableId="35283006">
    <w:abstractNumId w:val="149"/>
  </w:num>
  <w:num w:numId="148" w16cid:durableId="605890996">
    <w:abstractNumId w:val="45"/>
  </w:num>
  <w:num w:numId="149" w16cid:durableId="364258317">
    <w:abstractNumId w:val="97"/>
  </w:num>
  <w:num w:numId="150" w16cid:durableId="1541623598">
    <w:abstractNumId w:val="122"/>
  </w:num>
  <w:num w:numId="151" w16cid:durableId="836506449">
    <w:abstractNumId w:val="77"/>
  </w:num>
  <w:num w:numId="152" w16cid:durableId="1287279359">
    <w:abstractNumId w:val="73"/>
  </w:num>
  <w:num w:numId="153" w16cid:durableId="1781680560">
    <w:abstractNumId w:val="57"/>
  </w:num>
  <w:num w:numId="154" w16cid:durableId="446242476">
    <w:abstractNumId w:val="67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40"/>
    <w:rsid w:val="0015074B"/>
    <w:rsid w:val="001513F1"/>
    <w:rsid w:val="001B0999"/>
    <w:rsid w:val="0029639D"/>
    <w:rsid w:val="00326F90"/>
    <w:rsid w:val="0038104C"/>
    <w:rsid w:val="00407BE5"/>
    <w:rsid w:val="00442792"/>
    <w:rsid w:val="004D4F39"/>
    <w:rsid w:val="0053724E"/>
    <w:rsid w:val="00630DCC"/>
    <w:rsid w:val="006D076E"/>
    <w:rsid w:val="00760B11"/>
    <w:rsid w:val="007D2164"/>
    <w:rsid w:val="0084450C"/>
    <w:rsid w:val="00906070"/>
    <w:rsid w:val="00A0322B"/>
    <w:rsid w:val="00AA1D8D"/>
    <w:rsid w:val="00B47730"/>
    <w:rsid w:val="00C248BE"/>
    <w:rsid w:val="00CB0664"/>
    <w:rsid w:val="00D0582B"/>
    <w:rsid w:val="00D46599"/>
    <w:rsid w:val="00DB3E3B"/>
    <w:rsid w:val="00DC3337"/>
    <w:rsid w:val="00DC7DF7"/>
    <w:rsid w:val="00F632B1"/>
    <w:rsid w:val="00FC693F"/>
    <w:rsid w:val="00FE48F3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8EBDD"/>
  <w14:defaultImageDpi w14:val="300"/>
  <w15:docId w15:val="{6BFB4FF7-2E84-45DA-9FD2-9F3CAF9C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442792"/>
    <w:pPr>
      <w:keepNext/>
      <w:keepLines/>
      <w:numPr>
        <w:numId w:val="20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F7BA7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link w:val="SenseespaiatCar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442792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FF7B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DC1">
    <w:name w:val="toc 1"/>
    <w:basedOn w:val="Normal"/>
    <w:next w:val="Normal"/>
    <w:autoRedefine/>
    <w:uiPriority w:val="39"/>
    <w:unhideWhenUsed/>
    <w:rsid w:val="00FF7BA7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FF7BA7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FF7BA7"/>
    <w:pPr>
      <w:spacing w:after="100"/>
      <w:ind w:left="440"/>
    </w:pPr>
  </w:style>
  <w:style w:type="character" w:styleId="Enlla">
    <w:name w:val="Hyperlink"/>
    <w:basedOn w:val="Lletraperdefectedelpargraf"/>
    <w:uiPriority w:val="99"/>
    <w:unhideWhenUsed/>
    <w:rsid w:val="00FF7BA7"/>
    <w:rPr>
      <w:color w:val="0000FF" w:themeColor="hyperlink"/>
      <w:u w:val="single"/>
    </w:rPr>
  </w:style>
  <w:style w:type="paragraph" w:styleId="IDC4">
    <w:name w:val="toc 4"/>
    <w:basedOn w:val="Normal"/>
    <w:next w:val="Normal"/>
    <w:autoRedefine/>
    <w:uiPriority w:val="39"/>
    <w:unhideWhenUsed/>
    <w:rsid w:val="00760B11"/>
    <w:pPr>
      <w:spacing w:after="100" w:line="278" w:lineRule="auto"/>
      <w:ind w:left="720"/>
    </w:pPr>
    <w:rPr>
      <w:kern w:val="2"/>
      <w:sz w:val="24"/>
      <w:szCs w:val="24"/>
      <w:lang w:val="es-ES" w:eastAsia="es-ES"/>
      <w14:ligatures w14:val="standardContextual"/>
    </w:rPr>
  </w:style>
  <w:style w:type="paragraph" w:styleId="IDC5">
    <w:name w:val="toc 5"/>
    <w:basedOn w:val="Normal"/>
    <w:next w:val="Normal"/>
    <w:autoRedefine/>
    <w:uiPriority w:val="39"/>
    <w:unhideWhenUsed/>
    <w:rsid w:val="00760B11"/>
    <w:pPr>
      <w:spacing w:after="100" w:line="278" w:lineRule="auto"/>
      <w:ind w:left="960"/>
    </w:pPr>
    <w:rPr>
      <w:kern w:val="2"/>
      <w:sz w:val="24"/>
      <w:szCs w:val="24"/>
      <w:lang w:val="es-ES" w:eastAsia="es-ES"/>
      <w14:ligatures w14:val="standardContextual"/>
    </w:rPr>
  </w:style>
  <w:style w:type="paragraph" w:styleId="IDC6">
    <w:name w:val="toc 6"/>
    <w:basedOn w:val="Normal"/>
    <w:next w:val="Normal"/>
    <w:autoRedefine/>
    <w:uiPriority w:val="39"/>
    <w:unhideWhenUsed/>
    <w:rsid w:val="00760B11"/>
    <w:pPr>
      <w:spacing w:after="100" w:line="278" w:lineRule="auto"/>
      <w:ind w:left="1200"/>
    </w:pPr>
    <w:rPr>
      <w:kern w:val="2"/>
      <w:sz w:val="24"/>
      <w:szCs w:val="24"/>
      <w:lang w:val="es-ES" w:eastAsia="es-ES"/>
      <w14:ligatures w14:val="standardContextual"/>
    </w:rPr>
  </w:style>
  <w:style w:type="paragraph" w:styleId="IDC7">
    <w:name w:val="toc 7"/>
    <w:basedOn w:val="Normal"/>
    <w:next w:val="Normal"/>
    <w:autoRedefine/>
    <w:uiPriority w:val="39"/>
    <w:unhideWhenUsed/>
    <w:rsid w:val="00760B11"/>
    <w:pPr>
      <w:spacing w:after="100" w:line="278" w:lineRule="auto"/>
      <w:ind w:left="1440"/>
    </w:pPr>
    <w:rPr>
      <w:kern w:val="2"/>
      <w:sz w:val="24"/>
      <w:szCs w:val="24"/>
      <w:lang w:val="es-ES" w:eastAsia="es-ES"/>
      <w14:ligatures w14:val="standardContextual"/>
    </w:rPr>
  </w:style>
  <w:style w:type="paragraph" w:styleId="IDC8">
    <w:name w:val="toc 8"/>
    <w:basedOn w:val="Normal"/>
    <w:next w:val="Normal"/>
    <w:autoRedefine/>
    <w:uiPriority w:val="39"/>
    <w:unhideWhenUsed/>
    <w:rsid w:val="00760B11"/>
    <w:pPr>
      <w:spacing w:after="100" w:line="278" w:lineRule="auto"/>
      <w:ind w:left="1680"/>
    </w:pPr>
    <w:rPr>
      <w:kern w:val="2"/>
      <w:sz w:val="24"/>
      <w:szCs w:val="24"/>
      <w:lang w:val="es-ES" w:eastAsia="es-ES"/>
      <w14:ligatures w14:val="standardContextual"/>
    </w:rPr>
  </w:style>
  <w:style w:type="paragraph" w:styleId="IDC9">
    <w:name w:val="toc 9"/>
    <w:basedOn w:val="Normal"/>
    <w:next w:val="Normal"/>
    <w:autoRedefine/>
    <w:uiPriority w:val="39"/>
    <w:unhideWhenUsed/>
    <w:rsid w:val="00760B11"/>
    <w:pPr>
      <w:spacing w:after="100" w:line="278" w:lineRule="auto"/>
      <w:ind w:left="1920"/>
    </w:pPr>
    <w:rPr>
      <w:kern w:val="2"/>
      <w:sz w:val="24"/>
      <w:szCs w:val="24"/>
      <w:lang w:val="es-ES" w:eastAsia="es-ES"/>
      <w14:ligatures w14:val="standardContextual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760B11"/>
    <w:rPr>
      <w:color w:val="605E5C"/>
      <w:shd w:val="clear" w:color="auto" w:fill="E1DFDD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4D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37</Pages>
  <Words>8248</Words>
  <Characters>45366</Characters>
  <Application>Microsoft Office Word</Application>
  <DocSecurity>0</DocSecurity>
  <Lines>378</Lines>
  <Paragraphs>107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d’ús KarmaWEBAPI</dc:title>
  <dc:subject>Manual funcional per al consum de l’API REST KarmaWEBAPI</dc:subject>
  <dc:creator>Sofia Marti Rodriguez</dc:creator>
  <cp:keywords/>
  <dc:description>generated by python-docx</dc:description>
  <cp:lastModifiedBy>Sofia Marti Rodriguez</cp:lastModifiedBy>
  <cp:revision>14</cp:revision>
  <dcterms:created xsi:type="dcterms:W3CDTF">2026-05-09T14:21:00Z</dcterms:created>
  <dcterms:modified xsi:type="dcterms:W3CDTF">2026-05-09T15:40:00Z</dcterms:modified>
  <cp:category/>
</cp:coreProperties>
</file>