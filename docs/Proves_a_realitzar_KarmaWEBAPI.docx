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ca-ES"/>
        </w:rPr>
        <w:id w:val="1106234143"/>
        <w:docPartObj>
          <w:docPartGallery w:val="Cover Pages"/>
          <w:docPartUnique/>
        </w:docPartObj>
      </w:sdtPr>
      <w:sdtContent>
        <w:p w14:paraId="00BD5A95" w14:textId="4595DACF" w:rsidR="004D4F39" w:rsidRPr="009A3551" w:rsidRDefault="004D4F39">
          <w:pPr>
            <w:rPr>
              <w:lang w:val="ca-ES"/>
            </w:rPr>
          </w:pPr>
        </w:p>
        <w:p w14:paraId="761168AC" w14:textId="5EABA920" w:rsidR="004D4F39" w:rsidRPr="009A3551" w:rsidRDefault="004D4F39">
          <w:pPr>
            <w:rPr>
              <w:rFonts w:asciiTheme="majorHAnsi" w:eastAsiaTheme="majorEastAsia" w:hAnsiTheme="majorHAnsi" w:cstheme="majorBidi"/>
              <w:color w:val="17365D" w:themeColor="text2" w:themeShade="BF"/>
              <w:spacing w:val="5"/>
              <w:kern w:val="28"/>
              <w:sz w:val="52"/>
              <w:szCs w:val="52"/>
              <w:lang w:val="ca-ES"/>
            </w:rPr>
          </w:pPr>
          <w:r w:rsidRPr="009A3551">
            <w:rPr>
              <w:noProof/>
              <w:lang w:val="ca-ES"/>
            </w:rPr>
            <mc:AlternateContent>
              <mc:Choice Requires="wpg">
                <w:drawing>
                  <wp:anchor distT="0" distB="0" distL="114300" distR="114300" simplePos="0" relativeHeight="251654144" behindDoc="1" locked="0" layoutInCell="1" allowOverlap="1" wp14:anchorId="31EB0B20" wp14:editId="2116A9B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D421CA2" w14:textId="521485B8" w:rsidR="004D4F39" w:rsidRPr="00331761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s-ES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  <w:lang w:val="es-ES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331761" w:rsidRPr="00331761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  <w:t xml:space="preserve">Pla de proves </w:t>
                                      </w:r>
                                      <w:r w:rsidR="006D2987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  <w:t xml:space="preserve">de </w:t>
                                      </w:r>
                                      <w:r w:rsidR="00331761" w:rsidRPr="00331761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  <w:t xml:space="preserve"> </w:t>
                                      </w:r>
                                      <w:r w:rsidR="004D4F39" w:rsidRPr="00331761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  <w:t>KarmaWEBAPI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1EB0B20" id="Grupo 125" o:spid="_x0000_s1026" style="position:absolute;margin-left:0;margin-top:0;width:540pt;height:556.55pt;z-index:-25166233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ksHXAUAAI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AdfksHXAUAAIMTAAAOAAAAAAAA&#10;AAAAAAAAAC4CAABkcnMvZTJvRG9jLnhtbFBLAQItABQABgAIAAAAIQBIwdxr2gAAAAcBAAAPAAAA&#10;AAAAAAAAAAAAALYHAABkcnMvZG93bnJldi54bWxQSwUGAAAAAAQABADzAAAAvQgAAAAA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" adj="-11796480,,5400" path="m,c,644,,644,,644v23,6,62,14,113,21c250,685,476,700,720,644v,-27,,-27,,-27c720,,720,,720,,,,,,,e" fillcolor="#2d69b5 [2578]" stroked="f">
                      <v:fill color2="#091525 [962]" rotate="t" focusposition=".5,.5" focussize="" focus="100%" type="gradientRadial"/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D421CA2" w14:textId="521485B8" w:rsidR="004D4F39" w:rsidRPr="00331761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s-ES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  <w:lang w:val="es-ES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331761" w:rsidRPr="00331761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:lang w:val="es-ES"/>
                                  </w:rPr>
                                  <w:t xml:space="preserve">Pla de proves </w:t>
                                </w:r>
                                <w:r w:rsidR="006D2987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:lang w:val="es-ES"/>
                                  </w:rPr>
                                  <w:t xml:space="preserve">de </w:t>
                                </w:r>
                                <w:r w:rsidR="00331761" w:rsidRPr="00331761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:lang w:val="es-ES"/>
                                  </w:rPr>
                                  <w:t xml:space="preserve"> </w:t>
                                </w:r>
                                <w:r w:rsidR="004D4F39" w:rsidRPr="00331761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:lang w:val="es-ES"/>
                                  </w:rPr>
                                  <w:t>KarmaWEBAPI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Pr="009A3551">
            <w:rPr>
              <w:noProof/>
              <w:lang w:val="ca-E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D7971D9" wp14:editId="37117DA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uadro de tex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422E14" w14:textId="2674942A" w:rsidR="004D4F39" w:rsidRPr="004D4F39" w:rsidRDefault="004D4F39" w:rsidP="004D4F39">
                                <w:pPr>
                                  <w:pStyle w:val="Senseespaiat"/>
                                  <w:jc w:val="right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r w:rsidRPr="004D4F39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 xml:space="preserve">tREBALL FINAL DE MÀSTER – </w:t>
                                </w:r>
                                <w:r w:rsidR="001513F1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UPV CAMPUS GANDIA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D7971D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8" o:spid="_x0000_s1029" type="#_x0000_t202" style="position:absolute;margin-left:0;margin-top:0;width:453pt;height:11.5pt;z-index:251660288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69422E14" w14:textId="2674942A" w:rsidR="004D4F39" w:rsidRPr="004D4F39" w:rsidRDefault="004D4F39" w:rsidP="004D4F39">
                          <w:pPr>
                            <w:pStyle w:val="Senseespaiat"/>
                            <w:jc w:val="right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r w:rsidRPr="004D4F39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tREBALL FINAL DE MÀSTER – </w:t>
                          </w:r>
                          <w:r w:rsidR="001513F1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UPV CAMPUS GANDIA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Pr="009A3551">
            <w:rPr>
              <w:noProof/>
              <w:lang w:val="ca-ES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50E5832" wp14:editId="025A388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i/>
                                    <w:iCs/>
                                    <w:color w:val="4F81BD" w:themeColor="accent1"/>
                                    <w:spacing w:val="15"/>
                                    <w:sz w:val="24"/>
                                    <w:szCs w:val="24"/>
                                    <w:lang w:val="es-ES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FE8CE78" w14:textId="01C9D9CB" w:rsidR="004D4F39" w:rsidRPr="004D4F39" w:rsidRDefault="006037F8">
                                    <w:pPr>
                                      <w:pStyle w:val="Senseespaiat"/>
                                      <w:spacing w:before="40" w:after="40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i/>
                                        <w:iCs/>
                                        <w:color w:val="4F81BD" w:themeColor="accent1"/>
                                        <w:spacing w:val="15"/>
                                        <w:sz w:val="24"/>
                                        <w:szCs w:val="24"/>
                                        <w:lang w:val="es-ES"/>
                                      </w:rPr>
                                      <w:t>Revisió completa del backend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  <w:lang w:val="es-ES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145A151" w14:textId="58EFDA45" w:rsidR="004D4F39" w:rsidRPr="004D4F39" w:rsidRDefault="004D4F39">
                                    <w:pPr>
                                      <w:pStyle w:val="Senseespaiat"/>
                                      <w:spacing w:before="40" w:after="40"/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  <w:r w:rsidRPr="004D4F39"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  <w:lang w:val="es-ES"/>
                                      </w:rPr>
                                      <w:t>Sofia Marti Rodriguez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50E5832" id="Cuadro de texto 129" o:spid="_x0000_s1030" type="#_x0000_t202" style="position:absolute;margin-left:0;margin-top:0;width:453pt;height:38.15pt;z-index:251658240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4F81BD" w:themeColor="accent1"/>
                              <w:spacing w:val="15"/>
                              <w:sz w:val="24"/>
                              <w:szCs w:val="24"/>
                              <w:lang w:val="es-ES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FE8CE78" w14:textId="01C9D9CB" w:rsidR="004D4F39" w:rsidRPr="004D4F39" w:rsidRDefault="006037F8">
                              <w:pPr>
                                <w:pStyle w:val="Senseespaiat"/>
                                <w:spacing w:before="40" w:after="40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i/>
                                  <w:iCs/>
                                  <w:color w:val="4F81BD" w:themeColor="accent1"/>
                                  <w:spacing w:val="15"/>
                                  <w:sz w:val="24"/>
                                  <w:szCs w:val="24"/>
                                  <w:lang w:val="es-ES"/>
                                </w:rPr>
                                <w:t>Revisió completa del backend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  <w:lang w:val="es-ES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145A151" w14:textId="58EFDA45" w:rsidR="004D4F39" w:rsidRPr="004D4F39" w:rsidRDefault="004D4F39">
                              <w:pPr>
                                <w:pStyle w:val="Senseespaiat"/>
                                <w:spacing w:before="40" w:after="40"/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  <w:lang w:val="es-ES"/>
                                </w:rPr>
                              </w:pPr>
                              <w:r w:rsidRPr="004D4F39"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  <w:lang w:val="es-ES"/>
                                </w:rPr>
                                <w:t>Sofia Marti Rodriguez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9A3551">
            <w:rPr>
              <w:noProof/>
              <w:lang w:val="ca-ES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5A385083" wp14:editId="3D75A2E2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0C842C9" w14:textId="6D59FF1F" w:rsidR="004D4F39" w:rsidRDefault="004D4F39">
                                    <w:pPr>
                                      <w:pStyle w:val="Senseespaiat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A385083" id="Rectángulo 130" o:spid="_x0000_s1031" style="position:absolute;margin-left:-4.4pt;margin-top:0;width:46.8pt;height:77.75pt;z-index:251656192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0C842C9" w14:textId="6D59FF1F" w:rsidR="004D4F39" w:rsidRDefault="004D4F39">
                              <w:pPr>
                                <w:pStyle w:val="Senseespaiat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9A3551">
            <w:rPr>
              <w:lang w:val="ca-ES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US"/>
        </w:rPr>
        <w:id w:val="608934288"/>
        <w:docPartObj>
          <w:docPartGallery w:val="Table of Contents"/>
          <w:docPartUnique/>
        </w:docPartObj>
      </w:sdtPr>
      <w:sdtContent>
        <w:p w14:paraId="09C86166" w14:textId="040EFF1A" w:rsidR="00FF7BA7" w:rsidRPr="009A3551" w:rsidRDefault="00FF7BA7" w:rsidP="00442792">
          <w:pPr>
            <w:pStyle w:val="TtoldelIDC"/>
            <w:numPr>
              <w:ilvl w:val="0"/>
              <w:numId w:val="0"/>
            </w:numPr>
            <w:ind w:left="360"/>
          </w:pPr>
          <w:r w:rsidRPr="009A3551">
            <w:t>Índex</w:t>
          </w:r>
        </w:p>
        <w:p w14:paraId="6BCECD7A" w14:textId="4CFF5237" w:rsidR="00CA62B1" w:rsidRDefault="00FF7BA7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 w:rsidRPr="009A3551">
            <w:rPr>
              <w:lang w:val="ca-ES"/>
            </w:rPr>
            <w:fldChar w:fldCharType="begin"/>
          </w:r>
          <w:r w:rsidRPr="009A3551">
            <w:rPr>
              <w:lang w:val="ca-ES"/>
            </w:rPr>
            <w:instrText xml:space="preserve"> TOC \o "1-3" \h \z \u </w:instrText>
          </w:r>
          <w:r w:rsidRPr="009A3551">
            <w:rPr>
              <w:lang w:val="ca-ES"/>
            </w:rPr>
            <w:fldChar w:fldCharType="separate"/>
          </w:r>
          <w:hyperlink w:anchor="_Toc229763520" w:history="1">
            <w:r w:rsidR="00CA62B1" w:rsidRPr="0020379D">
              <w:rPr>
                <w:rStyle w:val="Enlla"/>
                <w:noProof/>
              </w:rPr>
              <w:t>1.</w:t>
            </w:r>
            <w:r w:rsidR="00CA62B1"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="00CA62B1" w:rsidRPr="0020379D">
              <w:rPr>
                <w:rStyle w:val="Enlla"/>
                <w:noProof/>
              </w:rPr>
              <w:t>Introducció</w:t>
            </w:r>
            <w:r w:rsidR="00CA62B1">
              <w:rPr>
                <w:noProof/>
                <w:webHidden/>
              </w:rPr>
              <w:tab/>
            </w:r>
            <w:r w:rsidR="00CA62B1">
              <w:rPr>
                <w:noProof/>
                <w:webHidden/>
              </w:rPr>
              <w:fldChar w:fldCharType="begin"/>
            </w:r>
            <w:r w:rsidR="00CA62B1">
              <w:rPr>
                <w:noProof/>
                <w:webHidden/>
              </w:rPr>
              <w:instrText xml:space="preserve"> PAGEREF _Toc229763520 \h </w:instrText>
            </w:r>
            <w:r w:rsidR="00CA62B1">
              <w:rPr>
                <w:noProof/>
                <w:webHidden/>
              </w:rPr>
            </w:r>
            <w:r w:rsidR="00CA62B1">
              <w:rPr>
                <w:noProof/>
                <w:webHidden/>
              </w:rPr>
              <w:fldChar w:fldCharType="separate"/>
            </w:r>
            <w:r w:rsidR="00CA62B1">
              <w:rPr>
                <w:noProof/>
                <w:webHidden/>
              </w:rPr>
              <w:t>7</w:t>
            </w:r>
            <w:r w:rsidR="00CA62B1">
              <w:rPr>
                <w:noProof/>
                <w:webHidden/>
              </w:rPr>
              <w:fldChar w:fldCharType="end"/>
            </w:r>
          </w:hyperlink>
        </w:p>
        <w:p w14:paraId="77ADBFCC" w14:textId="36BC75E4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21" w:history="1">
            <w:r w:rsidRPr="0020379D">
              <w:rPr>
                <w:rStyle w:val="Enlla"/>
                <w:noProof/>
              </w:rPr>
              <w:t>1.1.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Abast de les proves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3E653" w14:textId="5C17CF35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22" w:history="1">
            <w:r w:rsidRPr="0020379D">
              <w:rPr>
                <w:rStyle w:val="Enlla"/>
                <w:noProof/>
              </w:rPr>
              <w:t>1.2.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Enfocament de les proves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7E9AD" w14:textId="5D051C37" w:rsidR="00CA62B1" w:rsidRDefault="00CA62B1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23" w:history="1">
            <w:r w:rsidRPr="0020379D">
              <w:rPr>
                <w:rStyle w:val="Enlla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Entorn i criteris generals de les proves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C5E6C" w14:textId="4741D1B3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24" w:history="1">
            <w:r w:rsidRPr="0020379D">
              <w:rPr>
                <w:rStyle w:val="Enlla"/>
                <w:noProof/>
              </w:rPr>
              <w:t>2.1.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Entorn de proves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F4781" w14:textId="56E596A1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25" w:history="1">
            <w:r w:rsidRPr="0020379D">
              <w:rPr>
                <w:rStyle w:val="Enlla"/>
                <w:noProof/>
              </w:rPr>
              <w:t>2.2.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Ordre general d’execució de les proves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6D36A" w14:textId="177FCD62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26" w:history="1">
            <w:r w:rsidRPr="0020379D">
              <w:rPr>
                <w:rStyle w:val="Enlla"/>
                <w:noProof/>
              </w:rPr>
              <w:t>2.3.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Criteris comuns a totes les proves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96226" w14:textId="4515408F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27" w:history="1">
            <w:r w:rsidRPr="0020379D">
              <w:rPr>
                <w:rStyle w:val="Enlla"/>
                <w:noProof/>
              </w:rPr>
              <w:t>2.4.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Tipus de proves aplicades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72114" w14:textId="3B126250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28" w:history="1">
            <w:r w:rsidRPr="0020379D">
              <w:rPr>
                <w:rStyle w:val="Enlla"/>
                <w:noProof/>
              </w:rPr>
              <w:t>2.5.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Gestió dels errors esperats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CA481" w14:textId="35ED1224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29" w:history="1">
            <w:r w:rsidRPr="0020379D">
              <w:rPr>
                <w:rStyle w:val="Enlla"/>
                <w:noProof/>
              </w:rPr>
              <w:t>2.6.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Relació entre proves i millores de codi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FB119" w14:textId="70637D32" w:rsidR="00CA62B1" w:rsidRDefault="00CA62B1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30" w:history="1">
            <w:r w:rsidRPr="0020379D">
              <w:rPr>
                <w:rStyle w:val="Enlla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transversals de seguretat i 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9C375" w14:textId="71254D34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31" w:history="1">
            <w:r w:rsidRPr="0020379D">
              <w:rPr>
                <w:rStyle w:val="Enlla"/>
                <w:noProof/>
              </w:rPr>
              <w:t>3.1.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Perfils d’usuari contemplats en les proves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C1BE6" w14:textId="57AF6366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32" w:history="1">
            <w:r w:rsidRPr="0020379D">
              <w:rPr>
                <w:rStyle w:val="Enlla"/>
                <w:noProof/>
              </w:rPr>
              <w:t>3.2.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3.2 Criteri general de seguretat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70977" w14:textId="530E5A10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33" w:history="1">
            <w:r w:rsidRPr="0020379D">
              <w:rPr>
                <w:rStyle w:val="Enlla"/>
                <w:noProof/>
              </w:rPr>
              <w:t>3.3.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amb perfil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2FBEF" w14:textId="26B23180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34" w:history="1">
            <w:r w:rsidRPr="0020379D">
              <w:rPr>
                <w:rStyle w:val="Enlla"/>
                <w:noProof/>
              </w:rPr>
              <w:t>3.4.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amb Professor ASSIGNAT a la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7FAA2" w14:textId="30C0F8CE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35" w:history="1">
            <w:r w:rsidRPr="0020379D">
              <w:rPr>
                <w:rStyle w:val="Enlla"/>
                <w:noProof/>
              </w:rPr>
              <w:t>3.5.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amb Professor NO assignat a la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6E79A" w14:textId="39B4BF68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36" w:history="1">
            <w:r w:rsidRPr="0020379D">
              <w:rPr>
                <w:rStyle w:val="Enlla"/>
                <w:noProof/>
              </w:rPr>
              <w:t>3.6.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amb Professor de l’equip directiu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FD51D" w14:textId="6B8A0A55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37" w:history="1">
            <w:r w:rsidRPr="0020379D">
              <w:rPr>
                <w:rStyle w:val="Enlla"/>
                <w:noProof/>
              </w:rPr>
              <w:t>3.7.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amb perfil Alumne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F8F07" w14:textId="1064669C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38" w:history="1">
            <w:r w:rsidRPr="0020379D">
              <w:rPr>
                <w:rStyle w:val="Enlla"/>
                <w:noProof/>
              </w:rPr>
              <w:t>3.8.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Resultat esperat de les proves de 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EE30C" w14:textId="69C0C38D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39" w:history="1">
            <w:r w:rsidRPr="0020379D">
              <w:rPr>
                <w:rStyle w:val="Enlla"/>
                <w:noProof/>
              </w:rPr>
              <w:t>3.9.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Impacte sobre la resta del pla de proves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92598" w14:textId="5CF2BCAE" w:rsidR="00CA62B1" w:rsidRDefault="00CA62B1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40" w:history="1">
            <w:r w:rsidRPr="0020379D">
              <w:rPr>
                <w:rStyle w:val="Enlla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de l’entitat Professors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3F0B6" w14:textId="379681C9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41" w:history="1">
            <w:r w:rsidRPr="0020379D">
              <w:rPr>
                <w:rStyle w:val="Enlla"/>
                <w:noProof/>
              </w:rPr>
              <w:t>4.1.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Creació d’un 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674AC" w14:textId="5AD7380B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42" w:history="1">
            <w:r w:rsidRPr="0020379D">
              <w:rPr>
                <w:rStyle w:val="Enlla"/>
                <w:noProof/>
              </w:rPr>
              <w:t>4.2.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Creació d’un professor de l’equip directiu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6BC63" w14:textId="1689B3D0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43" w:history="1">
            <w:r w:rsidRPr="0020379D">
              <w:rPr>
                <w:rStyle w:val="Enlla"/>
                <w:noProof/>
              </w:rPr>
              <w:t>4.3.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Prova de duplicitat de professors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5C388" w14:textId="66655368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44" w:history="1">
            <w:r w:rsidRPr="0020379D">
              <w:rPr>
                <w:rStyle w:val="Enlla"/>
                <w:noProof/>
              </w:rPr>
              <w:t>4.4.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yellow"/>
              </w:rPr>
              <w:t>PARCIAL</w:t>
            </w:r>
            <w:r w:rsidRPr="0020379D">
              <w:rPr>
                <w:rStyle w:val="Enlla"/>
                <w:noProof/>
              </w:rPr>
              <w:t xml:space="preserve"> Consulta de professors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B20A3" w14:textId="4E635C73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45" w:history="1">
            <w:r w:rsidRPr="0020379D">
              <w:rPr>
                <w:rStyle w:val="Enlla"/>
                <w:noProof/>
              </w:rPr>
              <w:t>4.5.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yellow"/>
              </w:rPr>
              <w:t>PARCIAL</w:t>
            </w:r>
            <w:r w:rsidRPr="0020379D">
              <w:rPr>
                <w:rStyle w:val="Enlla"/>
                <w:noProof/>
              </w:rPr>
              <w:t xml:space="preserve"> Consulta de professors ACTIUS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FCABA" w14:textId="78334FA7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46" w:history="1">
            <w:r w:rsidRPr="0020379D">
              <w:rPr>
                <w:rStyle w:val="Enlla"/>
                <w:noProof/>
              </w:rPr>
              <w:t>4.6.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Modificació d’un professor indicant que sí pertany a equip directiu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146A4" w14:textId="4DA1473A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47" w:history="1">
            <w:r w:rsidRPr="0020379D">
              <w:rPr>
                <w:rStyle w:val="Enlla"/>
                <w:noProof/>
              </w:rPr>
              <w:t>4.7.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Modificació d’un professor indicant que no pertany a equip directiu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FF231" w14:textId="228D7D30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48" w:history="1">
            <w:r w:rsidRPr="0020379D">
              <w:rPr>
                <w:rStyle w:val="Enlla"/>
                <w:noProof/>
              </w:rPr>
              <w:t>4.8.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Desactivar 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B423A" w14:textId="43B2415B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49" w:history="1">
            <w:r w:rsidRPr="0020379D">
              <w:rPr>
                <w:rStyle w:val="Enlla"/>
                <w:noProof/>
              </w:rPr>
              <w:t>4.9.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Activar 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891CC" w14:textId="1F84DC9F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50" w:history="1">
            <w:r w:rsidRPr="0020379D">
              <w:rPr>
                <w:rStyle w:val="Enlla"/>
                <w:noProof/>
              </w:rPr>
              <w:t>4.10.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red"/>
                <w:lang w:val="es-ES"/>
              </w:rPr>
              <w:t>PENDENT</w:t>
            </w:r>
            <w:r w:rsidRPr="0020379D">
              <w:rPr>
                <w:rStyle w:val="Enlla"/>
                <w:noProof/>
              </w:rPr>
              <w:t xml:space="preserve"> Sincronitza Identity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E1A26" w14:textId="5E77CD71" w:rsidR="00CA62B1" w:rsidRDefault="00CA62B1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51" w:history="1">
            <w:r w:rsidRPr="0020379D">
              <w:rPr>
                <w:rStyle w:val="Enlla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de l’entitat Alumnes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DF1E1" w14:textId="73476BEB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52" w:history="1">
            <w:r w:rsidRPr="0020379D">
              <w:rPr>
                <w:rStyle w:val="Enlla"/>
                <w:noProof/>
              </w:rPr>
              <w:t>5.1.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Creació d’un alumne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528EB" w14:textId="34368A7F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53" w:history="1">
            <w:r w:rsidRPr="0020379D">
              <w:rPr>
                <w:rStyle w:val="Enlla"/>
                <w:noProof/>
              </w:rPr>
              <w:t>5.2.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Prova de duplicitat d’alumnes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F9397" w14:textId="662FAA0A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54" w:history="1">
            <w:r w:rsidRPr="0020379D">
              <w:rPr>
                <w:rStyle w:val="Enlla"/>
                <w:noProof/>
              </w:rPr>
              <w:t>5.3.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red"/>
              </w:rPr>
              <w:t>PENDENT DE CLASSE</w:t>
            </w:r>
            <w:r w:rsidRPr="0020379D">
              <w:rPr>
                <w:rStyle w:val="Enlla"/>
                <w:noProof/>
              </w:rPr>
              <w:t xml:space="preserve"> Assignació a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DE7FE" w14:textId="545F8CC6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55" w:history="1">
            <w:r w:rsidRPr="0020379D">
              <w:rPr>
                <w:rStyle w:val="Enlla"/>
                <w:noProof/>
              </w:rPr>
              <w:t>5.4.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red"/>
              </w:rPr>
              <w:t>PENDENT DE GRUP</w:t>
            </w:r>
            <w:r w:rsidRPr="0020379D">
              <w:rPr>
                <w:rStyle w:val="Enlla"/>
                <w:noProof/>
              </w:rPr>
              <w:t xml:space="preserve"> Assignació a grups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9B079" w14:textId="05C73F3C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56" w:history="1">
            <w:r w:rsidRPr="0020379D">
              <w:rPr>
                <w:rStyle w:val="Enlla"/>
                <w:noProof/>
              </w:rPr>
              <w:t>5.5.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Consulta d’alumnes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3EA72" w14:textId="4EE44B15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57" w:history="1">
            <w:r w:rsidRPr="0020379D">
              <w:rPr>
                <w:rStyle w:val="Enlla"/>
                <w:noProof/>
              </w:rPr>
              <w:t>5.6.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red"/>
              </w:rPr>
              <w:t>PENDENT DE CLASSE I GRUP</w:t>
            </w:r>
            <w:r w:rsidRPr="0020379D">
              <w:rPr>
                <w:rStyle w:val="Enlla"/>
                <w:noProof/>
              </w:rPr>
              <w:t xml:space="preserve"> Modificació d’un alumne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6051D" w14:textId="43493D8A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58" w:history="1">
            <w:r w:rsidRPr="0020379D">
              <w:rPr>
                <w:rStyle w:val="Enlla"/>
                <w:noProof/>
              </w:rPr>
              <w:t>5.7.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  <w:lang w:val="es-ES"/>
              </w:rPr>
              <w:t>OK</w:t>
            </w:r>
            <w:r w:rsidRPr="0020379D">
              <w:rPr>
                <w:rStyle w:val="Enlla"/>
                <w:noProof/>
              </w:rPr>
              <w:t xml:space="preserve"> Desactivar un alumne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EDA04" w14:textId="599DD602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59" w:history="1">
            <w:r w:rsidRPr="0020379D">
              <w:rPr>
                <w:rStyle w:val="Enlla"/>
                <w:noProof/>
              </w:rPr>
              <w:t>5.8.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  <w:lang w:val="es-ES"/>
              </w:rPr>
              <w:t>OK</w:t>
            </w:r>
            <w:r w:rsidRPr="0020379D">
              <w:rPr>
                <w:rStyle w:val="Enlla"/>
                <w:noProof/>
              </w:rPr>
              <w:t xml:space="preserve"> Activa un alumne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E92EF" w14:textId="71AED261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60" w:history="1">
            <w:r w:rsidRPr="0020379D">
              <w:rPr>
                <w:rStyle w:val="Enlla"/>
                <w:noProof/>
              </w:rPr>
              <w:t>5.9.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red"/>
                <w:lang w:val="es-ES"/>
              </w:rPr>
              <w:t>PENDENT</w:t>
            </w:r>
            <w:r w:rsidRPr="0020379D">
              <w:rPr>
                <w:rStyle w:val="Enlla"/>
                <w:noProof/>
              </w:rPr>
              <w:t xml:space="preserve"> Sincronitza Identity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BF9B" w14:textId="083AD069" w:rsidR="00CA62B1" w:rsidRDefault="00CA62B1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61" w:history="1">
            <w:r w:rsidRPr="0020379D">
              <w:rPr>
                <w:rStyle w:val="Enlla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de l’entitat Matèria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E5C8D" w14:textId="3E1DAF08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62" w:history="1">
            <w:r w:rsidRPr="0020379D">
              <w:rPr>
                <w:rStyle w:val="Enlla"/>
                <w:noProof/>
              </w:rPr>
              <w:t>6.1.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Creació d’una matèria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14C64" w14:textId="427C775D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63" w:history="1">
            <w:r w:rsidRPr="0020379D">
              <w:rPr>
                <w:rStyle w:val="Enlla"/>
                <w:noProof/>
              </w:rPr>
              <w:t>6.2.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Prova de duplicitat de matèries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C5087" w14:textId="50190AFA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64" w:history="1">
            <w:r w:rsidRPr="0020379D">
              <w:rPr>
                <w:rStyle w:val="Enlla"/>
                <w:noProof/>
              </w:rPr>
              <w:t>6.3.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Consulta de matèries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A12DD" w14:textId="4894C35F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65" w:history="1">
            <w:r w:rsidRPr="0020379D">
              <w:rPr>
                <w:rStyle w:val="Enlla"/>
                <w:noProof/>
              </w:rPr>
              <w:t>6.4.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Consulta d’una matèria per identificador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272EA" w14:textId="4624B0F0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66" w:history="1">
            <w:r w:rsidRPr="0020379D">
              <w:rPr>
                <w:rStyle w:val="Enlla"/>
                <w:noProof/>
              </w:rPr>
              <w:t>6.5.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Modificació d’una matèria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F518D" w14:textId="3331FF5B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67" w:history="1">
            <w:r w:rsidRPr="0020379D">
              <w:rPr>
                <w:rStyle w:val="Enlla"/>
                <w:noProof/>
              </w:rPr>
              <w:t>6.6.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yellow"/>
              </w:rPr>
              <w:t>PARCIAL</w:t>
            </w:r>
            <w:r w:rsidRPr="0020379D">
              <w:rPr>
                <w:rStyle w:val="Enlla"/>
                <w:noProof/>
              </w:rPr>
              <w:t xml:space="preserve"> Desactivar Matèria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86031" w14:textId="3B6D7240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68" w:history="1">
            <w:r w:rsidRPr="0020379D">
              <w:rPr>
                <w:rStyle w:val="Enlla"/>
                <w:noProof/>
              </w:rPr>
              <w:t>6.7.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yellow"/>
              </w:rPr>
              <w:t>PARCIAL</w:t>
            </w:r>
            <w:r w:rsidRPr="0020379D">
              <w:rPr>
                <w:rStyle w:val="Enlla"/>
                <w:noProof/>
              </w:rPr>
              <w:t xml:space="preserve"> Activar Matèria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F2D0F" w14:textId="489D6F7B" w:rsidR="00CA62B1" w:rsidRDefault="00CA62B1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69" w:history="1">
            <w:r w:rsidRPr="0020379D">
              <w:rPr>
                <w:rStyle w:val="Enlla"/>
                <w:noProof/>
              </w:rPr>
              <w:t>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de l’entitat Any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0A2FE" w14:textId="27954E2F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70" w:history="1">
            <w:r w:rsidRPr="0020379D">
              <w:rPr>
                <w:rStyle w:val="Enlla"/>
                <w:noProof/>
              </w:rPr>
              <w:t>7.1.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Creació d’un any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9BE91" w14:textId="63D8CE49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71" w:history="1">
            <w:r w:rsidRPr="0020379D">
              <w:rPr>
                <w:rStyle w:val="Enlla"/>
                <w:noProof/>
              </w:rPr>
              <w:t>7.2.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Creació amb dades incorrectes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0A7C6" w14:textId="23862A06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72" w:history="1">
            <w:r w:rsidRPr="0020379D">
              <w:rPr>
                <w:rStyle w:val="Enlla"/>
                <w:noProof/>
              </w:rPr>
              <w:t>7.3.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Consulta d’anys escolars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154BB" w14:textId="3FCB982A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73" w:history="1">
            <w:r w:rsidRPr="0020379D">
              <w:rPr>
                <w:rStyle w:val="Enlla"/>
                <w:noProof/>
              </w:rPr>
              <w:t>7.4.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Consulta d’un any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C893C" w14:textId="13CC79D4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74" w:history="1">
            <w:r w:rsidRPr="0020379D">
              <w:rPr>
                <w:rStyle w:val="Enlla"/>
                <w:noProof/>
              </w:rPr>
              <w:t>7.5.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yellow"/>
              </w:rPr>
              <w:t>PARCIAL</w:t>
            </w:r>
            <w:r w:rsidRPr="0020379D">
              <w:rPr>
                <w:rStyle w:val="Enlla"/>
                <w:noProof/>
              </w:rPr>
              <w:t xml:space="preserve"> Modificació d’un any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9B403" w14:textId="5F94EE4D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75" w:history="1">
            <w:r w:rsidRPr="0020379D">
              <w:rPr>
                <w:rStyle w:val="Enlla"/>
                <w:noProof/>
              </w:rPr>
              <w:t>7.6.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Eliminació d’un any escolar (sense relacions)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BC29D" w14:textId="27DB2E9C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76" w:history="1">
            <w:r w:rsidRPr="0020379D">
              <w:rPr>
                <w:rStyle w:val="Enlla"/>
                <w:noProof/>
              </w:rPr>
              <w:t>7.7.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red"/>
              </w:rPr>
              <w:t>Pendent</w:t>
            </w:r>
            <w:r w:rsidRPr="0020379D">
              <w:rPr>
                <w:rStyle w:val="Enlla"/>
                <w:noProof/>
              </w:rPr>
              <w:t xml:space="preserve"> Eliminació d’un any escolar (si aplica)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5CD9D" w14:textId="41245A9D" w:rsidR="00CA62B1" w:rsidRDefault="00CA62B1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77" w:history="1">
            <w:r w:rsidRPr="0020379D">
              <w:rPr>
                <w:rStyle w:val="Enlla"/>
                <w:noProof/>
              </w:rPr>
              <w:t>8.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de l’entitat Privilegis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DCBF1" w14:textId="7F6E2F5F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78" w:history="1">
            <w:r w:rsidRPr="0020379D">
              <w:rPr>
                <w:rStyle w:val="Enlla"/>
                <w:noProof/>
              </w:rPr>
              <w:t>8.1.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Creació d’un privilegi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59019" w14:textId="75B7F666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79" w:history="1">
            <w:r w:rsidRPr="0020379D">
              <w:rPr>
                <w:rStyle w:val="Enlla"/>
                <w:noProof/>
              </w:rPr>
              <w:t>8.2.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Consulta de privilegis per any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60E16" w14:textId="6C30A41A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80" w:history="1">
            <w:r w:rsidRPr="0020379D">
              <w:rPr>
                <w:rStyle w:val="Enlla"/>
                <w:noProof/>
              </w:rPr>
              <w:t>8.3.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yellow"/>
              </w:rPr>
              <w:t>Parcial</w:t>
            </w:r>
            <w:r w:rsidRPr="0020379D">
              <w:rPr>
                <w:rStyle w:val="Enlla"/>
                <w:noProof/>
              </w:rPr>
              <w:t xml:space="preserve"> Activació i desactivació de privilegis en 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73742" w14:textId="27B15C78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81" w:history="1">
            <w:r w:rsidRPr="0020379D">
              <w:rPr>
                <w:rStyle w:val="Enlla"/>
                <w:noProof/>
              </w:rPr>
              <w:t>8.4.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yellow"/>
              </w:rPr>
              <w:t>Parcial</w:t>
            </w:r>
            <w:r w:rsidRPr="0020379D">
              <w:rPr>
                <w:rStyle w:val="Enlla"/>
                <w:noProof/>
              </w:rPr>
              <w:t xml:space="preserve"> Assignació de privilegis segons karma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FD3F1" w14:textId="42CC6E2B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82" w:history="1">
            <w:r w:rsidRPr="0020379D">
              <w:rPr>
                <w:rStyle w:val="Enlla"/>
                <w:noProof/>
              </w:rPr>
              <w:t>8.5.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yellow"/>
              </w:rPr>
              <w:t>Parcial</w:t>
            </w:r>
            <w:r w:rsidRPr="0020379D">
              <w:rPr>
                <w:rStyle w:val="Enlla"/>
                <w:noProof/>
              </w:rPr>
              <w:t xml:space="preserve"> Assignació duplicada de privilegis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28CDB" w14:textId="3ED30ADC" w:rsidR="00CA62B1" w:rsidRDefault="00CA62B1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83" w:history="1">
            <w:r w:rsidRPr="0020379D">
              <w:rPr>
                <w:rStyle w:val="Enlla"/>
                <w:noProof/>
              </w:rPr>
              <w:t>9.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de l’entitat Configuració de Karma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29243" w14:textId="60376E05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84" w:history="1">
            <w:r w:rsidRPr="0020379D">
              <w:rPr>
                <w:rStyle w:val="Enlla"/>
                <w:noProof/>
              </w:rPr>
              <w:t>9.1.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Creació de configuració de karma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1F2FA" w14:textId="7E094BE1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85" w:history="1">
            <w:r w:rsidRPr="0020379D">
              <w:rPr>
                <w:rStyle w:val="Enlla"/>
                <w:noProof/>
              </w:rPr>
              <w:t>9.2.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Proves de rangs solapats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3241B" w14:textId="31E16328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86" w:history="1">
            <w:r w:rsidRPr="0020379D">
              <w:rPr>
                <w:rStyle w:val="Enlla"/>
                <w:noProof/>
              </w:rPr>
              <w:t>9.3.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Proves de rangs incoherents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CFDFF" w14:textId="294AEA1C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87" w:history="1">
            <w:r w:rsidRPr="0020379D">
              <w:rPr>
                <w:rStyle w:val="Enlla"/>
                <w:noProof/>
              </w:rPr>
              <w:t>9.4.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Proves de configuracions duplicades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8DF8D" w14:textId="4527E277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88" w:history="1">
            <w:r w:rsidRPr="0020379D">
              <w:rPr>
                <w:rStyle w:val="Enlla"/>
                <w:noProof/>
              </w:rPr>
              <w:t>9.5.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Proves de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4FBBD" w14:textId="5F28AB68" w:rsidR="00CA62B1" w:rsidRDefault="00CA62B1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89" w:history="1">
            <w:r w:rsidRPr="0020379D">
              <w:rPr>
                <w:rStyle w:val="Enlla"/>
                <w:noProof/>
              </w:rPr>
              <w:t>10.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de l’entitat Tipus de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A617E" w14:textId="03CEE582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90" w:history="1">
            <w:r w:rsidRPr="0020379D">
              <w:rPr>
                <w:rStyle w:val="Enlla"/>
                <w:noProof/>
              </w:rPr>
              <w:t>10.1.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Creació d’un tipus de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B04D3" w14:textId="554BE142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91" w:history="1">
            <w:r w:rsidRPr="0020379D">
              <w:rPr>
                <w:rStyle w:val="Enlla"/>
                <w:noProof/>
              </w:rPr>
              <w:t>10.2.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Prova de duplicitat de tipus de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4FBA1" w14:textId="3135BE31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92" w:history="1">
            <w:r w:rsidRPr="0020379D">
              <w:rPr>
                <w:rStyle w:val="Enlla"/>
                <w:noProof/>
              </w:rPr>
              <w:t>10.3.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Consulta de tipus de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61552" w14:textId="009B9E63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93" w:history="1">
            <w:r w:rsidRPr="0020379D">
              <w:rPr>
                <w:rStyle w:val="Enlla"/>
                <w:noProof/>
              </w:rPr>
              <w:t>10.4.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Editar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CCFB8" w14:textId="4A66526E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94" w:history="1">
            <w:r w:rsidRPr="0020379D">
              <w:rPr>
                <w:rStyle w:val="Enlla"/>
                <w:noProof/>
              </w:rPr>
              <w:t>10.5.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yellow"/>
              </w:rPr>
              <w:t>PARCIAL</w:t>
            </w:r>
            <w:r w:rsidRPr="0020379D">
              <w:rPr>
                <w:rStyle w:val="Enlla"/>
                <w:noProof/>
              </w:rPr>
              <w:t xml:space="preserve"> Activació i desactivació de tipus de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99305" w14:textId="738DFEEA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95" w:history="1">
            <w:r w:rsidRPr="0020379D">
              <w:rPr>
                <w:rStyle w:val="Enlla"/>
                <w:noProof/>
              </w:rPr>
              <w:t>10.6.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yellow"/>
              </w:rPr>
              <w:t>PARCIAL</w:t>
            </w:r>
            <w:r w:rsidRPr="0020379D">
              <w:rPr>
                <w:rStyle w:val="Enlla"/>
                <w:noProof/>
              </w:rPr>
              <w:t xml:space="preserve"> Eliminar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A041B" w14:textId="301078FC" w:rsidR="00CA62B1" w:rsidRDefault="00CA62B1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96" w:history="1">
            <w:r w:rsidRPr="0020379D">
              <w:rPr>
                <w:rStyle w:val="Enlla"/>
                <w:noProof/>
              </w:rPr>
              <w:t>11.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de l’entitat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C38C1" w14:textId="6BB21B63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97" w:history="1">
            <w:r w:rsidRPr="0020379D">
              <w:rPr>
                <w:rStyle w:val="Enlla"/>
                <w:noProof/>
              </w:rPr>
              <w:t>11.1.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Creació d’una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A1FC1" w14:textId="45394836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98" w:history="1">
            <w:r w:rsidRPr="0020379D">
              <w:rPr>
                <w:rStyle w:val="Enlla"/>
                <w:noProof/>
              </w:rPr>
              <w:t>11.2.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Creació amb dades incorrectes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0E836" w14:textId="68FD968C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599" w:history="1">
            <w:r w:rsidRPr="0020379D">
              <w:rPr>
                <w:rStyle w:val="Enlla"/>
                <w:noProof/>
              </w:rPr>
              <w:t>11.3.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Prova de duplicitat de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922D4" w14:textId="0D664755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00" w:history="1">
            <w:r w:rsidRPr="0020379D">
              <w:rPr>
                <w:rStyle w:val="Enlla"/>
                <w:noProof/>
              </w:rPr>
              <w:t>11.4.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Creació d’una categoria de tipus categoria inactiva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9F63C" w14:textId="39EA8CA8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01" w:history="1">
            <w:r w:rsidRPr="0020379D">
              <w:rPr>
                <w:rStyle w:val="Enlla"/>
                <w:noProof/>
              </w:rPr>
              <w:t>11.5.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Edició d’una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81FC2" w14:textId="2FF3DE63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02" w:history="1">
            <w:r w:rsidRPr="0020379D">
              <w:rPr>
                <w:rStyle w:val="Enlla"/>
                <w:noProof/>
              </w:rPr>
              <w:t>11.6.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green"/>
              </w:rPr>
              <w:t>OK</w:t>
            </w:r>
            <w:r w:rsidRPr="0020379D">
              <w:rPr>
                <w:rStyle w:val="Enlla"/>
                <w:noProof/>
              </w:rPr>
              <w:t xml:space="preserve"> Edició provocant conflicte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725A7" w14:textId="63659393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03" w:history="1">
            <w:r w:rsidRPr="0020379D">
              <w:rPr>
                <w:rStyle w:val="Enlla"/>
                <w:noProof/>
              </w:rPr>
              <w:t>11.7.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red"/>
              </w:rPr>
              <w:t>Pendent</w:t>
            </w:r>
            <w:r w:rsidRPr="0020379D">
              <w:rPr>
                <w:rStyle w:val="Enlla"/>
                <w:noProof/>
              </w:rPr>
              <w:t xml:space="preserve"> Ús d’una categoria inactiva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C38C7" w14:textId="5D7FD561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04" w:history="1">
            <w:r w:rsidRPr="0020379D">
              <w:rPr>
                <w:rStyle w:val="Enlla"/>
                <w:noProof/>
              </w:rPr>
              <w:t>11.8.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  <w:highlight w:val="yellow"/>
              </w:rPr>
              <w:t>PARCIAL</w:t>
            </w:r>
            <w:r w:rsidRPr="0020379D">
              <w:rPr>
                <w:rStyle w:val="Enlla"/>
                <w:noProof/>
              </w:rPr>
              <w:t xml:space="preserve"> Eliminar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B2494" w14:textId="39E97E37" w:rsidR="00CA62B1" w:rsidRDefault="00CA62B1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05" w:history="1">
            <w:r w:rsidRPr="0020379D">
              <w:rPr>
                <w:rStyle w:val="Enlla"/>
                <w:noProof/>
              </w:rPr>
              <w:t>12.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del servei d’Avaluacions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70606" w14:textId="6C29FA88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06" w:history="1">
            <w:r w:rsidRPr="0020379D">
              <w:rPr>
                <w:rStyle w:val="Enlla"/>
                <w:noProof/>
              </w:rPr>
              <w:t>12.1.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Creació d’una avaluació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F003A" w14:textId="5A62C2BB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07" w:history="1">
            <w:r w:rsidRPr="0020379D">
              <w:rPr>
                <w:rStyle w:val="Enlla"/>
                <w:noProof/>
              </w:rPr>
              <w:t>12.2.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Creació amb dades incorrectes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88810" w14:textId="2854F8F1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08" w:history="1">
            <w:r w:rsidRPr="0020379D">
              <w:rPr>
                <w:rStyle w:val="Enlla"/>
                <w:noProof/>
              </w:rPr>
              <w:t>12.3.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Prova de coherència de 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8A33C" w14:textId="2A115289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09" w:history="1">
            <w:r w:rsidRPr="0020379D">
              <w:rPr>
                <w:rStyle w:val="Enlla"/>
                <w:noProof/>
              </w:rPr>
              <w:t>12.4.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Prova de solapament d’avaluacions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AEAF8" w14:textId="64CEAAE4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10" w:history="1">
            <w:r w:rsidRPr="0020379D">
              <w:rPr>
                <w:rStyle w:val="Enlla"/>
                <w:noProof/>
              </w:rPr>
              <w:t>12.5.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Consulta d’avaluacions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51273" w14:textId="0A276B4A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11" w:history="1">
            <w:r w:rsidRPr="0020379D">
              <w:rPr>
                <w:rStyle w:val="Enlla"/>
                <w:noProof/>
              </w:rPr>
              <w:t>12.6.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Ús d’avaluació inexistent en puntuacions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17E0C" w14:textId="64D4E743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12" w:history="1">
            <w:r w:rsidRPr="0020379D">
              <w:rPr>
                <w:rStyle w:val="Enlla"/>
                <w:noProof/>
              </w:rPr>
              <w:t>12.7.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9.7 Ús d’avaluació fora de 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D7C02" w14:textId="0D079155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13" w:history="1">
            <w:r w:rsidRPr="0020379D">
              <w:rPr>
                <w:rStyle w:val="Enlla"/>
                <w:noProof/>
              </w:rPr>
              <w:t>12.8.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de permisos sobre avaluacions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B3710" w14:textId="3A017D37" w:rsidR="00CA62B1" w:rsidRDefault="00CA62B1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14" w:history="1">
            <w:r w:rsidRPr="0020379D">
              <w:rPr>
                <w:rStyle w:val="Enlla"/>
                <w:noProof/>
              </w:rPr>
              <w:t>13.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de l’entitat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C2E97" w14:textId="782FE6ED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15" w:history="1">
            <w:r w:rsidRPr="0020379D">
              <w:rPr>
                <w:rStyle w:val="Enlla"/>
                <w:noProof/>
              </w:rPr>
              <w:t>13.1.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Creació d’una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41F29" w14:textId="0404A25C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16" w:history="1">
            <w:r w:rsidRPr="0020379D">
              <w:rPr>
                <w:rStyle w:val="Enlla"/>
                <w:noProof/>
              </w:rPr>
              <w:t>13.2.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Creació amb dades incorrectes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C4C9A" w14:textId="559E4E44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17" w:history="1">
            <w:r w:rsidRPr="0020379D">
              <w:rPr>
                <w:rStyle w:val="Enlla"/>
                <w:noProof/>
              </w:rPr>
              <w:t>13.3.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Prova de duplicitat de classes (CAS CLAU)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36838" w14:textId="2A56153A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18" w:history="1">
            <w:r w:rsidRPr="0020379D">
              <w:rPr>
                <w:rStyle w:val="Enlla"/>
                <w:noProof/>
              </w:rPr>
              <w:t>13.4.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Mateix nom en anys escolars diferents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1EFA1" w14:textId="1A1AC0E1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19" w:history="1">
            <w:r w:rsidRPr="0020379D">
              <w:rPr>
                <w:rStyle w:val="Enlla"/>
                <w:noProof/>
              </w:rPr>
              <w:t>13.5.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Consulta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2E8AD" w14:textId="6112A66E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20" w:history="1">
            <w:r w:rsidRPr="0020379D">
              <w:rPr>
                <w:rStyle w:val="Enlla"/>
                <w:noProof/>
              </w:rPr>
              <w:t>13.6.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de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511FC" w14:textId="28F97ABD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21" w:history="1">
            <w:r w:rsidRPr="0020379D">
              <w:rPr>
                <w:rStyle w:val="Enlla"/>
                <w:noProof/>
              </w:rPr>
              <w:t>13.7.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Eliminació o desactivació de classes (si aplica)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FC1EB" w14:textId="714BA2D3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22" w:history="1">
            <w:r w:rsidRPr="0020379D">
              <w:rPr>
                <w:rStyle w:val="Enlla"/>
                <w:noProof/>
              </w:rPr>
              <w:t>13.8.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Relació amb altres serveis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F383F" w14:textId="3F32C501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23" w:history="1">
            <w:r w:rsidRPr="0020379D">
              <w:rPr>
                <w:rStyle w:val="Enlla"/>
                <w:noProof/>
              </w:rPr>
              <w:t>13.9.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Conclusions del servei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DCDF5" w14:textId="704F5E41" w:rsidR="00CA62B1" w:rsidRDefault="00CA62B1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24" w:history="1">
            <w:r w:rsidRPr="0020379D">
              <w:rPr>
                <w:rStyle w:val="Enlla"/>
                <w:noProof/>
              </w:rPr>
              <w:t>14.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del servei d’assignació ProfessorDeClasse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320A0" w14:textId="36769140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25" w:history="1">
            <w:r w:rsidRPr="0020379D">
              <w:rPr>
                <w:rStyle w:val="Enlla"/>
                <w:noProof/>
              </w:rPr>
              <w:t>14.1.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Assignació d’un professor a una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74DD4" w14:textId="3F452B01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26" w:history="1">
            <w:r w:rsidRPr="0020379D">
              <w:rPr>
                <w:rStyle w:val="Enlla"/>
                <w:noProof/>
              </w:rPr>
              <w:t>14.2.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Assignació amb dades incorrectes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17E3B" w14:textId="320EC637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27" w:history="1">
            <w:r w:rsidRPr="0020379D">
              <w:rPr>
                <w:rStyle w:val="Enlla"/>
                <w:noProof/>
              </w:rPr>
              <w:t>14.3.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Prova de duplicitat en l’assignació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46A77" w14:textId="02A55F5D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28" w:history="1">
            <w:r w:rsidRPr="0020379D">
              <w:rPr>
                <w:rStyle w:val="Enlla"/>
                <w:noProof/>
              </w:rPr>
              <w:t>14.4.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Consulta de classes d’un 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50037" w14:textId="71DFC1CF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29" w:history="1">
            <w:r w:rsidRPr="0020379D">
              <w:rPr>
                <w:rStyle w:val="Enlla"/>
                <w:noProof/>
              </w:rPr>
              <w:t>14.5.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Accions del professor assignat a la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62588" w14:textId="184C25E6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30" w:history="1">
            <w:r w:rsidRPr="0020379D">
              <w:rPr>
                <w:rStyle w:val="Enlla"/>
                <w:noProof/>
              </w:rPr>
              <w:t>14.6.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Accions del professor NO assignat a la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AAD71" w14:textId="64CEAC7F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31" w:history="1">
            <w:r w:rsidRPr="0020379D">
              <w:rPr>
                <w:rStyle w:val="Enlla"/>
                <w:noProof/>
              </w:rPr>
              <w:t>14.7.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Cas especial: professor de l’equip directiu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CBC7E" w14:textId="4087F054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32" w:history="1">
            <w:r w:rsidRPr="0020379D">
              <w:rPr>
                <w:rStyle w:val="Enlla"/>
                <w:noProof/>
              </w:rPr>
              <w:t>14.8.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de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7EBBE" w14:textId="5103334F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33" w:history="1">
            <w:r w:rsidRPr="0020379D">
              <w:rPr>
                <w:rStyle w:val="Enlla"/>
                <w:noProof/>
              </w:rPr>
              <w:t>14.9.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Relació amb altres serveis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B93D1" w14:textId="2146E79C" w:rsidR="00CA62B1" w:rsidRDefault="00CA62B1">
          <w:pPr>
            <w:pStyle w:val="IDC2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34" w:history="1">
            <w:r w:rsidRPr="0020379D">
              <w:rPr>
                <w:rStyle w:val="Enlla"/>
                <w:noProof/>
              </w:rPr>
              <w:t>14.10.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Conclusions del servei d’assignació Professor–Classe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2A7D2" w14:textId="27F1343A" w:rsidR="00CA62B1" w:rsidRDefault="00CA62B1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35" w:history="1">
            <w:r w:rsidRPr="0020379D">
              <w:rPr>
                <w:rStyle w:val="Enlla"/>
                <w:noProof/>
              </w:rPr>
              <w:t>15.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de l’entitat Grups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CF689" w14:textId="5D4DD475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36" w:history="1">
            <w:r w:rsidRPr="0020379D">
              <w:rPr>
                <w:rStyle w:val="Enlla"/>
                <w:noProof/>
              </w:rPr>
              <w:t>15.1.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Creació d’un 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AB80A" w14:textId="5D54785C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37" w:history="1">
            <w:r w:rsidRPr="0020379D">
              <w:rPr>
                <w:rStyle w:val="Enlla"/>
                <w:noProof/>
              </w:rPr>
              <w:t>15.2.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Creació amb dades incorrectes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34269" w14:textId="17A05FD2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38" w:history="1">
            <w:r w:rsidRPr="0020379D">
              <w:rPr>
                <w:rStyle w:val="Enlla"/>
                <w:noProof/>
              </w:rPr>
              <w:t>15.3.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Prova de duplicitat de grups (CAS CLAU)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7637B" w14:textId="5D465FA2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39" w:history="1">
            <w:r w:rsidRPr="0020379D">
              <w:rPr>
                <w:rStyle w:val="Enlla"/>
                <w:noProof/>
              </w:rPr>
              <w:t>15.4.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Mateix nom de grup en classes diferents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0150A" w14:textId="0BA51087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40" w:history="1">
            <w:r w:rsidRPr="0020379D">
              <w:rPr>
                <w:rStyle w:val="Enlla"/>
                <w:noProof/>
              </w:rPr>
              <w:t>15.5.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Consulta de grups d’una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3F2AE" w14:textId="4C72B35D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41" w:history="1">
            <w:r w:rsidRPr="0020379D">
              <w:rPr>
                <w:rStyle w:val="Enlla"/>
                <w:noProof/>
              </w:rPr>
              <w:t>15.6.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Assignació d’alumnes a grups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1D315" w14:textId="31E7F966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42" w:history="1">
            <w:r w:rsidRPr="0020379D">
              <w:rPr>
                <w:rStyle w:val="Enlla"/>
                <w:noProof/>
              </w:rPr>
              <w:t>15.7.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de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B863F" w14:textId="570CA4A9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43" w:history="1">
            <w:r w:rsidRPr="0020379D">
              <w:rPr>
                <w:rStyle w:val="Enlla"/>
                <w:noProof/>
              </w:rPr>
              <w:t>15.8.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Relació amb el karma de 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A12DF" w14:textId="2DDF1E3F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44" w:history="1">
            <w:r w:rsidRPr="0020379D">
              <w:rPr>
                <w:rStyle w:val="Enlla"/>
                <w:noProof/>
              </w:rPr>
              <w:t>15.9.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Conclusions del servei de Grups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2FC1C" w14:textId="5BCF5813" w:rsidR="00CA62B1" w:rsidRDefault="00CA62B1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45" w:history="1">
            <w:r w:rsidRPr="0020379D">
              <w:rPr>
                <w:rStyle w:val="Enlla"/>
                <w:noProof/>
              </w:rPr>
              <w:t>16.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de l’entitat Puntuacions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E84D5" w14:textId="1920A943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46" w:history="1">
            <w:r w:rsidRPr="0020379D">
              <w:rPr>
                <w:rStyle w:val="Enlla"/>
                <w:noProof/>
              </w:rPr>
              <w:t>16.1.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Consultes prèvies obligatòries abans de crear una puntuació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A9DDF" w14:textId="4416D8DF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47" w:history="1">
            <w:r w:rsidRPr="0020379D">
              <w:rPr>
                <w:rStyle w:val="Enlla"/>
                <w:noProof/>
              </w:rPr>
              <w:t>16.2.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Creació d’una puntuació d’assignar punts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73A39" w14:textId="517F2B44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48" w:history="1">
            <w:r w:rsidRPr="0020379D">
              <w:rPr>
                <w:rStyle w:val="Enlla"/>
                <w:noProof/>
              </w:rPr>
              <w:t>16.3.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amb categoria no editable (Editable = false)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157C0" w14:textId="55CFE5EC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49" w:history="1">
            <w:r w:rsidRPr="0020379D">
              <w:rPr>
                <w:rStyle w:val="Enlla"/>
                <w:noProof/>
              </w:rPr>
              <w:t>16.4.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amb categoria editable (Editable = true)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03FAE" w14:textId="5B675DB6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50" w:history="1">
            <w:r w:rsidRPr="0020379D">
              <w:rPr>
                <w:rStyle w:val="Enlla"/>
                <w:noProof/>
              </w:rPr>
              <w:t>16.5.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Creació d’una puntuació de reinici de karma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7FBBD" w14:textId="654F43BE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51" w:history="1">
            <w:r w:rsidRPr="0020379D">
              <w:rPr>
                <w:rStyle w:val="Enlla"/>
                <w:noProof/>
              </w:rPr>
              <w:t>16.6.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de data i avaluació (crítiques)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12925" w14:textId="297984AA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52" w:history="1">
            <w:r w:rsidRPr="0020379D">
              <w:rPr>
                <w:rStyle w:val="Enlla"/>
                <w:noProof/>
              </w:rPr>
              <w:t>16.7.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de permisos (molt importants)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46613" w14:textId="6819AE77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53" w:history="1">
            <w:r w:rsidRPr="0020379D">
              <w:rPr>
                <w:rStyle w:val="Enlla"/>
                <w:noProof/>
              </w:rPr>
              <w:t>16.8.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amb dades incorrectes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CEE01" w14:textId="073070D1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54" w:history="1">
            <w:r w:rsidRPr="0020379D">
              <w:rPr>
                <w:rStyle w:val="Enlla"/>
                <w:noProof/>
              </w:rPr>
              <w:t>16.9.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Immutabilitat de les puntuacions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33CA9" w14:textId="7C7E6BD8" w:rsidR="00CA62B1" w:rsidRDefault="00CA62B1">
          <w:pPr>
            <w:pStyle w:val="IDC2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55" w:history="1">
            <w:r w:rsidRPr="0020379D">
              <w:rPr>
                <w:rStyle w:val="Enlla"/>
                <w:noProof/>
              </w:rPr>
              <w:t>16.10.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Consultes posteriors obligatòries després de crear una puntuació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ADDE3" w14:textId="1D082191" w:rsidR="00CA62B1" w:rsidRDefault="00CA62B1">
          <w:pPr>
            <w:pStyle w:val="IDC2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56" w:history="1">
            <w:r w:rsidRPr="0020379D">
              <w:rPr>
                <w:rStyle w:val="Enlla"/>
                <w:noProof/>
              </w:rPr>
              <w:t>16.11.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Relació amb configuració de karma i privilegis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F13AC" w14:textId="7DCCE728" w:rsidR="00CA62B1" w:rsidRDefault="00CA62B1">
          <w:pPr>
            <w:pStyle w:val="IDC2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57" w:history="1">
            <w:r w:rsidRPr="0020379D">
              <w:rPr>
                <w:rStyle w:val="Enlla"/>
                <w:noProof/>
              </w:rPr>
              <w:t>16.12.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Conclusions del servei de Puntuacions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28EE4" w14:textId="25D6DE26" w:rsidR="00CA62B1" w:rsidRDefault="00CA62B1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58" w:history="1">
            <w:r w:rsidRPr="0020379D">
              <w:rPr>
                <w:rStyle w:val="Enlla"/>
                <w:noProof/>
              </w:rPr>
              <w:t>17.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del càlcul de Karma d’alumne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09FC3" w14:textId="29FC05AD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59" w:history="1">
            <w:r w:rsidRPr="0020379D">
              <w:rPr>
                <w:rStyle w:val="Enlla"/>
                <w:noProof/>
              </w:rPr>
              <w:t>17.1.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Consulta prèvia del karma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DDB00" w14:textId="7A437757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60" w:history="1">
            <w:r w:rsidRPr="0020379D">
              <w:rPr>
                <w:rStyle w:val="Enlla"/>
                <w:noProof/>
              </w:rPr>
              <w:t>17.2.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Increment del karma amb puntuacions positives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75CB4" w14:textId="673DB15B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61" w:history="1">
            <w:r w:rsidRPr="0020379D">
              <w:rPr>
                <w:rStyle w:val="Enlla"/>
                <w:noProof/>
              </w:rPr>
              <w:t>17.3.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Decrement del karma amb puntuacions negatives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C26BB" w14:textId="0FDCC57E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62" w:history="1">
            <w:r w:rsidRPr="0020379D">
              <w:rPr>
                <w:rStyle w:val="Enlla"/>
                <w:noProof/>
              </w:rPr>
              <w:t>17.4.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Prova de càlcul acumulat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69664" w14:textId="13528CF8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63" w:history="1">
            <w:r w:rsidRPr="0020379D">
              <w:rPr>
                <w:rStyle w:val="Enlla"/>
                <w:noProof/>
              </w:rPr>
              <w:t>17.5.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Prova de reinici de karma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47EF5" w14:textId="72991A76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64" w:history="1">
            <w:r w:rsidRPr="0020379D">
              <w:rPr>
                <w:rStyle w:val="Enlla"/>
                <w:noProof/>
              </w:rPr>
              <w:t>17.6.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Prova de límits del karma (boundary 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71D98" w14:textId="69157E0C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65" w:history="1">
            <w:r w:rsidRPr="0020379D">
              <w:rPr>
                <w:rStyle w:val="Enlla"/>
                <w:noProof/>
              </w:rPr>
              <w:t>17.7.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Consulta del karma durant una avaluació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750F3" w14:textId="035FF39C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66" w:history="1">
            <w:r w:rsidRPr="0020379D">
              <w:rPr>
                <w:rStyle w:val="Enlla"/>
                <w:noProof/>
              </w:rPr>
              <w:t>17.8.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Consulta del karma amb diferents 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93B8A" w14:textId="1BE2927B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67" w:history="1">
            <w:r w:rsidRPr="0020379D">
              <w:rPr>
                <w:rStyle w:val="Enlla"/>
                <w:noProof/>
              </w:rPr>
              <w:t>17.9.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Relació entre karma i historial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DFEFD" w14:textId="2D0BB358" w:rsidR="00CA62B1" w:rsidRDefault="00CA62B1">
          <w:pPr>
            <w:pStyle w:val="IDC2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68" w:history="1">
            <w:r w:rsidRPr="0020379D">
              <w:rPr>
                <w:rStyle w:val="Enlla"/>
                <w:noProof/>
              </w:rPr>
              <w:t>17.10.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Conclusions del càlcul de Karma d’alumne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C124B" w14:textId="5D313F2F" w:rsidR="00CA62B1" w:rsidRDefault="00CA62B1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69" w:history="1">
            <w:r w:rsidRPr="0020379D">
              <w:rPr>
                <w:rStyle w:val="Enlla"/>
                <w:noProof/>
              </w:rPr>
              <w:t>18.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del càlcul de Karma de 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68DAE" w14:textId="6E7D6185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70" w:history="1">
            <w:r w:rsidRPr="0020379D">
              <w:rPr>
                <w:rStyle w:val="Enlla"/>
                <w:noProof/>
              </w:rPr>
              <w:t>18.1.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Consulta inicial del karma de 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61C2A" w14:textId="08D8664F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71" w:history="1">
            <w:r w:rsidRPr="0020379D">
              <w:rPr>
                <w:rStyle w:val="Enlla"/>
                <w:noProof/>
              </w:rPr>
              <w:t>18.2.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Actualització del karma de grup per puntuació individual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32377" w14:textId="67C0DBBB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72" w:history="1">
            <w:r w:rsidRPr="0020379D">
              <w:rPr>
                <w:rStyle w:val="Enlla"/>
                <w:noProof/>
              </w:rPr>
              <w:t>18.3.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Actualització amb múltiples alumnes del 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46C84" w14:textId="4BBBFF9D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73" w:history="1">
            <w:r w:rsidRPr="0020379D">
              <w:rPr>
                <w:rStyle w:val="Enlla"/>
                <w:noProof/>
              </w:rPr>
              <w:t>18.4.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Alumne sense 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3C717" w14:textId="5F6406FA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74" w:history="1">
            <w:r w:rsidRPr="0020379D">
              <w:rPr>
                <w:rStyle w:val="Enlla"/>
                <w:noProof/>
              </w:rPr>
              <w:t>18.5.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Canvi de composició del 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98D9A" w14:textId="3076FAB3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75" w:history="1">
            <w:r w:rsidRPr="0020379D">
              <w:rPr>
                <w:rStyle w:val="Enlla"/>
                <w:noProof/>
              </w:rPr>
              <w:t>18.6.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Eliminació d’alumne del grup (si aplica)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A3B65" w14:textId="4507E8BC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76" w:history="1">
            <w:r w:rsidRPr="0020379D">
              <w:rPr>
                <w:rStyle w:val="Enlla"/>
                <w:noProof/>
              </w:rPr>
              <w:t>18.7.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Reinici de karma d’un alumne del 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53B21" w14:textId="33151279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77" w:history="1">
            <w:r w:rsidRPr="0020379D">
              <w:rPr>
                <w:rStyle w:val="Enlla"/>
                <w:noProof/>
              </w:rPr>
              <w:t>18.8.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de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A25A0" w14:textId="23535983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78" w:history="1">
            <w:r w:rsidRPr="0020379D">
              <w:rPr>
                <w:rStyle w:val="Enlla"/>
                <w:noProof/>
              </w:rPr>
              <w:t>18.9.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17.9 Impossibilitat de modificar el karma de grup directament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22D49" w14:textId="716C3EFF" w:rsidR="00CA62B1" w:rsidRDefault="00CA62B1">
          <w:pPr>
            <w:pStyle w:val="IDC2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79" w:history="1">
            <w:r w:rsidRPr="0020379D">
              <w:rPr>
                <w:rStyle w:val="Enlla"/>
                <w:noProof/>
              </w:rPr>
              <w:t>18.10.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Coherència alumne–grup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03245" w14:textId="4ED96982" w:rsidR="00CA62B1" w:rsidRDefault="00CA62B1">
          <w:pPr>
            <w:pStyle w:val="IDC2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80" w:history="1">
            <w:r w:rsidRPr="0020379D">
              <w:rPr>
                <w:rStyle w:val="Enlla"/>
                <w:noProof/>
              </w:rPr>
              <w:t>18.11.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Conclusions del càlcul de Karma de 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5585C" w14:textId="0781AEE0" w:rsidR="00CA62B1" w:rsidRDefault="00CA62B1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81" w:history="1">
            <w:r w:rsidRPr="0020379D">
              <w:rPr>
                <w:rStyle w:val="Enlla"/>
                <w:noProof/>
              </w:rPr>
              <w:t>19.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del servei d’assignació de privilegis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B8C59" w14:textId="4B08C9A3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82" w:history="1">
            <w:r w:rsidRPr="0020379D">
              <w:rPr>
                <w:rStyle w:val="Enlla"/>
                <w:noProof/>
              </w:rPr>
              <w:t>19.1.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18.1 Consultes prèvies obligatòries abans d’assignar un privilegi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424BF" w14:textId="5EB917E2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83" w:history="1">
            <w:r w:rsidRPr="0020379D">
              <w:rPr>
                <w:rStyle w:val="Enlla"/>
                <w:noProof/>
              </w:rPr>
              <w:t>19.2.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Assignació correcta d’un privilegi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29B3D" w14:textId="1C47AF32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84" w:history="1">
            <w:r w:rsidRPr="0020379D">
              <w:rPr>
                <w:rStyle w:val="Enlla"/>
                <w:noProof/>
              </w:rPr>
              <w:t>19.3.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Assignació amb karma insuficient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A4390" w14:textId="22AF9414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85" w:history="1">
            <w:r w:rsidRPr="0020379D">
              <w:rPr>
                <w:rStyle w:val="Enlla"/>
                <w:noProof/>
              </w:rPr>
              <w:t>19.4.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Prova de duplicitat d’assignació de privilegis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E9AF7" w14:textId="1061BAEB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86" w:history="1">
            <w:r w:rsidRPr="0020379D">
              <w:rPr>
                <w:rStyle w:val="Enlla"/>
                <w:noProof/>
              </w:rPr>
              <w:t>19.5.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Assignació d’un privilegi inactiu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BE3A7" w14:textId="6124E517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87" w:history="1">
            <w:r w:rsidRPr="0020379D">
              <w:rPr>
                <w:rStyle w:val="Enlla"/>
                <w:noProof/>
              </w:rPr>
              <w:t>19.6.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Consulta de privilegis assignats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9430E" w14:textId="3A19EFC9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88" w:history="1">
            <w:r w:rsidRPr="0020379D">
              <w:rPr>
                <w:rStyle w:val="Enlla"/>
                <w:noProof/>
              </w:rPr>
              <w:t>19.7.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de permisos sobre l’assignació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E2B35" w14:textId="6C5BABC5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89" w:history="1">
            <w:r w:rsidRPr="0020379D">
              <w:rPr>
                <w:rStyle w:val="Enlla"/>
                <w:noProof/>
              </w:rPr>
              <w:t>19.8.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Relació entre privilegis i historial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C4FCC" w14:textId="1B03DFD2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90" w:history="1">
            <w:r w:rsidRPr="0020379D">
              <w:rPr>
                <w:rStyle w:val="Enlla"/>
                <w:noProof/>
              </w:rPr>
              <w:t>19.9.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Impossibilitat de modificació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E10C8" w14:textId="7FC59303" w:rsidR="00CA62B1" w:rsidRDefault="00CA62B1">
          <w:pPr>
            <w:pStyle w:val="IDC2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91" w:history="1">
            <w:r w:rsidRPr="0020379D">
              <w:rPr>
                <w:rStyle w:val="Enlla"/>
                <w:noProof/>
              </w:rPr>
              <w:t>19.10.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Conclusions del servei d’assignació de privilegis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6A0E7" w14:textId="4A35C6AF" w:rsidR="00CA62B1" w:rsidRDefault="00CA62B1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92" w:history="1">
            <w:r w:rsidRPr="0020379D">
              <w:rPr>
                <w:rStyle w:val="Enlla"/>
                <w:noProof/>
              </w:rPr>
              <w:t>20.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Proves integrals de domini (end-to-end)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79E93" w14:textId="75EEB808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93" w:history="1">
            <w:r w:rsidRPr="0020379D">
              <w:rPr>
                <w:rStyle w:val="Enlla"/>
                <w:noProof/>
              </w:rPr>
              <w:t>20.1.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Escenari complet: configuració inicial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B5361" w14:textId="273D77ED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94" w:history="1">
            <w:r w:rsidRPr="0020379D">
              <w:rPr>
                <w:rStyle w:val="Enlla"/>
                <w:noProof/>
              </w:rPr>
              <w:t>20.2.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Escenari docent real: ús durant una avaluació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A923F" w14:textId="1FCB4219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95" w:history="1">
            <w:r w:rsidRPr="0020379D">
              <w:rPr>
                <w:rStyle w:val="Enlla"/>
                <w:noProof/>
              </w:rPr>
              <w:t>20.3.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Escenari de seguretat: intents d’ús incorrecte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944D7" w14:textId="28C8140D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96" w:history="1">
            <w:r w:rsidRPr="0020379D">
              <w:rPr>
                <w:rStyle w:val="Enlla"/>
                <w:noProof/>
              </w:rPr>
              <w:t>20.4.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Escenari de límits i coherència de karma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2D0A9" w14:textId="4492F071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97" w:history="1">
            <w:r w:rsidRPr="0020379D">
              <w:rPr>
                <w:rStyle w:val="Enlla"/>
                <w:noProof/>
              </w:rPr>
              <w:t>20.5.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Escenari de conseqüències: assignació de privilegis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BB418" w14:textId="409E72C3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98" w:history="1">
            <w:r w:rsidRPr="0020379D">
              <w:rPr>
                <w:rStyle w:val="Enlla"/>
                <w:noProof/>
              </w:rPr>
              <w:t>20.6.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Escenari de traçabilitat completa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8C83F" w14:textId="7D64E89A" w:rsidR="00CA62B1" w:rsidRDefault="00CA62B1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763699" w:history="1">
            <w:r w:rsidRPr="0020379D">
              <w:rPr>
                <w:rStyle w:val="Enlla"/>
                <w:noProof/>
              </w:rPr>
              <w:t>20.7.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20379D">
              <w:rPr>
                <w:rStyle w:val="Enlla"/>
                <w:noProof/>
              </w:rPr>
              <w:t>Conclusions de les proves integrals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D33D5" w14:textId="1A46F653" w:rsidR="00FF7BA7" w:rsidRPr="009A3551" w:rsidRDefault="00FF7BA7">
          <w:pPr>
            <w:rPr>
              <w:lang w:val="ca-ES"/>
            </w:rPr>
          </w:pPr>
          <w:r w:rsidRPr="009A3551">
            <w:rPr>
              <w:b/>
              <w:bCs/>
              <w:lang w:val="ca-ES"/>
            </w:rPr>
            <w:fldChar w:fldCharType="end"/>
          </w:r>
        </w:p>
      </w:sdtContent>
    </w:sdt>
    <w:p w14:paraId="1568EF80" w14:textId="77777777" w:rsidR="00FF7BA7" w:rsidRPr="009A3551" w:rsidRDefault="00FF7BA7" w:rsidP="00FF7BA7">
      <w:pPr>
        <w:rPr>
          <w:lang w:val="ca-ES"/>
        </w:rPr>
      </w:pPr>
    </w:p>
    <w:p w14:paraId="572F189D" w14:textId="1B0C3C59" w:rsidR="00FE48F3" w:rsidRPr="009A3551" w:rsidRDefault="00FE48F3">
      <w:pPr>
        <w:pStyle w:val="Ttol1"/>
        <w:pageBreakBefore/>
        <w:numPr>
          <w:ilvl w:val="0"/>
          <w:numId w:val="8"/>
        </w:numPr>
        <w:ind w:left="357" w:hanging="357"/>
      </w:pPr>
      <w:bookmarkStart w:id="0" w:name="_Toc229763520"/>
      <w:r w:rsidRPr="009A3551">
        <w:lastRenderedPageBreak/>
        <w:t>Introducció</w:t>
      </w:r>
      <w:bookmarkEnd w:id="0"/>
    </w:p>
    <w:p w14:paraId="02E84843" w14:textId="77777777" w:rsidR="00331761" w:rsidRPr="009A3551" w:rsidRDefault="00331761" w:rsidP="00331761">
      <w:pPr>
        <w:rPr>
          <w:lang w:val="ca-ES"/>
        </w:rPr>
      </w:pPr>
      <w:r w:rsidRPr="009A3551">
        <w:rPr>
          <w:lang w:val="ca-ES"/>
        </w:rPr>
        <w:t xml:space="preserve">Aquest document recull el </w:t>
      </w:r>
      <w:r w:rsidRPr="009A3551">
        <w:rPr>
          <w:b/>
          <w:bCs/>
          <w:lang w:val="ca-ES"/>
        </w:rPr>
        <w:t xml:space="preserve">pla de proves del sistema </w:t>
      </w:r>
      <w:proofErr w:type="spellStart"/>
      <w:r w:rsidRPr="009A3551">
        <w:rPr>
          <w:b/>
          <w:bCs/>
          <w:lang w:val="ca-ES"/>
        </w:rPr>
        <w:t>KarmaWEBAPI</w:t>
      </w:r>
      <w:proofErr w:type="spellEnd"/>
      <w:r w:rsidRPr="009A3551">
        <w:rPr>
          <w:lang w:val="ca-ES"/>
        </w:rPr>
        <w:t xml:space="preserve">, amb l’objectiu de </w:t>
      </w:r>
      <w:r w:rsidRPr="009A3551">
        <w:rPr>
          <w:b/>
          <w:bCs/>
          <w:lang w:val="ca-ES"/>
        </w:rPr>
        <w:t>verificar que tots els serveis funcionen correctament</w:t>
      </w:r>
      <w:r w:rsidRPr="009A3551">
        <w:rPr>
          <w:lang w:val="ca-ES"/>
        </w:rPr>
        <w:t xml:space="preserve"> i que </w:t>
      </w:r>
      <w:r w:rsidRPr="009A3551">
        <w:rPr>
          <w:b/>
          <w:bCs/>
          <w:lang w:val="ca-ES"/>
        </w:rPr>
        <w:t>el sistema no permet accions incorrectes o incoherents amb el domini educatiu</w:t>
      </w:r>
      <w:r w:rsidRPr="009A3551">
        <w:rPr>
          <w:lang w:val="ca-ES"/>
        </w:rPr>
        <w:t>.</w:t>
      </w:r>
    </w:p>
    <w:p w14:paraId="2428E020" w14:textId="77777777" w:rsidR="00331761" w:rsidRPr="009A3551" w:rsidRDefault="00331761" w:rsidP="00331761">
      <w:pPr>
        <w:rPr>
          <w:lang w:val="ca-ES"/>
        </w:rPr>
      </w:pPr>
      <w:r w:rsidRPr="009A3551">
        <w:rPr>
          <w:lang w:val="ca-ES"/>
        </w:rPr>
        <w:t>El pla de proves no es limita a comprovar que les operacions vàlides funcionen, sinó que posa especial èmfasi en:</w:t>
      </w:r>
    </w:p>
    <w:p w14:paraId="4F2ADE6E" w14:textId="77777777" w:rsidR="00331761" w:rsidRPr="009A3551" w:rsidRDefault="00331761">
      <w:pPr>
        <w:pStyle w:val="Pargrafdellista"/>
        <w:numPr>
          <w:ilvl w:val="0"/>
          <w:numId w:val="43"/>
        </w:numPr>
        <w:rPr>
          <w:lang w:val="ca-ES"/>
        </w:rPr>
      </w:pPr>
      <w:r w:rsidRPr="009A3551">
        <w:rPr>
          <w:lang w:val="ca-ES"/>
        </w:rPr>
        <w:t xml:space="preserve">la </w:t>
      </w:r>
      <w:r w:rsidRPr="009A3551">
        <w:rPr>
          <w:b/>
          <w:bCs/>
          <w:lang w:val="ca-ES"/>
        </w:rPr>
        <w:t>validació de rols d’usuari</w:t>
      </w:r>
      <w:r w:rsidRPr="009A3551">
        <w:rPr>
          <w:lang w:val="ca-ES"/>
        </w:rPr>
        <w:t xml:space="preserve"> (administrador, professor i alumne),</w:t>
      </w:r>
    </w:p>
    <w:p w14:paraId="3AA3F249" w14:textId="77777777" w:rsidR="00331761" w:rsidRPr="009A3551" w:rsidRDefault="00331761">
      <w:pPr>
        <w:pStyle w:val="Pargrafdellista"/>
        <w:numPr>
          <w:ilvl w:val="0"/>
          <w:numId w:val="43"/>
        </w:numPr>
        <w:rPr>
          <w:lang w:val="ca-ES"/>
        </w:rPr>
      </w:pPr>
      <w:r w:rsidRPr="009A3551">
        <w:rPr>
          <w:lang w:val="ca-ES"/>
        </w:rPr>
        <w:t xml:space="preserve">la detecció de </w:t>
      </w:r>
      <w:r w:rsidRPr="009A3551">
        <w:rPr>
          <w:b/>
          <w:bCs/>
          <w:lang w:val="ca-ES"/>
        </w:rPr>
        <w:t>duplicitats no permeses</w:t>
      </w:r>
      <w:r w:rsidRPr="009A3551">
        <w:rPr>
          <w:lang w:val="ca-ES"/>
        </w:rPr>
        <w:t>,</w:t>
      </w:r>
    </w:p>
    <w:p w14:paraId="3E92A992" w14:textId="77777777" w:rsidR="00331761" w:rsidRPr="009A3551" w:rsidRDefault="00331761">
      <w:pPr>
        <w:pStyle w:val="Pargrafdellista"/>
        <w:numPr>
          <w:ilvl w:val="0"/>
          <w:numId w:val="43"/>
        </w:numPr>
        <w:rPr>
          <w:lang w:val="ca-ES"/>
        </w:rPr>
      </w:pPr>
      <w:r w:rsidRPr="009A3551">
        <w:rPr>
          <w:lang w:val="ca-ES"/>
        </w:rPr>
        <w:t xml:space="preserve">i la comprovació que el sistema </w:t>
      </w:r>
      <w:r w:rsidRPr="009A3551">
        <w:rPr>
          <w:b/>
          <w:bCs/>
          <w:lang w:val="ca-ES"/>
        </w:rPr>
        <w:t>rebutja accions incorrectes</w:t>
      </w:r>
      <w:r w:rsidRPr="009A3551">
        <w:rPr>
          <w:lang w:val="ca-ES"/>
        </w:rPr>
        <w:t>, encara que es proven directament des de l’API.</w:t>
      </w:r>
    </w:p>
    <w:p w14:paraId="1B8011B8" w14:textId="77777777" w:rsidR="00331761" w:rsidRPr="009A3551" w:rsidRDefault="00331761" w:rsidP="00331761">
      <w:pPr>
        <w:rPr>
          <w:lang w:val="ca-ES"/>
        </w:rPr>
      </w:pPr>
      <w:r w:rsidRPr="009A3551">
        <w:rPr>
          <w:lang w:val="ca-ES"/>
        </w:rPr>
        <w:t>Aquest document servirà també per:</w:t>
      </w:r>
    </w:p>
    <w:p w14:paraId="1B3484DB" w14:textId="77777777" w:rsidR="00331761" w:rsidRPr="009A3551" w:rsidRDefault="00331761">
      <w:pPr>
        <w:pStyle w:val="Pargrafdellista"/>
        <w:numPr>
          <w:ilvl w:val="0"/>
          <w:numId w:val="44"/>
        </w:numPr>
        <w:rPr>
          <w:lang w:val="ca-ES"/>
        </w:rPr>
      </w:pPr>
      <w:r w:rsidRPr="009A3551">
        <w:rPr>
          <w:lang w:val="ca-ES"/>
        </w:rPr>
        <w:t>detectar mancances de validació en el codi,</w:t>
      </w:r>
    </w:p>
    <w:p w14:paraId="48D98433" w14:textId="77777777" w:rsidR="00331761" w:rsidRPr="009A3551" w:rsidRDefault="00331761">
      <w:pPr>
        <w:pStyle w:val="Pargrafdellista"/>
        <w:numPr>
          <w:ilvl w:val="0"/>
          <w:numId w:val="44"/>
        </w:numPr>
        <w:rPr>
          <w:lang w:val="ca-ES"/>
        </w:rPr>
      </w:pPr>
      <w:r w:rsidRPr="009A3551">
        <w:rPr>
          <w:lang w:val="ca-ES"/>
        </w:rPr>
        <w:t xml:space="preserve">i justificar possibles </w:t>
      </w:r>
      <w:r w:rsidRPr="009A3551">
        <w:rPr>
          <w:b/>
          <w:bCs/>
          <w:lang w:val="ca-ES"/>
        </w:rPr>
        <w:t>canvis o millores</w:t>
      </w:r>
      <w:r w:rsidRPr="009A3551">
        <w:rPr>
          <w:lang w:val="ca-ES"/>
        </w:rPr>
        <w:t xml:space="preserve"> sobre els serveis existents.</w:t>
      </w:r>
    </w:p>
    <w:p w14:paraId="40A2DBA6" w14:textId="27DDBBDE" w:rsidR="00331761" w:rsidRPr="009A3551" w:rsidRDefault="00331761" w:rsidP="00331761">
      <w:pPr>
        <w:pStyle w:val="Ttol2"/>
      </w:pPr>
      <w:bookmarkStart w:id="1" w:name="_Toc229763521"/>
      <w:r w:rsidRPr="009A3551">
        <w:t>Abast de les proves</w:t>
      </w:r>
      <w:bookmarkEnd w:id="1"/>
    </w:p>
    <w:p w14:paraId="42D14EFD" w14:textId="77777777" w:rsidR="00331761" w:rsidRPr="009A3551" w:rsidRDefault="00331761" w:rsidP="00331761">
      <w:pPr>
        <w:rPr>
          <w:lang w:val="ca-ES"/>
        </w:rPr>
      </w:pPr>
      <w:r w:rsidRPr="009A3551">
        <w:rPr>
          <w:lang w:val="ca-ES"/>
        </w:rPr>
        <w:t xml:space="preserve">El pla de proves cobreix </w:t>
      </w:r>
      <w:r w:rsidRPr="009A3551">
        <w:rPr>
          <w:b/>
          <w:bCs/>
          <w:lang w:val="ca-ES"/>
        </w:rPr>
        <w:t xml:space="preserve">tots els serveis implementats en </w:t>
      </w:r>
      <w:proofErr w:type="spellStart"/>
      <w:r w:rsidRPr="009A3551">
        <w:rPr>
          <w:b/>
          <w:bCs/>
          <w:lang w:val="ca-ES"/>
        </w:rPr>
        <w:t>KarmaWEBAPI</w:t>
      </w:r>
      <w:proofErr w:type="spellEnd"/>
      <w:r w:rsidRPr="009A3551">
        <w:rPr>
          <w:lang w:val="ca-ES"/>
        </w:rPr>
        <w:t>, incloent:</w:t>
      </w:r>
    </w:p>
    <w:p w14:paraId="72D01806" w14:textId="77777777" w:rsidR="00331761" w:rsidRPr="009A3551" w:rsidRDefault="00331761">
      <w:pPr>
        <w:pStyle w:val="Pargrafdellista"/>
        <w:numPr>
          <w:ilvl w:val="0"/>
          <w:numId w:val="9"/>
        </w:numPr>
        <w:rPr>
          <w:lang w:val="ca-ES"/>
        </w:rPr>
      </w:pPr>
      <w:r w:rsidRPr="009A3551">
        <w:rPr>
          <w:lang w:val="ca-ES"/>
        </w:rPr>
        <w:t>proves positives (casos correctes),</w:t>
      </w:r>
    </w:p>
    <w:p w14:paraId="34368F66" w14:textId="77777777" w:rsidR="00331761" w:rsidRPr="009A3551" w:rsidRDefault="00331761">
      <w:pPr>
        <w:pStyle w:val="Pargrafdellista"/>
        <w:numPr>
          <w:ilvl w:val="0"/>
          <w:numId w:val="9"/>
        </w:numPr>
        <w:rPr>
          <w:lang w:val="ca-ES"/>
        </w:rPr>
      </w:pPr>
      <w:r w:rsidRPr="009A3551">
        <w:rPr>
          <w:lang w:val="ca-ES"/>
        </w:rPr>
        <w:t>proves negatives (errors esperats),</w:t>
      </w:r>
    </w:p>
    <w:p w14:paraId="2C280137" w14:textId="77777777" w:rsidR="00331761" w:rsidRPr="009A3551" w:rsidRDefault="00331761">
      <w:pPr>
        <w:pStyle w:val="Pargrafdellista"/>
        <w:numPr>
          <w:ilvl w:val="0"/>
          <w:numId w:val="9"/>
        </w:numPr>
        <w:rPr>
          <w:lang w:val="ca-ES"/>
        </w:rPr>
      </w:pPr>
      <w:r w:rsidRPr="009A3551">
        <w:rPr>
          <w:lang w:val="ca-ES"/>
        </w:rPr>
        <w:t>proves de duplicitats,</w:t>
      </w:r>
    </w:p>
    <w:p w14:paraId="15C3678F" w14:textId="77777777" w:rsidR="00331761" w:rsidRPr="009A3551" w:rsidRDefault="00331761">
      <w:pPr>
        <w:pStyle w:val="Pargrafdellista"/>
        <w:numPr>
          <w:ilvl w:val="0"/>
          <w:numId w:val="9"/>
        </w:numPr>
        <w:rPr>
          <w:lang w:val="ca-ES"/>
        </w:rPr>
      </w:pPr>
      <w:r w:rsidRPr="009A3551">
        <w:rPr>
          <w:lang w:val="ca-ES"/>
        </w:rPr>
        <w:t>i proves de seguretat segons el rol de l’usuari.</w:t>
      </w:r>
    </w:p>
    <w:p w14:paraId="0468A4DB" w14:textId="77777777" w:rsidR="00331761" w:rsidRPr="009A3551" w:rsidRDefault="00331761" w:rsidP="00331761">
      <w:pPr>
        <w:rPr>
          <w:lang w:val="ca-ES"/>
        </w:rPr>
      </w:pPr>
      <w:r w:rsidRPr="009A3551">
        <w:rPr>
          <w:lang w:val="ca-ES"/>
        </w:rPr>
        <w:t>Totes les proves indiquen explícitament:</w:t>
      </w:r>
    </w:p>
    <w:p w14:paraId="3D89191C" w14:textId="77777777" w:rsidR="00331761" w:rsidRPr="009A3551" w:rsidRDefault="00331761">
      <w:pPr>
        <w:pStyle w:val="Pargrafdellista"/>
        <w:numPr>
          <w:ilvl w:val="0"/>
          <w:numId w:val="10"/>
        </w:numPr>
        <w:rPr>
          <w:lang w:val="ca-ES"/>
        </w:rPr>
      </w:pPr>
      <w:r w:rsidRPr="009A3551">
        <w:rPr>
          <w:b/>
          <w:bCs/>
          <w:lang w:val="ca-ES"/>
        </w:rPr>
        <w:t>quin usuari</w:t>
      </w:r>
      <w:r w:rsidRPr="009A3551">
        <w:rPr>
          <w:lang w:val="ca-ES"/>
        </w:rPr>
        <w:t xml:space="preserve"> realitza l’acció,</w:t>
      </w:r>
    </w:p>
    <w:p w14:paraId="4F951FD0" w14:textId="77777777" w:rsidR="00331761" w:rsidRPr="009A3551" w:rsidRDefault="00331761">
      <w:pPr>
        <w:pStyle w:val="Pargrafdellista"/>
        <w:numPr>
          <w:ilvl w:val="0"/>
          <w:numId w:val="10"/>
        </w:numPr>
        <w:rPr>
          <w:lang w:val="ca-ES"/>
        </w:rPr>
      </w:pPr>
      <w:r w:rsidRPr="009A3551">
        <w:rPr>
          <w:b/>
          <w:bCs/>
          <w:lang w:val="ca-ES"/>
        </w:rPr>
        <w:t>quina operació</w:t>
      </w:r>
      <w:r w:rsidRPr="009A3551">
        <w:rPr>
          <w:lang w:val="ca-ES"/>
        </w:rPr>
        <w:t xml:space="preserve"> s’executa,</w:t>
      </w:r>
    </w:p>
    <w:p w14:paraId="26F243D5" w14:textId="77777777" w:rsidR="00331761" w:rsidRPr="009A3551" w:rsidRDefault="00331761">
      <w:pPr>
        <w:pStyle w:val="Pargrafdellista"/>
        <w:numPr>
          <w:ilvl w:val="0"/>
          <w:numId w:val="10"/>
        </w:numPr>
        <w:rPr>
          <w:lang w:val="ca-ES"/>
        </w:rPr>
      </w:pPr>
      <w:r w:rsidRPr="009A3551">
        <w:rPr>
          <w:lang w:val="ca-ES"/>
        </w:rPr>
        <w:t xml:space="preserve">i </w:t>
      </w:r>
      <w:r w:rsidRPr="009A3551">
        <w:rPr>
          <w:b/>
          <w:bCs/>
          <w:lang w:val="ca-ES"/>
        </w:rPr>
        <w:t>quin resultat s’espera</w:t>
      </w:r>
      <w:r w:rsidRPr="009A3551">
        <w:rPr>
          <w:lang w:val="ca-ES"/>
        </w:rPr>
        <w:t>.</w:t>
      </w:r>
    </w:p>
    <w:p w14:paraId="0A95356B" w14:textId="0E5BF4A2" w:rsidR="00331761" w:rsidRPr="009A3551" w:rsidRDefault="00331761" w:rsidP="00331761">
      <w:pPr>
        <w:pStyle w:val="Ttol2"/>
      </w:pPr>
      <w:bookmarkStart w:id="2" w:name="_Toc229763522"/>
      <w:r w:rsidRPr="009A3551">
        <w:t>Enfocament de les proves</w:t>
      </w:r>
      <w:bookmarkEnd w:id="2"/>
    </w:p>
    <w:p w14:paraId="192F013F" w14:textId="77777777" w:rsidR="00331761" w:rsidRPr="009A3551" w:rsidRDefault="00331761" w:rsidP="00331761">
      <w:pPr>
        <w:rPr>
          <w:lang w:val="ca-ES"/>
        </w:rPr>
      </w:pPr>
      <w:r w:rsidRPr="009A3551">
        <w:rPr>
          <w:lang w:val="ca-ES"/>
        </w:rPr>
        <w:t>Les proves es realitzen:</w:t>
      </w:r>
    </w:p>
    <w:p w14:paraId="3B4F8A48" w14:textId="77777777" w:rsidR="00331761" w:rsidRPr="009A3551" w:rsidRDefault="00331761">
      <w:pPr>
        <w:pStyle w:val="Pargrafdellista"/>
        <w:numPr>
          <w:ilvl w:val="0"/>
          <w:numId w:val="11"/>
        </w:numPr>
        <w:rPr>
          <w:lang w:val="ca-ES"/>
        </w:rPr>
      </w:pPr>
      <w:r w:rsidRPr="009A3551">
        <w:rPr>
          <w:lang w:val="ca-ES"/>
        </w:rPr>
        <w:t>directament sobre l’API REST,</w:t>
      </w:r>
    </w:p>
    <w:p w14:paraId="7578AF10" w14:textId="77777777" w:rsidR="00331761" w:rsidRPr="009A3551" w:rsidRDefault="00331761">
      <w:pPr>
        <w:pStyle w:val="Pargrafdellista"/>
        <w:numPr>
          <w:ilvl w:val="0"/>
          <w:numId w:val="11"/>
        </w:numPr>
        <w:rPr>
          <w:lang w:val="ca-ES"/>
        </w:rPr>
      </w:pPr>
      <w:r w:rsidRPr="009A3551">
        <w:rPr>
          <w:lang w:val="ca-ES"/>
        </w:rPr>
        <w:t xml:space="preserve">utilitzant eines com </w:t>
      </w:r>
      <w:proofErr w:type="spellStart"/>
      <w:r w:rsidRPr="009A3551">
        <w:rPr>
          <w:lang w:val="ca-ES"/>
        </w:rPr>
        <w:t>Swagger</w:t>
      </w:r>
      <w:proofErr w:type="spellEnd"/>
      <w:r w:rsidRPr="009A3551">
        <w:rPr>
          <w:lang w:val="ca-ES"/>
        </w:rPr>
        <w:t xml:space="preserve"> o </w:t>
      </w:r>
      <w:proofErr w:type="spellStart"/>
      <w:r w:rsidRPr="009A3551">
        <w:rPr>
          <w:lang w:val="ca-ES"/>
        </w:rPr>
        <w:t>Postman</w:t>
      </w:r>
      <w:proofErr w:type="spellEnd"/>
      <w:r w:rsidRPr="009A3551">
        <w:rPr>
          <w:lang w:val="ca-ES"/>
        </w:rPr>
        <w:t>,</w:t>
      </w:r>
    </w:p>
    <w:p w14:paraId="31E100E2" w14:textId="77777777" w:rsidR="00331761" w:rsidRPr="009A3551" w:rsidRDefault="00331761">
      <w:pPr>
        <w:pStyle w:val="Pargrafdellista"/>
        <w:numPr>
          <w:ilvl w:val="0"/>
          <w:numId w:val="11"/>
        </w:numPr>
        <w:rPr>
          <w:lang w:val="ca-ES"/>
        </w:rPr>
      </w:pPr>
      <w:r w:rsidRPr="009A3551">
        <w:rPr>
          <w:b/>
          <w:bCs/>
          <w:lang w:val="ca-ES"/>
        </w:rPr>
        <w:t>sense accedir mai directament a la base de dades</w:t>
      </w:r>
      <w:r w:rsidRPr="009A3551">
        <w:rPr>
          <w:lang w:val="ca-ES"/>
        </w:rPr>
        <w:t>.</w:t>
      </w:r>
    </w:p>
    <w:p w14:paraId="1FEBB28C" w14:textId="77777777" w:rsidR="00331761" w:rsidRPr="009A3551" w:rsidRDefault="00331761" w:rsidP="00331761">
      <w:pPr>
        <w:rPr>
          <w:lang w:val="ca-ES"/>
        </w:rPr>
      </w:pPr>
      <w:r w:rsidRPr="009A3551">
        <w:rPr>
          <w:lang w:val="ca-ES"/>
        </w:rPr>
        <w:t xml:space="preserve">Qualsevol error o comportament inesperat detectat durant les proves es considerarà una possible </w:t>
      </w:r>
      <w:r w:rsidRPr="009A3551">
        <w:rPr>
          <w:b/>
          <w:bCs/>
          <w:lang w:val="ca-ES"/>
        </w:rPr>
        <w:t>deficiència del sistema</w:t>
      </w:r>
      <w:r w:rsidRPr="009A3551">
        <w:rPr>
          <w:lang w:val="ca-ES"/>
        </w:rPr>
        <w:t xml:space="preserve"> que caldrà revisar o corregir.</w:t>
      </w:r>
    </w:p>
    <w:p w14:paraId="1D1EE318" w14:textId="55E2390D" w:rsidR="00331761" w:rsidRPr="009A3551" w:rsidRDefault="00331761" w:rsidP="00331761">
      <w:pPr>
        <w:rPr>
          <w:lang w:val="ca-ES"/>
        </w:rPr>
      </w:pPr>
    </w:p>
    <w:p w14:paraId="44FACFDB" w14:textId="40A9837B" w:rsidR="00331761" w:rsidRPr="009A3551" w:rsidRDefault="00331761" w:rsidP="00331761">
      <w:pPr>
        <w:pStyle w:val="Ttol1"/>
      </w:pPr>
      <w:bookmarkStart w:id="3" w:name="_Toc229763523"/>
      <w:r w:rsidRPr="009A3551">
        <w:lastRenderedPageBreak/>
        <w:t>Entorn i criteris generals de les proves</w:t>
      </w:r>
      <w:bookmarkEnd w:id="3"/>
    </w:p>
    <w:p w14:paraId="3724DC06" w14:textId="77777777" w:rsidR="006D2987" w:rsidRPr="009A3551" w:rsidRDefault="006D2987" w:rsidP="006D2987">
      <w:pPr>
        <w:rPr>
          <w:lang w:val="ca-ES"/>
        </w:rPr>
      </w:pPr>
      <w:r w:rsidRPr="009A3551">
        <w:rPr>
          <w:lang w:val="ca-ES"/>
        </w:rPr>
        <w:t xml:space="preserve">Aquesta secció descriu </w:t>
      </w:r>
      <w:r w:rsidRPr="009A3551">
        <w:rPr>
          <w:b/>
          <w:bCs/>
          <w:lang w:val="ca-ES"/>
        </w:rPr>
        <w:t>les condicions en què s’han de realitzar les proves</w:t>
      </w:r>
      <w:r w:rsidRPr="009A3551">
        <w:rPr>
          <w:lang w:val="ca-ES"/>
        </w:rPr>
        <w:t xml:space="preserve"> i </w:t>
      </w:r>
      <w:r w:rsidRPr="009A3551">
        <w:rPr>
          <w:b/>
          <w:bCs/>
          <w:lang w:val="ca-ES"/>
        </w:rPr>
        <w:t>els criteris comuns</w:t>
      </w:r>
      <w:r w:rsidRPr="009A3551">
        <w:rPr>
          <w:lang w:val="ca-ES"/>
        </w:rPr>
        <w:t xml:space="preserve"> que s’aplicaran a tots els casos del pla de proves del sistema </w:t>
      </w:r>
      <w:proofErr w:type="spellStart"/>
      <w:r w:rsidRPr="009A3551">
        <w:rPr>
          <w:b/>
          <w:bCs/>
          <w:lang w:val="ca-ES"/>
        </w:rPr>
        <w:t>KarmaWEBAPI</w:t>
      </w:r>
      <w:proofErr w:type="spellEnd"/>
      <w:r w:rsidRPr="009A3551">
        <w:rPr>
          <w:lang w:val="ca-ES"/>
        </w:rPr>
        <w:t>.</w:t>
      </w:r>
    </w:p>
    <w:p w14:paraId="1DBB6694" w14:textId="09E6D366" w:rsidR="006D2987" w:rsidRPr="009A3551" w:rsidRDefault="006D2987" w:rsidP="006D2987">
      <w:pPr>
        <w:pStyle w:val="Ttol2"/>
      </w:pPr>
      <w:bookmarkStart w:id="4" w:name="_Toc229763524"/>
      <w:r w:rsidRPr="009A3551">
        <w:t>Entorn de proves</w:t>
      </w:r>
      <w:bookmarkEnd w:id="4"/>
    </w:p>
    <w:p w14:paraId="395B0F03" w14:textId="77777777" w:rsidR="006D2987" w:rsidRPr="009A3551" w:rsidRDefault="006D2987" w:rsidP="006D2987">
      <w:pPr>
        <w:rPr>
          <w:lang w:val="ca-ES"/>
        </w:rPr>
      </w:pPr>
      <w:r w:rsidRPr="009A3551">
        <w:rPr>
          <w:lang w:val="ca-ES"/>
        </w:rPr>
        <w:t xml:space="preserve">Les proves s’han de realitzar en un </w:t>
      </w:r>
      <w:r w:rsidRPr="009A3551">
        <w:rPr>
          <w:b/>
          <w:bCs/>
          <w:lang w:val="ca-ES"/>
        </w:rPr>
        <w:t>entorn controlat</w:t>
      </w:r>
      <w:r w:rsidRPr="009A3551">
        <w:rPr>
          <w:lang w:val="ca-ES"/>
        </w:rPr>
        <w:t>, amb les característiques següents:</w:t>
      </w:r>
    </w:p>
    <w:p w14:paraId="755BB85C" w14:textId="77777777" w:rsidR="006D2987" w:rsidRPr="009A3551" w:rsidRDefault="006D2987">
      <w:pPr>
        <w:pStyle w:val="Pargrafdellista"/>
        <w:numPr>
          <w:ilvl w:val="0"/>
          <w:numId w:val="259"/>
        </w:numPr>
        <w:rPr>
          <w:lang w:val="ca-ES"/>
        </w:rPr>
      </w:pPr>
      <w:r w:rsidRPr="009A3551">
        <w:rPr>
          <w:lang w:val="ca-ES"/>
        </w:rPr>
        <w:t xml:space="preserve">Base de dades </w:t>
      </w:r>
      <w:r w:rsidRPr="009A3551">
        <w:rPr>
          <w:b/>
          <w:bCs/>
          <w:lang w:val="ca-ES"/>
        </w:rPr>
        <w:t>buida o reinicialitzada</w:t>
      </w:r>
      <w:r w:rsidRPr="009A3551">
        <w:rPr>
          <w:lang w:val="ca-ES"/>
        </w:rPr>
        <w:t xml:space="preserve"> abans de començar.</w:t>
      </w:r>
    </w:p>
    <w:p w14:paraId="5ABC8C32" w14:textId="77777777" w:rsidR="006D2987" w:rsidRPr="009A3551" w:rsidRDefault="006D2987">
      <w:pPr>
        <w:pStyle w:val="Pargrafdellista"/>
        <w:numPr>
          <w:ilvl w:val="0"/>
          <w:numId w:val="259"/>
        </w:numPr>
        <w:rPr>
          <w:lang w:val="ca-ES"/>
        </w:rPr>
      </w:pPr>
      <w:r w:rsidRPr="009A3551">
        <w:rPr>
          <w:lang w:val="ca-ES"/>
        </w:rPr>
        <w:t xml:space="preserve">Únic accés al sistema mitjançant </w:t>
      </w:r>
      <w:r w:rsidRPr="009A3551">
        <w:rPr>
          <w:b/>
          <w:bCs/>
          <w:lang w:val="ca-ES"/>
        </w:rPr>
        <w:t>l’API REST</w:t>
      </w:r>
      <w:r w:rsidRPr="009A3551">
        <w:rPr>
          <w:lang w:val="ca-ES"/>
        </w:rPr>
        <w:t>.</w:t>
      </w:r>
    </w:p>
    <w:p w14:paraId="0E5B2DDD" w14:textId="77777777" w:rsidR="006D2987" w:rsidRPr="009A3551" w:rsidRDefault="006D2987">
      <w:pPr>
        <w:pStyle w:val="Pargrafdellista"/>
        <w:numPr>
          <w:ilvl w:val="0"/>
          <w:numId w:val="259"/>
        </w:numPr>
        <w:rPr>
          <w:lang w:val="ca-ES"/>
        </w:rPr>
      </w:pPr>
      <w:r w:rsidRPr="009A3551">
        <w:rPr>
          <w:lang w:val="ca-ES"/>
        </w:rPr>
        <w:t xml:space="preserve">No està </w:t>
      </w:r>
      <w:proofErr w:type="spellStart"/>
      <w:r w:rsidRPr="009A3551">
        <w:rPr>
          <w:lang w:val="ca-ES"/>
        </w:rPr>
        <w:t>permés</w:t>
      </w:r>
      <w:proofErr w:type="spellEnd"/>
      <w:r w:rsidRPr="009A3551">
        <w:rPr>
          <w:lang w:val="ca-ES"/>
        </w:rPr>
        <w:t xml:space="preserve">: </w:t>
      </w:r>
    </w:p>
    <w:p w14:paraId="5AFB26A3" w14:textId="77777777" w:rsidR="006D2987" w:rsidRPr="009A3551" w:rsidRDefault="006D2987">
      <w:pPr>
        <w:pStyle w:val="Pargrafdellista"/>
        <w:numPr>
          <w:ilvl w:val="1"/>
          <w:numId w:val="259"/>
        </w:numPr>
        <w:rPr>
          <w:lang w:val="ca-ES"/>
        </w:rPr>
      </w:pPr>
      <w:r w:rsidRPr="009A3551">
        <w:rPr>
          <w:lang w:val="ca-ES"/>
        </w:rPr>
        <w:t>modificar dades directament en la base de dades,</w:t>
      </w:r>
    </w:p>
    <w:p w14:paraId="7006339F" w14:textId="77777777" w:rsidR="006D2987" w:rsidRPr="009A3551" w:rsidRDefault="006D2987">
      <w:pPr>
        <w:pStyle w:val="Pargrafdellista"/>
        <w:numPr>
          <w:ilvl w:val="1"/>
          <w:numId w:val="259"/>
        </w:numPr>
        <w:rPr>
          <w:lang w:val="ca-ES"/>
        </w:rPr>
      </w:pPr>
      <w:r w:rsidRPr="009A3551">
        <w:rPr>
          <w:lang w:val="ca-ES"/>
        </w:rPr>
        <w:t>inserir dades manualment,</w:t>
      </w:r>
    </w:p>
    <w:p w14:paraId="38F756FE" w14:textId="77777777" w:rsidR="006D2987" w:rsidRPr="009A3551" w:rsidRDefault="006D2987">
      <w:pPr>
        <w:pStyle w:val="Pargrafdellista"/>
        <w:numPr>
          <w:ilvl w:val="1"/>
          <w:numId w:val="259"/>
        </w:numPr>
        <w:rPr>
          <w:lang w:val="ca-ES"/>
        </w:rPr>
      </w:pPr>
      <w:r w:rsidRPr="009A3551">
        <w:rPr>
          <w:lang w:val="ca-ES"/>
        </w:rPr>
        <w:t>alterar l’estat del sistema fora dels serveis.</w:t>
      </w:r>
    </w:p>
    <w:p w14:paraId="03D12E69" w14:textId="77777777" w:rsidR="006D2987" w:rsidRPr="009A3551" w:rsidRDefault="006D2987" w:rsidP="006D2987">
      <w:pPr>
        <w:rPr>
          <w:lang w:val="ca-ES"/>
        </w:rPr>
      </w:pPr>
      <w:r w:rsidRPr="009A3551">
        <w:rPr>
          <w:lang w:val="ca-ES"/>
        </w:rPr>
        <w:t xml:space="preserve">L’objectiu és assegurar que </w:t>
      </w:r>
      <w:r w:rsidRPr="009A3551">
        <w:rPr>
          <w:b/>
          <w:bCs/>
          <w:lang w:val="ca-ES"/>
        </w:rPr>
        <w:t>tot el comportament observat és conseqüència directa del codi implementat</w:t>
      </w:r>
      <w:r w:rsidRPr="009A3551">
        <w:rPr>
          <w:lang w:val="ca-ES"/>
        </w:rPr>
        <w:t>.</w:t>
      </w:r>
    </w:p>
    <w:p w14:paraId="56CFBF12" w14:textId="6A50ACD1" w:rsidR="006D7D6F" w:rsidRPr="009A3551" w:rsidRDefault="006D7D6F" w:rsidP="006D2987">
      <w:pPr>
        <w:pStyle w:val="Ttol2"/>
      </w:pPr>
      <w:bookmarkStart w:id="5" w:name="_Toc229763525"/>
      <w:r w:rsidRPr="009A3551">
        <w:t>Ordre general d’execució de les proves</w:t>
      </w:r>
      <w:bookmarkEnd w:id="5"/>
    </w:p>
    <w:p w14:paraId="7AE209F9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 xml:space="preserve">Les proves s’han d’executar </w:t>
      </w:r>
      <w:r w:rsidRPr="009A3551">
        <w:rPr>
          <w:b/>
          <w:bCs/>
          <w:lang w:val="ca-ES"/>
        </w:rPr>
        <w:t>seguint l’ordre lògic del domini</w:t>
      </w:r>
      <w:r w:rsidRPr="009A3551">
        <w:rPr>
          <w:lang w:val="ca-ES"/>
        </w:rPr>
        <w:t>, ja que molts serveis tenen dependències prèvies.</w:t>
      </w:r>
    </w:p>
    <w:p w14:paraId="4CA5A000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>De manera general:</w:t>
      </w:r>
    </w:p>
    <w:p w14:paraId="08F7F44C" w14:textId="77777777" w:rsidR="006D7D6F" w:rsidRPr="009A3551" w:rsidRDefault="006D7D6F">
      <w:pPr>
        <w:pStyle w:val="Pargrafdellista"/>
        <w:numPr>
          <w:ilvl w:val="0"/>
          <w:numId w:val="45"/>
        </w:numPr>
        <w:rPr>
          <w:lang w:val="ca-ES"/>
        </w:rPr>
      </w:pPr>
      <w:r w:rsidRPr="009A3551">
        <w:rPr>
          <w:lang w:val="ca-ES"/>
        </w:rPr>
        <w:t>Proves de rols i seguretat.</w:t>
      </w:r>
    </w:p>
    <w:p w14:paraId="594E4539" w14:textId="77777777" w:rsidR="0029263F" w:rsidRPr="009A3551" w:rsidRDefault="0029263F" w:rsidP="0029263F">
      <w:pPr>
        <w:pStyle w:val="Pargrafdellista"/>
        <w:numPr>
          <w:ilvl w:val="0"/>
          <w:numId w:val="45"/>
        </w:numPr>
        <w:rPr>
          <w:lang w:val="ca-ES"/>
        </w:rPr>
      </w:pPr>
      <w:r w:rsidRPr="009A3551">
        <w:rPr>
          <w:lang w:val="ca-ES"/>
        </w:rPr>
        <w:t>Serveis d’usuaris (professors, alumnes).</w:t>
      </w:r>
    </w:p>
    <w:p w14:paraId="2B63C859" w14:textId="77777777" w:rsidR="006D7D6F" w:rsidRPr="009A3551" w:rsidRDefault="006D7D6F">
      <w:pPr>
        <w:pStyle w:val="Pargrafdellista"/>
        <w:numPr>
          <w:ilvl w:val="0"/>
          <w:numId w:val="45"/>
        </w:numPr>
        <w:rPr>
          <w:lang w:val="ca-ES"/>
        </w:rPr>
      </w:pPr>
      <w:r w:rsidRPr="009A3551">
        <w:rPr>
          <w:lang w:val="ca-ES"/>
        </w:rPr>
        <w:t>Serveis estructurals (any escolar, configuracions, categories…).</w:t>
      </w:r>
    </w:p>
    <w:p w14:paraId="4A5AE5CB" w14:textId="77777777" w:rsidR="006D7D6F" w:rsidRPr="009A3551" w:rsidRDefault="006D7D6F">
      <w:pPr>
        <w:pStyle w:val="Pargrafdellista"/>
        <w:numPr>
          <w:ilvl w:val="0"/>
          <w:numId w:val="45"/>
        </w:numPr>
        <w:rPr>
          <w:lang w:val="ca-ES"/>
        </w:rPr>
      </w:pPr>
      <w:r w:rsidRPr="009A3551">
        <w:rPr>
          <w:lang w:val="ca-ES"/>
        </w:rPr>
        <w:t>Serveis operatius (grups, puntuacions, karma).</w:t>
      </w:r>
    </w:p>
    <w:p w14:paraId="1C2E86EC" w14:textId="77777777" w:rsidR="006D7D6F" w:rsidRPr="009A3551" w:rsidRDefault="006D7D6F">
      <w:pPr>
        <w:pStyle w:val="Pargrafdellista"/>
        <w:numPr>
          <w:ilvl w:val="0"/>
          <w:numId w:val="45"/>
        </w:numPr>
        <w:rPr>
          <w:lang w:val="ca-ES"/>
        </w:rPr>
      </w:pPr>
      <w:r w:rsidRPr="009A3551">
        <w:rPr>
          <w:lang w:val="ca-ES"/>
        </w:rPr>
        <w:t>Privilegis i proves finals integrades.</w:t>
      </w:r>
    </w:p>
    <w:p w14:paraId="3FFACDF9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 xml:space="preserve">No respectar aquest ordre pot provocar errors que </w:t>
      </w:r>
      <w:r w:rsidRPr="009A3551">
        <w:rPr>
          <w:b/>
          <w:bCs/>
          <w:lang w:val="ca-ES"/>
        </w:rPr>
        <w:t>no són fallades del sistema</w:t>
      </w:r>
      <w:r w:rsidRPr="009A3551">
        <w:rPr>
          <w:lang w:val="ca-ES"/>
        </w:rPr>
        <w:t>, sinó d’ús incorrecte.</w:t>
      </w:r>
    </w:p>
    <w:p w14:paraId="445908BC" w14:textId="613A2A75" w:rsidR="006D7D6F" w:rsidRPr="009A3551" w:rsidRDefault="006D7D6F" w:rsidP="006D2987">
      <w:pPr>
        <w:pStyle w:val="Ttol2"/>
      </w:pPr>
      <w:bookmarkStart w:id="6" w:name="_Toc229763526"/>
      <w:r w:rsidRPr="009A3551">
        <w:t>Criteris comuns a totes les proves</w:t>
      </w:r>
      <w:bookmarkEnd w:id="6"/>
    </w:p>
    <w:p w14:paraId="26B0DF9A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>Tots els casos de prova han d’indicar clarament:</w:t>
      </w:r>
    </w:p>
    <w:p w14:paraId="6A7EDF79" w14:textId="77777777" w:rsidR="006D7D6F" w:rsidRPr="009A3551" w:rsidRDefault="006D7D6F">
      <w:pPr>
        <w:pStyle w:val="Pargrafdellista"/>
        <w:numPr>
          <w:ilvl w:val="0"/>
          <w:numId w:val="46"/>
        </w:numPr>
        <w:rPr>
          <w:lang w:val="ca-ES"/>
        </w:rPr>
      </w:pPr>
      <w:r w:rsidRPr="009A3551">
        <w:rPr>
          <w:b/>
          <w:bCs/>
          <w:lang w:val="ca-ES"/>
        </w:rPr>
        <w:t>Perfil d’usuari</w:t>
      </w:r>
      <w:r w:rsidRPr="009A3551">
        <w:rPr>
          <w:lang w:val="ca-ES"/>
        </w:rPr>
        <w:t xml:space="preserve"> que realitza l’acció</w:t>
      </w:r>
      <w:r w:rsidRPr="009A3551">
        <w:rPr>
          <w:lang w:val="ca-ES"/>
        </w:rPr>
        <w:br/>
        <w:t>(Administrador, Professor o Alumne).</w:t>
      </w:r>
    </w:p>
    <w:p w14:paraId="20501E91" w14:textId="2AC28FD9" w:rsidR="006D7D6F" w:rsidRPr="009A3551" w:rsidRDefault="006D7D6F">
      <w:pPr>
        <w:pStyle w:val="Pargrafdellista"/>
        <w:numPr>
          <w:ilvl w:val="0"/>
          <w:numId w:val="46"/>
        </w:numPr>
        <w:rPr>
          <w:lang w:val="ca-ES"/>
        </w:rPr>
      </w:pPr>
      <w:r w:rsidRPr="009A3551">
        <w:rPr>
          <w:b/>
          <w:bCs/>
          <w:lang w:val="ca-ES"/>
        </w:rPr>
        <w:t xml:space="preserve">Servei </w:t>
      </w:r>
      <w:r w:rsidRPr="009A3551">
        <w:rPr>
          <w:lang w:val="ca-ES"/>
        </w:rPr>
        <w:t>utilitzat.</w:t>
      </w:r>
    </w:p>
    <w:p w14:paraId="3CB172F3" w14:textId="77777777" w:rsidR="006D7D6F" w:rsidRPr="009A3551" w:rsidRDefault="006D7D6F">
      <w:pPr>
        <w:pStyle w:val="Pargrafdellista"/>
        <w:numPr>
          <w:ilvl w:val="0"/>
          <w:numId w:val="46"/>
        </w:numPr>
        <w:rPr>
          <w:lang w:val="ca-ES"/>
        </w:rPr>
      </w:pPr>
      <w:r w:rsidRPr="009A3551">
        <w:rPr>
          <w:b/>
          <w:bCs/>
          <w:lang w:val="ca-ES"/>
        </w:rPr>
        <w:t>Dades d’entrada</w:t>
      </w:r>
      <w:r w:rsidRPr="009A3551">
        <w:rPr>
          <w:lang w:val="ca-ES"/>
        </w:rPr>
        <w:t xml:space="preserve"> emprades.</w:t>
      </w:r>
    </w:p>
    <w:p w14:paraId="7E9398AF" w14:textId="77777777" w:rsidR="006D7D6F" w:rsidRPr="009A3551" w:rsidRDefault="006D7D6F">
      <w:pPr>
        <w:pStyle w:val="Pargrafdellista"/>
        <w:numPr>
          <w:ilvl w:val="0"/>
          <w:numId w:val="46"/>
        </w:numPr>
        <w:rPr>
          <w:lang w:val="ca-ES"/>
        </w:rPr>
      </w:pPr>
      <w:r w:rsidRPr="009A3551">
        <w:rPr>
          <w:b/>
          <w:bCs/>
          <w:lang w:val="ca-ES"/>
        </w:rPr>
        <w:t>Resultat esperat</w:t>
      </w:r>
      <w:r w:rsidRPr="009A3551">
        <w:rPr>
          <w:lang w:val="ca-ES"/>
        </w:rPr>
        <w:t xml:space="preserve">: </w:t>
      </w:r>
    </w:p>
    <w:p w14:paraId="7F556B8E" w14:textId="77777777" w:rsidR="006D7D6F" w:rsidRPr="009A3551" w:rsidRDefault="006D7D6F">
      <w:pPr>
        <w:pStyle w:val="Pargrafdellista"/>
        <w:numPr>
          <w:ilvl w:val="1"/>
          <w:numId w:val="46"/>
        </w:numPr>
        <w:rPr>
          <w:lang w:val="ca-ES"/>
        </w:rPr>
      </w:pPr>
      <w:r w:rsidRPr="009A3551">
        <w:rPr>
          <w:lang w:val="ca-ES"/>
        </w:rPr>
        <w:t>èxit (operació permesa),</w:t>
      </w:r>
    </w:p>
    <w:p w14:paraId="0B0C1BB4" w14:textId="12A337E2" w:rsidR="006D7D6F" w:rsidRPr="009A3551" w:rsidRDefault="006D7D6F" w:rsidP="0029263F">
      <w:pPr>
        <w:pStyle w:val="Pargrafdellista"/>
        <w:numPr>
          <w:ilvl w:val="1"/>
          <w:numId w:val="46"/>
        </w:numPr>
        <w:rPr>
          <w:lang w:val="ca-ES"/>
        </w:rPr>
      </w:pPr>
      <w:r w:rsidRPr="009A3551">
        <w:rPr>
          <w:lang w:val="ca-ES"/>
        </w:rPr>
        <w:t>error (operació correctament rebutjada).</w:t>
      </w:r>
    </w:p>
    <w:p w14:paraId="6A8F7844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 xml:space="preserve">Cada prova s’ha d’executar de manera </w:t>
      </w:r>
      <w:r w:rsidRPr="009A3551">
        <w:rPr>
          <w:b/>
          <w:bCs/>
          <w:lang w:val="ca-ES"/>
        </w:rPr>
        <w:t>independent</w:t>
      </w:r>
      <w:r w:rsidRPr="009A3551">
        <w:rPr>
          <w:lang w:val="ca-ES"/>
        </w:rPr>
        <w:t xml:space="preserve"> i amb dades controlades.</w:t>
      </w:r>
    </w:p>
    <w:p w14:paraId="025DD96E" w14:textId="4645EE6C" w:rsidR="006D7D6F" w:rsidRPr="009A3551" w:rsidRDefault="006D7D6F" w:rsidP="006D2987">
      <w:pPr>
        <w:pStyle w:val="Ttol2"/>
      </w:pPr>
      <w:bookmarkStart w:id="7" w:name="_Toc229763527"/>
      <w:r w:rsidRPr="009A3551">
        <w:lastRenderedPageBreak/>
        <w:t>Tipus de proves aplicades</w:t>
      </w:r>
      <w:bookmarkEnd w:id="7"/>
    </w:p>
    <w:p w14:paraId="656B0D34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>En tots els serveis es realitzaran:</w:t>
      </w:r>
    </w:p>
    <w:p w14:paraId="56E65F3B" w14:textId="77777777" w:rsidR="006D7D6F" w:rsidRPr="009A3551" w:rsidRDefault="006D7D6F">
      <w:pPr>
        <w:pStyle w:val="Pargrafdellista"/>
        <w:numPr>
          <w:ilvl w:val="0"/>
          <w:numId w:val="47"/>
        </w:numPr>
        <w:rPr>
          <w:lang w:val="ca-ES"/>
        </w:rPr>
      </w:pPr>
      <w:r w:rsidRPr="009A3551">
        <w:rPr>
          <w:b/>
          <w:bCs/>
          <w:lang w:val="ca-ES"/>
        </w:rPr>
        <w:t>Proves positives</w:t>
      </w:r>
      <w:r w:rsidRPr="009A3551">
        <w:rPr>
          <w:lang w:val="ca-ES"/>
        </w:rPr>
        <w:br/>
        <w:t>→ accions correctes que han de funcionar.</w:t>
      </w:r>
    </w:p>
    <w:p w14:paraId="5EE03505" w14:textId="77777777" w:rsidR="006D7D6F" w:rsidRPr="009A3551" w:rsidRDefault="006D7D6F">
      <w:pPr>
        <w:pStyle w:val="Pargrafdellista"/>
        <w:numPr>
          <w:ilvl w:val="0"/>
          <w:numId w:val="47"/>
        </w:numPr>
        <w:rPr>
          <w:lang w:val="ca-ES"/>
        </w:rPr>
      </w:pPr>
      <w:r w:rsidRPr="009A3551">
        <w:rPr>
          <w:b/>
          <w:bCs/>
          <w:lang w:val="ca-ES"/>
        </w:rPr>
        <w:t>Proves negatives</w:t>
      </w:r>
      <w:r w:rsidRPr="009A3551">
        <w:rPr>
          <w:lang w:val="ca-ES"/>
        </w:rPr>
        <w:br/>
        <w:t>→ accions incorrectes que el sistema ha de rebutjar.</w:t>
      </w:r>
    </w:p>
    <w:p w14:paraId="5A5EF1CF" w14:textId="77777777" w:rsidR="006D7D6F" w:rsidRPr="009A3551" w:rsidRDefault="006D7D6F">
      <w:pPr>
        <w:pStyle w:val="Pargrafdellista"/>
        <w:numPr>
          <w:ilvl w:val="0"/>
          <w:numId w:val="47"/>
        </w:numPr>
        <w:rPr>
          <w:lang w:val="ca-ES"/>
        </w:rPr>
      </w:pPr>
      <w:r w:rsidRPr="009A3551">
        <w:rPr>
          <w:b/>
          <w:bCs/>
          <w:lang w:val="ca-ES"/>
        </w:rPr>
        <w:t>Proves de duplicitats</w:t>
      </w:r>
      <w:r w:rsidRPr="009A3551">
        <w:rPr>
          <w:lang w:val="ca-ES"/>
        </w:rPr>
        <w:br/>
        <w:t xml:space="preserve">→ verificar que el sistema </w:t>
      </w:r>
      <w:r w:rsidRPr="009A3551">
        <w:rPr>
          <w:b/>
          <w:bCs/>
          <w:lang w:val="ca-ES"/>
        </w:rPr>
        <w:t>no permet crear dades duplicades</w:t>
      </w:r>
      <w:r w:rsidRPr="009A3551">
        <w:rPr>
          <w:lang w:val="ca-ES"/>
        </w:rPr>
        <w:t>, per exemple:</w:t>
      </w:r>
    </w:p>
    <w:p w14:paraId="076F68BF" w14:textId="77777777" w:rsidR="006D7D6F" w:rsidRPr="009A3551" w:rsidRDefault="006D7D6F">
      <w:pPr>
        <w:pStyle w:val="Pargrafdellista"/>
        <w:numPr>
          <w:ilvl w:val="1"/>
          <w:numId w:val="47"/>
        </w:numPr>
        <w:rPr>
          <w:lang w:val="ca-ES"/>
        </w:rPr>
      </w:pPr>
      <w:r w:rsidRPr="009A3551">
        <w:rPr>
          <w:lang w:val="ca-ES"/>
        </w:rPr>
        <w:t>dues classes amb el mateix nom en el mateix any escolar,</w:t>
      </w:r>
    </w:p>
    <w:p w14:paraId="581212FE" w14:textId="77777777" w:rsidR="006D7D6F" w:rsidRPr="009A3551" w:rsidRDefault="006D7D6F">
      <w:pPr>
        <w:pStyle w:val="Pargrafdellista"/>
        <w:numPr>
          <w:ilvl w:val="1"/>
          <w:numId w:val="47"/>
        </w:numPr>
        <w:rPr>
          <w:lang w:val="ca-ES"/>
        </w:rPr>
      </w:pPr>
      <w:r w:rsidRPr="009A3551">
        <w:rPr>
          <w:lang w:val="ca-ES"/>
        </w:rPr>
        <w:t>dos grups amb el mateix nom dins de la mateixa classe.</w:t>
      </w:r>
    </w:p>
    <w:p w14:paraId="486F8F89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 xml:space="preserve">Aquest tipus de proves són especialment importants, encara que inicialment el codi </w:t>
      </w:r>
      <w:r w:rsidRPr="009A3551">
        <w:rPr>
          <w:b/>
          <w:bCs/>
          <w:lang w:val="ca-ES"/>
        </w:rPr>
        <w:t>no ho haguera tractat explícitament</w:t>
      </w:r>
      <w:r w:rsidRPr="009A3551">
        <w:rPr>
          <w:lang w:val="ca-ES"/>
        </w:rPr>
        <w:t>, ja que permeten detectar mancances de domini.</w:t>
      </w:r>
    </w:p>
    <w:p w14:paraId="595E84A0" w14:textId="3145699D" w:rsidR="006D7D6F" w:rsidRPr="009A3551" w:rsidRDefault="006D7D6F" w:rsidP="00030FF1">
      <w:pPr>
        <w:pStyle w:val="Ttol2"/>
      </w:pPr>
      <w:bookmarkStart w:id="8" w:name="_Toc229763528"/>
      <w:r w:rsidRPr="009A3551">
        <w:t>Gestió dels errors esperats</w:t>
      </w:r>
      <w:bookmarkEnd w:id="8"/>
    </w:p>
    <w:p w14:paraId="1A12D275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>Quan una prova és incorrecta, el sistema:</w:t>
      </w:r>
    </w:p>
    <w:p w14:paraId="5F208E4C" w14:textId="77777777" w:rsidR="006D7D6F" w:rsidRPr="009A3551" w:rsidRDefault="006D7D6F">
      <w:pPr>
        <w:pStyle w:val="Pargrafdellista"/>
        <w:numPr>
          <w:ilvl w:val="0"/>
          <w:numId w:val="48"/>
        </w:numPr>
        <w:rPr>
          <w:lang w:val="ca-ES"/>
        </w:rPr>
      </w:pPr>
      <w:r w:rsidRPr="009A3551">
        <w:rPr>
          <w:lang w:val="ca-ES"/>
        </w:rPr>
        <w:t xml:space="preserve">ha de </w:t>
      </w:r>
      <w:r w:rsidRPr="009A3551">
        <w:rPr>
          <w:b/>
          <w:bCs/>
          <w:lang w:val="ca-ES"/>
        </w:rPr>
        <w:t>bloquejar l’operació</w:t>
      </w:r>
      <w:r w:rsidRPr="009A3551">
        <w:rPr>
          <w:lang w:val="ca-ES"/>
        </w:rPr>
        <w:t>,</w:t>
      </w:r>
    </w:p>
    <w:p w14:paraId="7EFFD17F" w14:textId="77777777" w:rsidR="006D7D6F" w:rsidRPr="009A3551" w:rsidRDefault="006D7D6F">
      <w:pPr>
        <w:pStyle w:val="Pargrafdellista"/>
        <w:numPr>
          <w:ilvl w:val="0"/>
          <w:numId w:val="48"/>
        </w:numPr>
        <w:rPr>
          <w:lang w:val="ca-ES"/>
        </w:rPr>
      </w:pPr>
      <w:r w:rsidRPr="009A3551">
        <w:rPr>
          <w:lang w:val="ca-ES"/>
        </w:rPr>
        <w:t xml:space="preserve">i retornar un </w:t>
      </w:r>
      <w:r w:rsidRPr="009A3551">
        <w:rPr>
          <w:b/>
          <w:bCs/>
          <w:lang w:val="ca-ES"/>
        </w:rPr>
        <w:t>error coherent</w:t>
      </w:r>
      <w:r w:rsidRPr="009A3551">
        <w:rPr>
          <w:lang w:val="ca-ES"/>
        </w:rPr>
        <w:t xml:space="preserve">, com ara: </w:t>
      </w:r>
    </w:p>
    <w:p w14:paraId="3714F7D0" w14:textId="77777777" w:rsidR="006D7D6F" w:rsidRPr="009A3551" w:rsidRDefault="006D7D6F">
      <w:pPr>
        <w:pStyle w:val="Pargrafdellista"/>
        <w:numPr>
          <w:ilvl w:val="1"/>
          <w:numId w:val="48"/>
        </w:numPr>
        <w:rPr>
          <w:lang w:val="ca-ES"/>
        </w:rPr>
      </w:pPr>
      <w:r w:rsidRPr="009A3551">
        <w:rPr>
          <w:lang w:val="ca-ES"/>
        </w:rPr>
        <w:t>error de validació,</w:t>
      </w:r>
    </w:p>
    <w:p w14:paraId="3A73B803" w14:textId="77777777" w:rsidR="006D7D6F" w:rsidRPr="009A3551" w:rsidRDefault="006D7D6F">
      <w:pPr>
        <w:pStyle w:val="Pargrafdellista"/>
        <w:numPr>
          <w:ilvl w:val="1"/>
          <w:numId w:val="48"/>
        </w:numPr>
        <w:rPr>
          <w:lang w:val="ca-ES"/>
        </w:rPr>
      </w:pPr>
      <w:r w:rsidRPr="009A3551">
        <w:rPr>
          <w:lang w:val="ca-ES"/>
        </w:rPr>
        <w:t>conflicte per dades duplicades,</w:t>
      </w:r>
    </w:p>
    <w:p w14:paraId="04670F94" w14:textId="77777777" w:rsidR="006D7D6F" w:rsidRPr="009A3551" w:rsidRDefault="006D7D6F">
      <w:pPr>
        <w:pStyle w:val="Pargrafdellista"/>
        <w:numPr>
          <w:ilvl w:val="1"/>
          <w:numId w:val="48"/>
        </w:numPr>
        <w:rPr>
          <w:lang w:val="ca-ES"/>
        </w:rPr>
      </w:pPr>
      <w:r w:rsidRPr="009A3551">
        <w:rPr>
          <w:lang w:val="ca-ES"/>
        </w:rPr>
        <w:t>accés no autoritzat segons rol.</w:t>
      </w:r>
    </w:p>
    <w:p w14:paraId="00CD54FF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 xml:space="preserve">Aquests errors </w:t>
      </w:r>
      <w:r w:rsidRPr="009A3551">
        <w:rPr>
          <w:b/>
          <w:bCs/>
          <w:lang w:val="ca-ES"/>
        </w:rPr>
        <w:t>formen part del comportament correcte del sistema</w:t>
      </w:r>
      <w:r w:rsidRPr="009A3551">
        <w:rPr>
          <w:lang w:val="ca-ES"/>
        </w:rPr>
        <w:t xml:space="preserve"> i s’han de considerar com a proves superades.</w:t>
      </w:r>
    </w:p>
    <w:p w14:paraId="6D3F9A75" w14:textId="32D91FC3" w:rsidR="006D7D6F" w:rsidRPr="009A3551" w:rsidRDefault="006D7D6F" w:rsidP="00030FF1">
      <w:pPr>
        <w:pStyle w:val="Ttol2"/>
      </w:pPr>
      <w:bookmarkStart w:id="9" w:name="_Toc229763529"/>
      <w:r w:rsidRPr="009A3551">
        <w:t>Relació entre proves i millores de codi</w:t>
      </w:r>
      <w:bookmarkEnd w:id="9"/>
    </w:p>
    <w:p w14:paraId="3C157E4E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>Qualsevol comportament detectat durant les proves que:</w:t>
      </w:r>
    </w:p>
    <w:p w14:paraId="1F9B3D4C" w14:textId="77777777" w:rsidR="006D7D6F" w:rsidRPr="009A3551" w:rsidRDefault="006D7D6F">
      <w:pPr>
        <w:pStyle w:val="Pargrafdellista"/>
        <w:numPr>
          <w:ilvl w:val="0"/>
          <w:numId w:val="49"/>
        </w:numPr>
        <w:rPr>
          <w:lang w:val="ca-ES"/>
        </w:rPr>
      </w:pPr>
      <w:r w:rsidRPr="009A3551">
        <w:rPr>
          <w:lang w:val="ca-ES"/>
        </w:rPr>
        <w:t>permeta una acció incoherent,</w:t>
      </w:r>
    </w:p>
    <w:p w14:paraId="218B409D" w14:textId="099947CC" w:rsidR="006D7D6F" w:rsidRPr="009A3551" w:rsidRDefault="006D7D6F">
      <w:pPr>
        <w:pStyle w:val="Pargrafdellista"/>
        <w:numPr>
          <w:ilvl w:val="0"/>
          <w:numId w:val="49"/>
        </w:numPr>
        <w:rPr>
          <w:lang w:val="ca-ES"/>
        </w:rPr>
      </w:pPr>
      <w:r w:rsidRPr="009A3551">
        <w:rPr>
          <w:lang w:val="ca-ES"/>
        </w:rPr>
        <w:t xml:space="preserve">no </w:t>
      </w:r>
      <w:proofErr w:type="spellStart"/>
      <w:r w:rsidRPr="009A3551">
        <w:rPr>
          <w:lang w:val="ca-ES"/>
        </w:rPr>
        <w:t>controle</w:t>
      </w:r>
      <w:proofErr w:type="spellEnd"/>
      <w:r w:rsidRPr="009A3551">
        <w:rPr>
          <w:lang w:val="ca-ES"/>
        </w:rPr>
        <w:t xml:space="preserve"> una duplicitat necessària,</w:t>
      </w:r>
    </w:p>
    <w:p w14:paraId="763A7CC1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 xml:space="preserve">s’ha de considerar una </w:t>
      </w:r>
      <w:r w:rsidRPr="009A3551">
        <w:rPr>
          <w:b/>
          <w:bCs/>
          <w:lang w:val="ca-ES"/>
        </w:rPr>
        <w:t>incidència funcional</w:t>
      </w:r>
      <w:r w:rsidRPr="009A3551">
        <w:rPr>
          <w:lang w:val="ca-ES"/>
        </w:rPr>
        <w:t>, i justificarà:</w:t>
      </w:r>
    </w:p>
    <w:p w14:paraId="3CD10162" w14:textId="77777777" w:rsidR="006D7D6F" w:rsidRPr="009A3551" w:rsidRDefault="006D7D6F">
      <w:pPr>
        <w:pStyle w:val="Pargrafdellista"/>
        <w:numPr>
          <w:ilvl w:val="0"/>
          <w:numId w:val="50"/>
        </w:numPr>
        <w:rPr>
          <w:lang w:val="ca-ES"/>
        </w:rPr>
      </w:pPr>
      <w:r w:rsidRPr="009A3551">
        <w:rPr>
          <w:lang w:val="ca-ES"/>
        </w:rPr>
        <w:t>l’adaptació del servei corresponent,</w:t>
      </w:r>
    </w:p>
    <w:p w14:paraId="392EDD73" w14:textId="5A01FEB1" w:rsidR="006D7D6F" w:rsidRPr="009A3551" w:rsidRDefault="006D7D6F">
      <w:pPr>
        <w:pStyle w:val="Pargrafdellista"/>
        <w:numPr>
          <w:ilvl w:val="0"/>
          <w:numId w:val="50"/>
        </w:numPr>
        <w:rPr>
          <w:lang w:val="ca-ES"/>
        </w:rPr>
      </w:pPr>
      <w:r w:rsidRPr="009A3551">
        <w:rPr>
          <w:lang w:val="ca-ES"/>
        </w:rPr>
        <w:t>l’afegiment de validacions addicionals en el codi.</w:t>
      </w:r>
    </w:p>
    <w:p w14:paraId="4337E4E9" w14:textId="6F3122EA" w:rsidR="00331761" w:rsidRPr="009A3551" w:rsidRDefault="00331761" w:rsidP="00331761">
      <w:pPr>
        <w:pStyle w:val="Ttol1"/>
      </w:pPr>
      <w:bookmarkStart w:id="10" w:name="_Toc229763530"/>
      <w:r w:rsidRPr="009A3551">
        <w:t>Proves transversals de seguretat i rols</w:t>
      </w:r>
      <w:bookmarkEnd w:id="10"/>
    </w:p>
    <w:p w14:paraId="1399C48D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 xml:space="preserve">Aquesta secció defineix les </w:t>
      </w:r>
      <w:r w:rsidRPr="009A3551">
        <w:rPr>
          <w:b/>
          <w:bCs/>
          <w:lang w:val="ca-ES"/>
        </w:rPr>
        <w:t>proves de seguretat i control d’accés</w:t>
      </w:r>
      <w:r w:rsidRPr="009A3551">
        <w:rPr>
          <w:lang w:val="ca-ES"/>
        </w:rPr>
        <w:t xml:space="preserve"> que s’han d’aplicar de manera transversal a </w:t>
      </w:r>
      <w:r w:rsidRPr="009A3551">
        <w:rPr>
          <w:b/>
          <w:bCs/>
          <w:lang w:val="ca-ES"/>
        </w:rPr>
        <w:t xml:space="preserve">tots els serveis de </w:t>
      </w:r>
      <w:proofErr w:type="spellStart"/>
      <w:r w:rsidRPr="009A3551">
        <w:rPr>
          <w:b/>
          <w:bCs/>
          <w:lang w:val="ca-ES"/>
        </w:rPr>
        <w:t>KarmaWEBAPI</w:t>
      </w:r>
      <w:proofErr w:type="spellEnd"/>
      <w:r w:rsidRPr="009A3551">
        <w:rPr>
          <w:lang w:val="ca-ES"/>
        </w:rPr>
        <w:t>.</w:t>
      </w:r>
      <w:r w:rsidRPr="009A3551">
        <w:rPr>
          <w:lang w:val="ca-ES"/>
        </w:rPr>
        <w:br/>
        <w:t xml:space="preserve">L’objectiu és verificar que </w:t>
      </w:r>
      <w:r w:rsidRPr="009A3551">
        <w:rPr>
          <w:b/>
          <w:bCs/>
          <w:lang w:val="ca-ES"/>
        </w:rPr>
        <w:t>cada acció només pot ser realitzada pels perfils autoritzats</w:t>
      </w:r>
      <w:r w:rsidRPr="009A3551">
        <w:rPr>
          <w:lang w:val="ca-ES"/>
        </w:rPr>
        <w:t>, i únicament dins del seu àmbit.</w:t>
      </w:r>
    </w:p>
    <w:p w14:paraId="0D160E65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 xml:space="preserve">Aquestes proves s’han de considerar </w:t>
      </w:r>
      <w:r w:rsidRPr="009A3551">
        <w:rPr>
          <w:b/>
          <w:bCs/>
          <w:lang w:val="ca-ES"/>
        </w:rPr>
        <w:t>prèvies i obligatòries</w:t>
      </w:r>
      <w:r w:rsidRPr="009A3551">
        <w:rPr>
          <w:lang w:val="ca-ES"/>
        </w:rPr>
        <w:t>, ja que afecten a tot el sistema.</w:t>
      </w:r>
    </w:p>
    <w:p w14:paraId="1A01F81C" w14:textId="7F8ADE70" w:rsidR="006D7D6F" w:rsidRPr="009A3551" w:rsidRDefault="006D7D6F" w:rsidP="00030FF1">
      <w:pPr>
        <w:pStyle w:val="Ttol2"/>
      </w:pPr>
      <w:bookmarkStart w:id="11" w:name="_Toc229763531"/>
      <w:r w:rsidRPr="009A3551">
        <w:lastRenderedPageBreak/>
        <w:t>Perfils d’usuari contemplats en les proves</w:t>
      </w:r>
      <w:bookmarkEnd w:id="11"/>
    </w:p>
    <w:p w14:paraId="58980E81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>En les proves es tindran en compte els següents perfils:</w:t>
      </w:r>
    </w:p>
    <w:p w14:paraId="5C715DE0" w14:textId="77777777" w:rsidR="006D7D6F" w:rsidRPr="009A3551" w:rsidRDefault="006D7D6F">
      <w:pPr>
        <w:pStyle w:val="Pargrafdellista"/>
        <w:numPr>
          <w:ilvl w:val="0"/>
          <w:numId w:val="51"/>
        </w:numPr>
        <w:rPr>
          <w:lang w:val="ca-ES"/>
        </w:rPr>
      </w:pPr>
      <w:r w:rsidRPr="009A3551">
        <w:rPr>
          <w:b/>
          <w:bCs/>
          <w:lang w:val="ca-ES"/>
        </w:rPr>
        <w:t>Administrador</w:t>
      </w:r>
    </w:p>
    <w:p w14:paraId="042B539D" w14:textId="77777777" w:rsidR="006D7D6F" w:rsidRPr="009A3551" w:rsidRDefault="006D7D6F">
      <w:pPr>
        <w:pStyle w:val="Pargrafdellista"/>
        <w:numPr>
          <w:ilvl w:val="0"/>
          <w:numId w:val="51"/>
        </w:numPr>
        <w:rPr>
          <w:lang w:val="ca-ES"/>
        </w:rPr>
      </w:pPr>
      <w:r w:rsidRPr="009A3551">
        <w:rPr>
          <w:b/>
          <w:bCs/>
          <w:lang w:val="ca-ES"/>
        </w:rPr>
        <w:t>Professor</w:t>
      </w:r>
      <w:r w:rsidRPr="009A3551">
        <w:rPr>
          <w:lang w:val="ca-ES"/>
        </w:rPr>
        <w:t xml:space="preserve">, distingint: </w:t>
      </w:r>
    </w:p>
    <w:p w14:paraId="0D335D78" w14:textId="77777777" w:rsidR="006D7D6F" w:rsidRPr="009A3551" w:rsidRDefault="006D7D6F">
      <w:pPr>
        <w:pStyle w:val="Pargrafdellista"/>
        <w:numPr>
          <w:ilvl w:val="1"/>
          <w:numId w:val="51"/>
        </w:numPr>
        <w:rPr>
          <w:lang w:val="ca-ES"/>
        </w:rPr>
      </w:pPr>
      <w:r w:rsidRPr="009A3551">
        <w:rPr>
          <w:lang w:val="ca-ES"/>
        </w:rPr>
        <w:t>Professor assignat a la classe</w:t>
      </w:r>
    </w:p>
    <w:p w14:paraId="06957740" w14:textId="77777777" w:rsidR="006D7D6F" w:rsidRPr="009A3551" w:rsidRDefault="006D7D6F">
      <w:pPr>
        <w:pStyle w:val="Pargrafdellista"/>
        <w:numPr>
          <w:ilvl w:val="1"/>
          <w:numId w:val="51"/>
        </w:numPr>
        <w:rPr>
          <w:lang w:val="ca-ES"/>
        </w:rPr>
      </w:pPr>
      <w:r w:rsidRPr="009A3551">
        <w:rPr>
          <w:lang w:val="ca-ES"/>
        </w:rPr>
        <w:t>Professor NO assignat a la classe</w:t>
      </w:r>
    </w:p>
    <w:p w14:paraId="2F0C7DA3" w14:textId="77777777" w:rsidR="006D7D6F" w:rsidRPr="009A3551" w:rsidRDefault="006D7D6F">
      <w:pPr>
        <w:pStyle w:val="Pargrafdellista"/>
        <w:numPr>
          <w:ilvl w:val="1"/>
          <w:numId w:val="51"/>
        </w:numPr>
        <w:rPr>
          <w:lang w:val="ca-ES"/>
        </w:rPr>
      </w:pPr>
      <w:r w:rsidRPr="009A3551">
        <w:rPr>
          <w:lang w:val="ca-ES"/>
        </w:rPr>
        <w:t>Professor membre de l’equip directiu</w:t>
      </w:r>
    </w:p>
    <w:p w14:paraId="0D3C9036" w14:textId="77777777" w:rsidR="006D7D6F" w:rsidRPr="009A3551" w:rsidRDefault="006D7D6F">
      <w:pPr>
        <w:pStyle w:val="Pargrafdellista"/>
        <w:numPr>
          <w:ilvl w:val="0"/>
          <w:numId w:val="51"/>
        </w:numPr>
        <w:rPr>
          <w:lang w:val="ca-ES"/>
        </w:rPr>
      </w:pPr>
      <w:r w:rsidRPr="009A3551">
        <w:rPr>
          <w:b/>
          <w:bCs/>
          <w:lang w:val="ca-ES"/>
        </w:rPr>
        <w:t>Alumne</w:t>
      </w:r>
    </w:p>
    <w:p w14:paraId="677531B8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 xml:space="preserve">Aquesta diferenciació és imprescindible, ja que el rol </w:t>
      </w:r>
      <w:r w:rsidRPr="009A3551">
        <w:rPr>
          <w:i/>
          <w:iCs/>
          <w:lang w:val="ca-ES"/>
        </w:rPr>
        <w:t>Professor</w:t>
      </w:r>
      <w:r w:rsidRPr="009A3551">
        <w:rPr>
          <w:lang w:val="ca-ES"/>
        </w:rPr>
        <w:t xml:space="preserve"> no és suficient per si sol per autoritzar determinades accions.</w:t>
      </w:r>
    </w:p>
    <w:p w14:paraId="4BC075B3" w14:textId="77777777" w:rsidR="006D7D6F" w:rsidRPr="009A3551" w:rsidRDefault="006D7D6F" w:rsidP="0079349D">
      <w:pPr>
        <w:pStyle w:val="Ttol2"/>
      </w:pPr>
      <w:bookmarkStart w:id="12" w:name="_Toc229763532"/>
      <w:r w:rsidRPr="009A3551">
        <w:t>3.2 Criteri general de seguretat</w:t>
      </w:r>
      <w:bookmarkEnd w:id="12"/>
    </w:p>
    <w:p w14:paraId="3170204E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>El sistema ha de complir sempre aquestes regles bàsiques:</w:t>
      </w:r>
    </w:p>
    <w:p w14:paraId="359426BB" w14:textId="77777777" w:rsidR="006D7D6F" w:rsidRPr="009A3551" w:rsidRDefault="006D7D6F">
      <w:pPr>
        <w:pStyle w:val="Pargrafdellista"/>
        <w:numPr>
          <w:ilvl w:val="0"/>
          <w:numId w:val="52"/>
        </w:numPr>
        <w:rPr>
          <w:lang w:val="ca-ES"/>
        </w:rPr>
      </w:pPr>
      <w:r w:rsidRPr="009A3551">
        <w:rPr>
          <w:lang w:val="ca-ES"/>
        </w:rPr>
        <w:t xml:space="preserve">Cap usuari pot executar accions que </w:t>
      </w:r>
      <w:r w:rsidRPr="009A3551">
        <w:rPr>
          <w:b/>
          <w:bCs/>
          <w:lang w:val="ca-ES"/>
        </w:rPr>
        <w:t>no corresponen al seu rol</w:t>
      </w:r>
      <w:r w:rsidRPr="009A3551">
        <w:rPr>
          <w:lang w:val="ca-ES"/>
        </w:rPr>
        <w:t>.</w:t>
      </w:r>
    </w:p>
    <w:p w14:paraId="0F9E97F9" w14:textId="77777777" w:rsidR="006D7D6F" w:rsidRPr="009A3551" w:rsidRDefault="006D7D6F">
      <w:pPr>
        <w:pStyle w:val="Pargrafdellista"/>
        <w:numPr>
          <w:ilvl w:val="0"/>
          <w:numId w:val="52"/>
        </w:numPr>
        <w:rPr>
          <w:lang w:val="ca-ES"/>
        </w:rPr>
      </w:pPr>
      <w:r w:rsidRPr="009A3551">
        <w:rPr>
          <w:lang w:val="ca-ES"/>
        </w:rPr>
        <w:t xml:space="preserve">Un professor només pot actuar sobre: </w:t>
      </w:r>
    </w:p>
    <w:p w14:paraId="5238DC3C" w14:textId="77777777" w:rsidR="006D7D6F" w:rsidRPr="009A3551" w:rsidRDefault="006D7D6F">
      <w:pPr>
        <w:pStyle w:val="Pargrafdellista"/>
        <w:numPr>
          <w:ilvl w:val="1"/>
          <w:numId w:val="52"/>
        </w:numPr>
        <w:rPr>
          <w:lang w:val="ca-ES"/>
        </w:rPr>
      </w:pPr>
      <w:r w:rsidRPr="009A3551">
        <w:rPr>
          <w:lang w:val="ca-ES"/>
        </w:rPr>
        <w:t>les classes a les quals està assignat,</w:t>
      </w:r>
    </w:p>
    <w:p w14:paraId="6A65CD26" w14:textId="77777777" w:rsidR="006D7D6F" w:rsidRPr="009A3551" w:rsidRDefault="006D7D6F">
      <w:pPr>
        <w:pStyle w:val="Pargrafdellista"/>
        <w:numPr>
          <w:ilvl w:val="1"/>
          <w:numId w:val="52"/>
        </w:numPr>
        <w:rPr>
          <w:lang w:val="ca-ES"/>
        </w:rPr>
      </w:pPr>
      <w:r w:rsidRPr="009A3551">
        <w:rPr>
          <w:lang w:val="ca-ES"/>
        </w:rPr>
        <w:t>o, si pertany a l’equip directiu, sobre totes les classes.</w:t>
      </w:r>
    </w:p>
    <w:p w14:paraId="5E7C2576" w14:textId="118979A7" w:rsidR="006D7D6F" w:rsidRPr="009A3551" w:rsidRDefault="006D7D6F">
      <w:pPr>
        <w:pStyle w:val="Pargrafdellista"/>
        <w:numPr>
          <w:ilvl w:val="0"/>
          <w:numId w:val="52"/>
        </w:numPr>
        <w:rPr>
          <w:lang w:val="ca-ES"/>
        </w:rPr>
      </w:pPr>
      <w:r w:rsidRPr="009A3551">
        <w:rPr>
          <w:lang w:val="ca-ES"/>
        </w:rPr>
        <w:t xml:space="preserve">L’alumne només pot </w:t>
      </w:r>
      <w:r w:rsidRPr="009A3551">
        <w:rPr>
          <w:b/>
          <w:bCs/>
          <w:lang w:val="ca-ES"/>
        </w:rPr>
        <w:t>consultar la seua pròpia informació</w:t>
      </w:r>
      <w:r w:rsidR="0029263F">
        <w:rPr>
          <w:b/>
          <w:bCs/>
          <w:lang w:val="ca-ES"/>
        </w:rPr>
        <w:t>, però no pot modificar ninguna dada</w:t>
      </w:r>
      <w:r w:rsidRPr="009A3551">
        <w:rPr>
          <w:lang w:val="ca-ES"/>
        </w:rPr>
        <w:t>.</w:t>
      </w:r>
    </w:p>
    <w:p w14:paraId="5BB606F8" w14:textId="77777777" w:rsidR="006D7D6F" w:rsidRPr="009A3551" w:rsidRDefault="006D7D6F">
      <w:pPr>
        <w:pStyle w:val="Pargrafdellista"/>
        <w:numPr>
          <w:ilvl w:val="0"/>
          <w:numId w:val="52"/>
        </w:numPr>
        <w:rPr>
          <w:lang w:val="ca-ES"/>
        </w:rPr>
      </w:pPr>
      <w:r w:rsidRPr="009A3551">
        <w:rPr>
          <w:lang w:val="ca-ES"/>
        </w:rPr>
        <w:t>Cap validació de permisos ha de dependre del client.</w:t>
      </w:r>
    </w:p>
    <w:p w14:paraId="46CA73A2" w14:textId="184C8384" w:rsidR="006D7D6F" w:rsidRPr="009A3551" w:rsidRDefault="006D7D6F" w:rsidP="0079349D">
      <w:pPr>
        <w:pStyle w:val="Ttol2"/>
      </w:pPr>
      <w:bookmarkStart w:id="13" w:name="_Toc229763533"/>
      <w:r w:rsidRPr="009A3551">
        <w:t>Proves amb perfil Administrador</w:t>
      </w:r>
      <w:bookmarkEnd w:id="13"/>
    </w:p>
    <w:p w14:paraId="5FC2F82C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Proves esperades (han de funcionar)</w:t>
      </w:r>
    </w:p>
    <w:p w14:paraId="55B7A685" w14:textId="77777777" w:rsidR="006D7D6F" w:rsidRPr="009A3551" w:rsidRDefault="006D7D6F">
      <w:pPr>
        <w:pStyle w:val="Pargrafdellista"/>
        <w:numPr>
          <w:ilvl w:val="0"/>
          <w:numId w:val="53"/>
        </w:numPr>
        <w:rPr>
          <w:lang w:val="ca-ES"/>
        </w:rPr>
      </w:pPr>
      <w:r w:rsidRPr="009A3551">
        <w:rPr>
          <w:lang w:val="ca-ES"/>
        </w:rPr>
        <w:t xml:space="preserve">Crear, modificar i consultar: </w:t>
      </w:r>
    </w:p>
    <w:p w14:paraId="017C23CC" w14:textId="77777777" w:rsidR="006D7D6F" w:rsidRPr="009A3551" w:rsidRDefault="006D7D6F">
      <w:pPr>
        <w:pStyle w:val="Pargrafdellista"/>
        <w:numPr>
          <w:ilvl w:val="1"/>
          <w:numId w:val="53"/>
        </w:numPr>
        <w:rPr>
          <w:lang w:val="ca-ES"/>
        </w:rPr>
      </w:pPr>
      <w:r w:rsidRPr="009A3551">
        <w:rPr>
          <w:lang w:val="ca-ES"/>
        </w:rPr>
        <w:t>anys escolars</w:t>
      </w:r>
    </w:p>
    <w:p w14:paraId="1275F6AB" w14:textId="77777777" w:rsidR="006D7D6F" w:rsidRPr="009A3551" w:rsidRDefault="006D7D6F">
      <w:pPr>
        <w:pStyle w:val="Pargrafdellista"/>
        <w:numPr>
          <w:ilvl w:val="1"/>
          <w:numId w:val="53"/>
        </w:numPr>
        <w:rPr>
          <w:lang w:val="ca-ES"/>
        </w:rPr>
      </w:pPr>
      <w:r w:rsidRPr="009A3551">
        <w:rPr>
          <w:lang w:val="ca-ES"/>
        </w:rPr>
        <w:t>configuracions de karma</w:t>
      </w:r>
    </w:p>
    <w:p w14:paraId="5284C262" w14:textId="77777777" w:rsidR="006D7D6F" w:rsidRPr="009A3551" w:rsidRDefault="006D7D6F">
      <w:pPr>
        <w:pStyle w:val="Pargrafdellista"/>
        <w:numPr>
          <w:ilvl w:val="1"/>
          <w:numId w:val="53"/>
        </w:numPr>
        <w:rPr>
          <w:lang w:val="ca-ES"/>
        </w:rPr>
      </w:pPr>
      <w:r w:rsidRPr="009A3551">
        <w:rPr>
          <w:lang w:val="ca-ES"/>
        </w:rPr>
        <w:t>categories i tipus de categoria</w:t>
      </w:r>
    </w:p>
    <w:p w14:paraId="4A21FAC9" w14:textId="77777777" w:rsidR="006D7D6F" w:rsidRPr="009A3551" w:rsidRDefault="006D7D6F">
      <w:pPr>
        <w:pStyle w:val="Pargrafdellista"/>
        <w:numPr>
          <w:ilvl w:val="1"/>
          <w:numId w:val="53"/>
        </w:numPr>
        <w:rPr>
          <w:lang w:val="ca-ES"/>
        </w:rPr>
      </w:pPr>
      <w:r w:rsidRPr="009A3551">
        <w:rPr>
          <w:lang w:val="ca-ES"/>
        </w:rPr>
        <w:t>classes i grups</w:t>
      </w:r>
    </w:p>
    <w:p w14:paraId="149ED6A0" w14:textId="77777777" w:rsidR="006D7D6F" w:rsidRPr="009A3551" w:rsidRDefault="006D7D6F">
      <w:pPr>
        <w:pStyle w:val="Pargrafdellista"/>
        <w:numPr>
          <w:ilvl w:val="1"/>
          <w:numId w:val="53"/>
        </w:numPr>
        <w:rPr>
          <w:lang w:val="ca-ES"/>
        </w:rPr>
      </w:pPr>
      <w:r w:rsidRPr="009A3551">
        <w:rPr>
          <w:lang w:val="ca-ES"/>
        </w:rPr>
        <w:t>professors i assignacions</w:t>
      </w:r>
    </w:p>
    <w:p w14:paraId="2C9C774B" w14:textId="77777777" w:rsidR="006D7D6F" w:rsidRPr="009A3551" w:rsidRDefault="006D7D6F">
      <w:pPr>
        <w:pStyle w:val="Pargrafdellista"/>
        <w:numPr>
          <w:ilvl w:val="1"/>
          <w:numId w:val="53"/>
        </w:numPr>
        <w:rPr>
          <w:lang w:val="ca-ES"/>
        </w:rPr>
      </w:pPr>
      <w:r w:rsidRPr="009A3551">
        <w:rPr>
          <w:lang w:val="ca-ES"/>
        </w:rPr>
        <w:t>alumnes</w:t>
      </w:r>
    </w:p>
    <w:p w14:paraId="09993072" w14:textId="77777777" w:rsidR="006D7D6F" w:rsidRPr="009A3551" w:rsidRDefault="006D7D6F">
      <w:pPr>
        <w:pStyle w:val="Pargrafdellista"/>
        <w:numPr>
          <w:ilvl w:val="1"/>
          <w:numId w:val="53"/>
        </w:numPr>
        <w:rPr>
          <w:lang w:val="ca-ES"/>
        </w:rPr>
      </w:pPr>
      <w:r w:rsidRPr="009A3551">
        <w:rPr>
          <w:lang w:val="ca-ES"/>
        </w:rPr>
        <w:t>privilegis</w:t>
      </w:r>
    </w:p>
    <w:p w14:paraId="54E441BB" w14:textId="77777777" w:rsidR="006D7D6F" w:rsidRPr="009A3551" w:rsidRDefault="006D7D6F">
      <w:pPr>
        <w:pStyle w:val="Pargrafdellista"/>
        <w:numPr>
          <w:ilvl w:val="0"/>
          <w:numId w:val="53"/>
        </w:numPr>
        <w:rPr>
          <w:lang w:val="ca-ES"/>
        </w:rPr>
      </w:pPr>
      <w:r w:rsidRPr="009A3551">
        <w:rPr>
          <w:lang w:val="ca-ES"/>
        </w:rPr>
        <w:t>Consultar qualsevol informació del sistema.</w:t>
      </w:r>
    </w:p>
    <w:p w14:paraId="53BA853D" w14:textId="77777777" w:rsidR="006D7D6F" w:rsidRPr="0029263F" w:rsidRDefault="006D7D6F" w:rsidP="0029263F">
      <w:pPr>
        <w:rPr>
          <w:b/>
          <w:bCs/>
          <w:lang w:val="ca-ES"/>
        </w:rPr>
      </w:pPr>
      <w:r w:rsidRPr="0029263F">
        <w:rPr>
          <w:rFonts w:ascii="Segoe UI Emoji" w:hAnsi="Segoe UI Emoji" w:cs="Segoe UI Emoji"/>
          <w:b/>
          <w:bCs/>
          <w:lang w:val="ca-ES"/>
        </w:rPr>
        <w:t>❌</w:t>
      </w:r>
      <w:r w:rsidRPr="0029263F">
        <w:rPr>
          <w:b/>
          <w:bCs/>
          <w:lang w:val="ca-ES"/>
        </w:rPr>
        <w:t xml:space="preserve"> Proves incorrectes</w:t>
      </w:r>
    </w:p>
    <w:p w14:paraId="35965AFD" w14:textId="77777777" w:rsidR="006D7D6F" w:rsidRPr="009A3551" w:rsidRDefault="006D7D6F" w:rsidP="0029263F">
      <w:pPr>
        <w:pStyle w:val="Pargrafdellista"/>
        <w:numPr>
          <w:ilvl w:val="0"/>
          <w:numId w:val="53"/>
        </w:numPr>
        <w:rPr>
          <w:lang w:val="ca-ES"/>
        </w:rPr>
      </w:pPr>
      <w:r w:rsidRPr="009A3551">
        <w:rPr>
          <w:lang w:val="ca-ES"/>
        </w:rPr>
        <w:t>No aplicable: l’administrador té permisos complets.</w:t>
      </w:r>
    </w:p>
    <w:p w14:paraId="3E2DC261" w14:textId="55A906C0" w:rsidR="006D7D6F" w:rsidRPr="009A3551" w:rsidRDefault="006D7D6F" w:rsidP="0079349D">
      <w:pPr>
        <w:pStyle w:val="Ttol2"/>
      </w:pPr>
      <w:bookmarkStart w:id="14" w:name="_Toc229763534"/>
      <w:r w:rsidRPr="009A3551">
        <w:t>Proves amb Professor ASSIGNAT a la classe</w:t>
      </w:r>
      <w:bookmarkEnd w:id="14"/>
    </w:p>
    <w:p w14:paraId="7C86E70A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Proves esperades (han de funcionar)</w:t>
      </w:r>
    </w:p>
    <w:p w14:paraId="5E5A68BC" w14:textId="77777777" w:rsidR="006D7D6F" w:rsidRPr="009A3551" w:rsidRDefault="006D7D6F">
      <w:pPr>
        <w:pStyle w:val="Pargrafdellista"/>
        <w:numPr>
          <w:ilvl w:val="0"/>
          <w:numId w:val="54"/>
        </w:numPr>
        <w:rPr>
          <w:lang w:val="ca-ES"/>
        </w:rPr>
      </w:pPr>
      <w:r w:rsidRPr="009A3551">
        <w:rPr>
          <w:lang w:val="ca-ES"/>
        </w:rPr>
        <w:t>Consultar informació de la seua classe i alumnat.</w:t>
      </w:r>
    </w:p>
    <w:p w14:paraId="4D70E91C" w14:textId="77777777" w:rsidR="006D7D6F" w:rsidRPr="009A3551" w:rsidRDefault="006D7D6F">
      <w:pPr>
        <w:pStyle w:val="Pargrafdellista"/>
        <w:numPr>
          <w:ilvl w:val="0"/>
          <w:numId w:val="54"/>
        </w:numPr>
        <w:rPr>
          <w:lang w:val="ca-ES"/>
        </w:rPr>
      </w:pPr>
      <w:r w:rsidRPr="009A3551">
        <w:rPr>
          <w:lang w:val="ca-ES"/>
        </w:rPr>
        <w:lastRenderedPageBreak/>
        <w:t>Crear puntuacions per a alumnes de la seua classe.</w:t>
      </w:r>
    </w:p>
    <w:p w14:paraId="7FABB7D3" w14:textId="77777777" w:rsidR="006D7D6F" w:rsidRPr="009A3551" w:rsidRDefault="006D7D6F">
      <w:pPr>
        <w:pStyle w:val="Pargrafdellista"/>
        <w:numPr>
          <w:ilvl w:val="0"/>
          <w:numId w:val="54"/>
        </w:numPr>
        <w:rPr>
          <w:lang w:val="ca-ES"/>
        </w:rPr>
      </w:pPr>
      <w:r w:rsidRPr="009A3551">
        <w:rPr>
          <w:lang w:val="ca-ES"/>
        </w:rPr>
        <w:t>Reiniciar karma (si la funcionalitat està permesa).</w:t>
      </w:r>
    </w:p>
    <w:p w14:paraId="79B825FD" w14:textId="77777777" w:rsidR="006D7D6F" w:rsidRPr="009A3551" w:rsidRDefault="006D7D6F">
      <w:pPr>
        <w:pStyle w:val="Pargrafdellista"/>
        <w:numPr>
          <w:ilvl w:val="0"/>
          <w:numId w:val="54"/>
        </w:numPr>
        <w:rPr>
          <w:lang w:val="ca-ES"/>
        </w:rPr>
      </w:pPr>
      <w:r w:rsidRPr="009A3551">
        <w:rPr>
          <w:lang w:val="ca-ES"/>
        </w:rPr>
        <w:t>Consultar karma i historial dels seus alumnes.</w:t>
      </w:r>
    </w:p>
    <w:p w14:paraId="2896635B" w14:textId="77777777" w:rsidR="006D7D6F" w:rsidRPr="009A3551" w:rsidRDefault="006D7D6F">
      <w:pPr>
        <w:pStyle w:val="Pargrafdellista"/>
        <w:numPr>
          <w:ilvl w:val="0"/>
          <w:numId w:val="54"/>
        </w:numPr>
        <w:rPr>
          <w:lang w:val="ca-ES"/>
        </w:rPr>
      </w:pPr>
      <w:r w:rsidRPr="009A3551">
        <w:rPr>
          <w:lang w:val="ca-ES"/>
        </w:rPr>
        <w:t>Consultar privilegis associats als alumnes de la classe.</w:t>
      </w:r>
    </w:p>
    <w:p w14:paraId="2C6E6B0F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Proves incorrectes</w:t>
      </w:r>
    </w:p>
    <w:p w14:paraId="230DDF7D" w14:textId="77777777" w:rsidR="006D7D6F" w:rsidRPr="009A3551" w:rsidRDefault="006D7D6F">
      <w:pPr>
        <w:pStyle w:val="Pargrafdellista"/>
        <w:numPr>
          <w:ilvl w:val="0"/>
          <w:numId w:val="55"/>
        </w:numPr>
        <w:rPr>
          <w:lang w:val="ca-ES"/>
        </w:rPr>
      </w:pPr>
      <w:r w:rsidRPr="009A3551">
        <w:rPr>
          <w:lang w:val="ca-ES"/>
        </w:rPr>
        <w:t>Crear o modificar estructura (classes, categories, etc.).</w:t>
      </w:r>
    </w:p>
    <w:p w14:paraId="66438B5C" w14:textId="77777777" w:rsidR="006D7D6F" w:rsidRPr="009A3551" w:rsidRDefault="006D7D6F">
      <w:pPr>
        <w:pStyle w:val="Pargrafdellista"/>
        <w:numPr>
          <w:ilvl w:val="0"/>
          <w:numId w:val="55"/>
        </w:numPr>
        <w:rPr>
          <w:lang w:val="ca-ES"/>
        </w:rPr>
      </w:pPr>
      <w:r w:rsidRPr="009A3551">
        <w:rPr>
          <w:lang w:val="ca-ES"/>
        </w:rPr>
        <w:t>Crear puntuacions per a alumnes d’una altra classe.</w:t>
      </w:r>
    </w:p>
    <w:p w14:paraId="4846372A" w14:textId="77777777" w:rsidR="006D7D6F" w:rsidRPr="009A3551" w:rsidRDefault="006D7D6F">
      <w:pPr>
        <w:pStyle w:val="Pargrafdellista"/>
        <w:numPr>
          <w:ilvl w:val="0"/>
          <w:numId w:val="55"/>
        </w:numPr>
        <w:rPr>
          <w:lang w:val="ca-ES"/>
        </w:rPr>
      </w:pPr>
      <w:r w:rsidRPr="009A3551">
        <w:rPr>
          <w:lang w:val="ca-ES"/>
        </w:rPr>
        <w:t>Crear, editar o eliminar privilegis.</w:t>
      </w:r>
    </w:p>
    <w:p w14:paraId="48BF31EE" w14:textId="77777777" w:rsidR="006D7D6F" w:rsidRPr="009A3551" w:rsidRDefault="006D7D6F">
      <w:pPr>
        <w:pStyle w:val="Pargrafdellista"/>
        <w:numPr>
          <w:ilvl w:val="0"/>
          <w:numId w:val="55"/>
        </w:numPr>
        <w:rPr>
          <w:lang w:val="ca-ES"/>
        </w:rPr>
      </w:pPr>
      <w:r w:rsidRPr="009A3551">
        <w:rPr>
          <w:lang w:val="ca-ES"/>
        </w:rPr>
        <w:t>Crear alumnes o grups.</w:t>
      </w:r>
    </w:p>
    <w:p w14:paraId="03B4A77C" w14:textId="6BD7DE30" w:rsidR="006D7D6F" w:rsidRPr="009A3551" w:rsidRDefault="006D7D6F" w:rsidP="0079349D">
      <w:pPr>
        <w:pStyle w:val="Ttol2"/>
      </w:pPr>
      <w:bookmarkStart w:id="15" w:name="_Toc229763535"/>
      <w:r w:rsidRPr="009A3551">
        <w:t>Proves amb Professor NO assignat a la classe</w:t>
      </w:r>
      <w:bookmarkEnd w:id="15"/>
    </w:p>
    <w:p w14:paraId="4489F459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>Aquest perfil és crític per detectar forats de seguretat.</w:t>
      </w:r>
    </w:p>
    <w:p w14:paraId="7B6FCBED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Proves esperades</w:t>
      </w:r>
    </w:p>
    <w:p w14:paraId="0AEF3BE3" w14:textId="77777777" w:rsidR="006D7D6F" w:rsidRPr="009A3551" w:rsidRDefault="006D7D6F">
      <w:pPr>
        <w:numPr>
          <w:ilvl w:val="0"/>
          <w:numId w:val="12"/>
        </w:numPr>
        <w:rPr>
          <w:lang w:val="ca-ES"/>
        </w:rPr>
      </w:pPr>
      <w:r w:rsidRPr="009A3551">
        <w:rPr>
          <w:lang w:val="ca-ES"/>
        </w:rPr>
        <w:t>Consultar informació general permesa (si escau).</w:t>
      </w:r>
    </w:p>
    <w:p w14:paraId="16D91F73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Proves que HAN DE FALLAR</w:t>
      </w:r>
    </w:p>
    <w:p w14:paraId="22984A28" w14:textId="77777777" w:rsidR="006D7D6F" w:rsidRPr="009A3551" w:rsidRDefault="006D7D6F">
      <w:pPr>
        <w:pStyle w:val="Pargrafdellista"/>
        <w:numPr>
          <w:ilvl w:val="0"/>
          <w:numId w:val="56"/>
        </w:numPr>
        <w:rPr>
          <w:lang w:val="ca-ES"/>
        </w:rPr>
      </w:pPr>
      <w:r w:rsidRPr="009A3551">
        <w:rPr>
          <w:lang w:val="ca-ES"/>
        </w:rPr>
        <w:t>Crear puntuacions per a alumnes d’una classe on no està assignat.</w:t>
      </w:r>
    </w:p>
    <w:p w14:paraId="4761B008" w14:textId="77777777" w:rsidR="006D7D6F" w:rsidRPr="009A3551" w:rsidRDefault="006D7D6F">
      <w:pPr>
        <w:pStyle w:val="Pargrafdellista"/>
        <w:numPr>
          <w:ilvl w:val="0"/>
          <w:numId w:val="56"/>
        </w:numPr>
        <w:rPr>
          <w:lang w:val="ca-ES"/>
        </w:rPr>
      </w:pPr>
      <w:r w:rsidRPr="009A3551">
        <w:rPr>
          <w:lang w:val="ca-ES"/>
        </w:rPr>
        <w:t>Reiniciar karma d’alumnes d’una classe aliena.</w:t>
      </w:r>
    </w:p>
    <w:p w14:paraId="09AAF209" w14:textId="77777777" w:rsidR="006D7D6F" w:rsidRPr="009A3551" w:rsidRDefault="006D7D6F">
      <w:pPr>
        <w:pStyle w:val="Pargrafdellista"/>
        <w:numPr>
          <w:ilvl w:val="0"/>
          <w:numId w:val="56"/>
        </w:numPr>
        <w:rPr>
          <w:lang w:val="ca-ES"/>
        </w:rPr>
      </w:pPr>
      <w:r w:rsidRPr="009A3551">
        <w:rPr>
          <w:lang w:val="ca-ES"/>
        </w:rPr>
        <w:t>Consultar informació detallada d’alumnes d’una altra classe.</w:t>
      </w:r>
    </w:p>
    <w:p w14:paraId="7E13EF8C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>El sistema ha de rebutjar totes aquestes accions encara que:</w:t>
      </w:r>
    </w:p>
    <w:p w14:paraId="5DD9DB79" w14:textId="77777777" w:rsidR="006D7D6F" w:rsidRPr="009A3551" w:rsidRDefault="006D7D6F">
      <w:pPr>
        <w:pStyle w:val="Pargrafdellista"/>
        <w:numPr>
          <w:ilvl w:val="0"/>
          <w:numId w:val="57"/>
        </w:numPr>
        <w:rPr>
          <w:lang w:val="ca-ES"/>
        </w:rPr>
      </w:pPr>
      <w:r w:rsidRPr="009A3551">
        <w:rPr>
          <w:lang w:val="ca-ES"/>
        </w:rPr>
        <w:t>l’usuari tinga rol de professor,</w:t>
      </w:r>
    </w:p>
    <w:p w14:paraId="09C5967D" w14:textId="77777777" w:rsidR="006D7D6F" w:rsidRPr="009A3551" w:rsidRDefault="006D7D6F">
      <w:pPr>
        <w:pStyle w:val="Pargrafdellista"/>
        <w:numPr>
          <w:ilvl w:val="0"/>
          <w:numId w:val="57"/>
        </w:numPr>
        <w:rPr>
          <w:lang w:val="ca-ES"/>
        </w:rPr>
      </w:pPr>
      <w:proofErr w:type="spellStart"/>
      <w:r w:rsidRPr="009A3551">
        <w:rPr>
          <w:lang w:val="ca-ES"/>
        </w:rPr>
        <w:t>l’endpoint</w:t>
      </w:r>
      <w:proofErr w:type="spellEnd"/>
      <w:r w:rsidRPr="009A3551">
        <w:rPr>
          <w:lang w:val="ca-ES"/>
        </w:rPr>
        <w:t xml:space="preserve"> siga correcte,</w:t>
      </w:r>
    </w:p>
    <w:p w14:paraId="7C2AF19A" w14:textId="77777777" w:rsidR="006D7D6F" w:rsidRPr="009A3551" w:rsidRDefault="006D7D6F">
      <w:pPr>
        <w:pStyle w:val="Pargrafdellista"/>
        <w:numPr>
          <w:ilvl w:val="0"/>
          <w:numId w:val="57"/>
        </w:numPr>
        <w:rPr>
          <w:lang w:val="ca-ES"/>
        </w:rPr>
      </w:pPr>
      <w:r w:rsidRPr="009A3551">
        <w:rPr>
          <w:lang w:val="ca-ES"/>
        </w:rPr>
        <w:t>les dades siguen vàlides.</w:t>
      </w:r>
    </w:p>
    <w:p w14:paraId="541D314A" w14:textId="08DF26AA" w:rsidR="006D7D6F" w:rsidRPr="009A3551" w:rsidRDefault="0079349D" w:rsidP="0079349D">
      <w:pPr>
        <w:pStyle w:val="Ttol2"/>
      </w:pPr>
      <w:r w:rsidRPr="009A3551">
        <w:t xml:space="preserve"> </w:t>
      </w:r>
      <w:bookmarkStart w:id="16" w:name="_Toc229763536"/>
      <w:r w:rsidR="006D7D6F" w:rsidRPr="009A3551">
        <w:t>Proves amb Professor de l’equip directiu</w:t>
      </w:r>
      <w:bookmarkEnd w:id="16"/>
    </w:p>
    <w:p w14:paraId="7EF8D0AD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 xml:space="preserve">Aquest professor té un rol ampliat, però </w:t>
      </w:r>
      <w:r w:rsidRPr="009A3551">
        <w:rPr>
          <w:b/>
          <w:bCs/>
          <w:lang w:val="ca-ES"/>
        </w:rPr>
        <w:t>no equivalent a administrador</w:t>
      </w:r>
      <w:r w:rsidRPr="009A3551">
        <w:rPr>
          <w:lang w:val="ca-ES"/>
        </w:rPr>
        <w:t>.</w:t>
      </w:r>
    </w:p>
    <w:p w14:paraId="2A6A7329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Proves esperades</w:t>
      </w:r>
    </w:p>
    <w:p w14:paraId="50D0BE8A" w14:textId="77777777" w:rsidR="006D7D6F" w:rsidRPr="009A3551" w:rsidRDefault="006D7D6F">
      <w:pPr>
        <w:pStyle w:val="Pargrafdellista"/>
        <w:numPr>
          <w:ilvl w:val="0"/>
          <w:numId w:val="58"/>
        </w:numPr>
        <w:rPr>
          <w:lang w:val="ca-ES"/>
        </w:rPr>
      </w:pPr>
      <w:r w:rsidRPr="009A3551">
        <w:rPr>
          <w:lang w:val="ca-ES"/>
        </w:rPr>
        <w:t>Crear puntuacions en qualsevol classe.</w:t>
      </w:r>
    </w:p>
    <w:p w14:paraId="732A9B62" w14:textId="77777777" w:rsidR="006D7D6F" w:rsidRPr="009A3551" w:rsidRDefault="006D7D6F">
      <w:pPr>
        <w:pStyle w:val="Pargrafdellista"/>
        <w:numPr>
          <w:ilvl w:val="0"/>
          <w:numId w:val="58"/>
        </w:numPr>
        <w:rPr>
          <w:lang w:val="ca-ES"/>
        </w:rPr>
      </w:pPr>
      <w:r w:rsidRPr="009A3551">
        <w:rPr>
          <w:lang w:val="ca-ES"/>
        </w:rPr>
        <w:t>Consultar informació de totes les classes i alumnes.</w:t>
      </w:r>
    </w:p>
    <w:p w14:paraId="4497E3FB" w14:textId="77777777" w:rsidR="006D7D6F" w:rsidRPr="009A3551" w:rsidRDefault="006D7D6F">
      <w:pPr>
        <w:pStyle w:val="Pargrafdellista"/>
        <w:numPr>
          <w:ilvl w:val="0"/>
          <w:numId w:val="58"/>
        </w:numPr>
        <w:rPr>
          <w:lang w:val="ca-ES"/>
        </w:rPr>
      </w:pPr>
      <w:r w:rsidRPr="009A3551">
        <w:rPr>
          <w:lang w:val="ca-ES"/>
        </w:rPr>
        <w:t>Consultar karma i històrics globals.</w:t>
      </w:r>
    </w:p>
    <w:p w14:paraId="1211E4E2" w14:textId="77777777" w:rsidR="006D7D6F" w:rsidRPr="009A3551" w:rsidRDefault="006D7D6F">
      <w:pPr>
        <w:pStyle w:val="Pargrafdellista"/>
        <w:numPr>
          <w:ilvl w:val="0"/>
          <w:numId w:val="58"/>
        </w:numPr>
        <w:rPr>
          <w:lang w:val="ca-ES"/>
        </w:rPr>
      </w:pPr>
      <w:r w:rsidRPr="009A3551">
        <w:rPr>
          <w:lang w:val="ca-ES"/>
        </w:rPr>
        <w:t>Consultar privilegis.</w:t>
      </w:r>
    </w:p>
    <w:p w14:paraId="53867DA1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Proves que HAN DE FALLAR</w:t>
      </w:r>
    </w:p>
    <w:p w14:paraId="698E66EC" w14:textId="77777777" w:rsidR="006D7D6F" w:rsidRPr="009A3551" w:rsidRDefault="006D7D6F">
      <w:pPr>
        <w:pStyle w:val="Pargrafdellista"/>
        <w:numPr>
          <w:ilvl w:val="0"/>
          <w:numId w:val="59"/>
        </w:numPr>
        <w:rPr>
          <w:lang w:val="ca-ES"/>
        </w:rPr>
      </w:pPr>
      <w:r w:rsidRPr="009A3551">
        <w:rPr>
          <w:lang w:val="ca-ES"/>
        </w:rPr>
        <w:t xml:space="preserve">Crear o modificar estructura base del sistema: </w:t>
      </w:r>
    </w:p>
    <w:p w14:paraId="170F58FC" w14:textId="77777777" w:rsidR="006D7D6F" w:rsidRPr="009A3551" w:rsidRDefault="006D7D6F">
      <w:pPr>
        <w:pStyle w:val="Pargrafdellista"/>
        <w:numPr>
          <w:ilvl w:val="1"/>
          <w:numId w:val="59"/>
        </w:numPr>
        <w:rPr>
          <w:lang w:val="ca-ES"/>
        </w:rPr>
      </w:pPr>
      <w:r w:rsidRPr="009A3551">
        <w:rPr>
          <w:lang w:val="ca-ES"/>
        </w:rPr>
        <w:t>anys escolars</w:t>
      </w:r>
    </w:p>
    <w:p w14:paraId="42D56894" w14:textId="77777777" w:rsidR="006D7D6F" w:rsidRPr="009A3551" w:rsidRDefault="006D7D6F">
      <w:pPr>
        <w:pStyle w:val="Pargrafdellista"/>
        <w:numPr>
          <w:ilvl w:val="1"/>
          <w:numId w:val="59"/>
        </w:numPr>
        <w:rPr>
          <w:lang w:val="ca-ES"/>
        </w:rPr>
      </w:pPr>
      <w:r w:rsidRPr="009A3551">
        <w:rPr>
          <w:lang w:val="ca-ES"/>
        </w:rPr>
        <w:t>categories</w:t>
      </w:r>
    </w:p>
    <w:p w14:paraId="1019D5FA" w14:textId="77777777" w:rsidR="006D7D6F" w:rsidRPr="009A3551" w:rsidRDefault="006D7D6F">
      <w:pPr>
        <w:pStyle w:val="Pargrafdellista"/>
        <w:numPr>
          <w:ilvl w:val="1"/>
          <w:numId w:val="59"/>
        </w:numPr>
        <w:rPr>
          <w:lang w:val="ca-ES"/>
        </w:rPr>
      </w:pPr>
      <w:r w:rsidRPr="009A3551">
        <w:rPr>
          <w:lang w:val="ca-ES"/>
        </w:rPr>
        <w:lastRenderedPageBreak/>
        <w:t>configuracions</w:t>
      </w:r>
    </w:p>
    <w:p w14:paraId="4A3293FD" w14:textId="77777777" w:rsidR="006D7D6F" w:rsidRPr="009A3551" w:rsidRDefault="006D7D6F">
      <w:pPr>
        <w:pStyle w:val="Pargrafdellista"/>
        <w:numPr>
          <w:ilvl w:val="0"/>
          <w:numId w:val="59"/>
        </w:numPr>
        <w:rPr>
          <w:lang w:val="ca-ES"/>
        </w:rPr>
      </w:pPr>
      <w:r w:rsidRPr="009A3551">
        <w:rPr>
          <w:lang w:val="ca-ES"/>
        </w:rPr>
        <w:t>Crear professors o alumnes.</w:t>
      </w:r>
    </w:p>
    <w:p w14:paraId="11642548" w14:textId="77777777" w:rsidR="006D7D6F" w:rsidRPr="009A3551" w:rsidRDefault="006D7D6F">
      <w:pPr>
        <w:pStyle w:val="Pargrafdellista"/>
        <w:numPr>
          <w:ilvl w:val="0"/>
          <w:numId w:val="59"/>
        </w:numPr>
        <w:rPr>
          <w:lang w:val="ca-ES"/>
        </w:rPr>
      </w:pPr>
      <w:r w:rsidRPr="009A3551">
        <w:rPr>
          <w:lang w:val="ca-ES"/>
        </w:rPr>
        <w:t>Definir privilegis.</w:t>
      </w:r>
    </w:p>
    <w:p w14:paraId="49F702DD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>La diferència amb l’administrador ha de ser clara i provada.</w:t>
      </w:r>
    </w:p>
    <w:p w14:paraId="3A05328D" w14:textId="67E04240" w:rsidR="006D7D6F" w:rsidRPr="009A3551" w:rsidRDefault="006D7D6F" w:rsidP="0079349D">
      <w:pPr>
        <w:pStyle w:val="Ttol2"/>
      </w:pPr>
      <w:bookmarkStart w:id="17" w:name="_Toc229763537"/>
      <w:r w:rsidRPr="009A3551">
        <w:t>Proves amb perfil Alumne</w:t>
      </w:r>
      <w:bookmarkEnd w:id="17"/>
    </w:p>
    <w:p w14:paraId="74710B82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Proves esperades</w:t>
      </w:r>
    </w:p>
    <w:p w14:paraId="2FD37496" w14:textId="77777777" w:rsidR="006D7D6F" w:rsidRPr="009A3551" w:rsidRDefault="006D7D6F">
      <w:pPr>
        <w:pStyle w:val="Pargrafdellista"/>
        <w:numPr>
          <w:ilvl w:val="0"/>
          <w:numId w:val="60"/>
        </w:numPr>
        <w:rPr>
          <w:lang w:val="ca-ES"/>
        </w:rPr>
      </w:pPr>
      <w:r w:rsidRPr="009A3551">
        <w:rPr>
          <w:lang w:val="ca-ES"/>
        </w:rPr>
        <w:t xml:space="preserve">Consultar exclusivament: </w:t>
      </w:r>
    </w:p>
    <w:p w14:paraId="5E2C69CB" w14:textId="77777777" w:rsidR="006D7D6F" w:rsidRPr="009A3551" w:rsidRDefault="006D7D6F">
      <w:pPr>
        <w:pStyle w:val="Pargrafdellista"/>
        <w:numPr>
          <w:ilvl w:val="1"/>
          <w:numId w:val="60"/>
        </w:numPr>
        <w:rPr>
          <w:lang w:val="ca-ES"/>
        </w:rPr>
      </w:pPr>
      <w:r w:rsidRPr="009A3551">
        <w:rPr>
          <w:lang w:val="ca-ES"/>
        </w:rPr>
        <w:t>el seu propi karma,</w:t>
      </w:r>
    </w:p>
    <w:p w14:paraId="68E37FA3" w14:textId="77777777" w:rsidR="006D7D6F" w:rsidRPr="009A3551" w:rsidRDefault="006D7D6F">
      <w:pPr>
        <w:pStyle w:val="Pargrafdellista"/>
        <w:numPr>
          <w:ilvl w:val="1"/>
          <w:numId w:val="60"/>
        </w:numPr>
        <w:rPr>
          <w:lang w:val="ca-ES"/>
        </w:rPr>
      </w:pPr>
      <w:r w:rsidRPr="009A3551">
        <w:rPr>
          <w:lang w:val="ca-ES"/>
        </w:rPr>
        <w:t>el seu historial de puntuacions,</w:t>
      </w:r>
    </w:p>
    <w:p w14:paraId="7AA489D2" w14:textId="77777777" w:rsidR="006D7D6F" w:rsidRPr="009A3551" w:rsidRDefault="006D7D6F">
      <w:pPr>
        <w:pStyle w:val="Pargrafdellista"/>
        <w:numPr>
          <w:ilvl w:val="1"/>
          <w:numId w:val="60"/>
        </w:numPr>
        <w:rPr>
          <w:lang w:val="ca-ES"/>
        </w:rPr>
      </w:pPr>
      <w:r w:rsidRPr="009A3551">
        <w:rPr>
          <w:lang w:val="ca-ES"/>
        </w:rPr>
        <w:t>els seus privilegis.</w:t>
      </w:r>
    </w:p>
    <w:p w14:paraId="154835ED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Proves que HAN DE FALLAR</w:t>
      </w:r>
    </w:p>
    <w:p w14:paraId="0E4989A9" w14:textId="77777777" w:rsidR="006D7D6F" w:rsidRPr="009A3551" w:rsidRDefault="006D7D6F">
      <w:pPr>
        <w:pStyle w:val="Pargrafdellista"/>
        <w:numPr>
          <w:ilvl w:val="0"/>
          <w:numId w:val="60"/>
        </w:numPr>
        <w:rPr>
          <w:lang w:val="ca-ES"/>
        </w:rPr>
      </w:pPr>
      <w:r w:rsidRPr="009A3551">
        <w:rPr>
          <w:lang w:val="ca-ES"/>
        </w:rPr>
        <w:t>Consultar informació d’altres alumnes.</w:t>
      </w:r>
    </w:p>
    <w:p w14:paraId="3632D397" w14:textId="77777777" w:rsidR="006D7D6F" w:rsidRPr="009A3551" w:rsidRDefault="006D7D6F">
      <w:pPr>
        <w:pStyle w:val="Pargrafdellista"/>
        <w:numPr>
          <w:ilvl w:val="0"/>
          <w:numId w:val="60"/>
        </w:numPr>
        <w:rPr>
          <w:lang w:val="ca-ES"/>
        </w:rPr>
      </w:pPr>
      <w:r w:rsidRPr="009A3551">
        <w:rPr>
          <w:lang w:val="ca-ES"/>
        </w:rPr>
        <w:t>Crear o modificar qualsevol entitat.</w:t>
      </w:r>
    </w:p>
    <w:p w14:paraId="56EC0E5D" w14:textId="77777777" w:rsidR="006D7D6F" w:rsidRPr="009A3551" w:rsidRDefault="006D7D6F">
      <w:pPr>
        <w:pStyle w:val="Pargrafdellista"/>
        <w:numPr>
          <w:ilvl w:val="0"/>
          <w:numId w:val="60"/>
        </w:numPr>
        <w:rPr>
          <w:lang w:val="ca-ES"/>
        </w:rPr>
      </w:pPr>
      <w:r w:rsidRPr="009A3551">
        <w:rPr>
          <w:lang w:val="ca-ES"/>
        </w:rPr>
        <w:t>Crear puntuacions.</w:t>
      </w:r>
    </w:p>
    <w:p w14:paraId="4DEA1FC3" w14:textId="053140F4" w:rsidR="006D7D6F" w:rsidRPr="009A3551" w:rsidRDefault="006D7D6F" w:rsidP="0079349D">
      <w:pPr>
        <w:pStyle w:val="Ttol2"/>
      </w:pPr>
      <w:bookmarkStart w:id="18" w:name="_Toc229763538"/>
      <w:r w:rsidRPr="009A3551">
        <w:t>Resultat esperat de les proves de rols</w:t>
      </w:r>
      <w:bookmarkEnd w:id="18"/>
    </w:p>
    <w:p w14:paraId="29D161D2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 xml:space="preserve">Quan una prova </w:t>
      </w:r>
      <w:r w:rsidRPr="009A3551">
        <w:rPr>
          <w:b/>
          <w:bCs/>
          <w:lang w:val="ca-ES"/>
        </w:rPr>
        <w:t>no està permesa</w:t>
      </w:r>
      <w:r w:rsidRPr="009A3551">
        <w:rPr>
          <w:lang w:val="ca-ES"/>
        </w:rPr>
        <w:t>, el sistema ha de:</w:t>
      </w:r>
    </w:p>
    <w:p w14:paraId="60A270EE" w14:textId="77777777" w:rsidR="006D7D6F" w:rsidRPr="009A3551" w:rsidRDefault="006D7D6F">
      <w:pPr>
        <w:pStyle w:val="Pargrafdellista"/>
        <w:numPr>
          <w:ilvl w:val="0"/>
          <w:numId w:val="61"/>
        </w:numPr>
        <w:rPr>
          <w:lang w:val="ca-ES"/>
        </w:rPr>
      </w:pPr>
      <w:r w:rsidRPr="009A3551">
        <w:rPr>
          <w:lang w:val="ca-ES"/>
        </w:rPr>
        <w:t>bloquejar l’operació,</w:t>
      </w:r>
    </w:p>
    <w:p w14:paraId="52D34AC7" w14:textId="77777777" w:rsidR="006D7D6F" w:rsidRPr="009A3551" w:rsidRDefault="006D7D6F">
      <w:pPr>
        <w:pStyle w:val="Pargrafdellista"/>
        <w:numPr>
          <w:ilvl w:val="0"/>
          <w:numId w:val="61"/>
        </w:numPr>
        <w:rPr>
          <w:lang w:val="ca-ES"/>
        </w:rPr>
      </w:pPr>
      <w:r w:rsidRPr="009A3551">
        <w:rPr>
          <w:lang w:val="ca-ES"/>
        </w:rPr>
        <w:t>retornar un error coherent de permisos,</w:t>
      </w:r>
    </w:p>
    <w:p w14:paraId="0EE898DA" w14:textId="77777777" w:rsidR="006D7D6F" w:rsidRPr="009A3551" w:rsidRDefault="006D7D6F">
      <w:pPr>
        <w:pStyle w:val="Pargrafdellista"/>
        <w:numPr>
          <w:ilvl w:val="0"/>
          <w:numId w:val="61"/>
        </w:numPr>
        <w:rPr>
          <w:lang w:val="ca-ES"/>
        </w:rPr>
      </w:pPr>
      <w:r w:rsidRPr="009A3551">
        <w:rPr>
          <w:lang w:val="ca-ES"/>
        </w:rPr>
        <w:t>i no modificar l’estat del sistema.</w:t>
      </w:r>
    </w:p>
    <w:p w14:paraId="0C3C8D89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 xml:space="preserve">Un accés rebutjat </w:t>
      </w:r>
      <w:r w:rsidRPr="009A3551">
        <w:rPr>
          <w:b/>
          <w:bCs/>
          <w:lang w:val="ca-ES"/>
        </w:rPr>
        <w:t>no és un error del sistema</w:t>
      </w:r>
      <w:r w:rsidRPr="009A3551">
        <w:rPr>
          <w:lang w:val="ca-ES"/>
        </w:rPr>
        <w:t xml:space="preserve">, sinó un </w:t>
      </w:r>
      <w:r w:rsidRPr="009A3551">
        <w:rPr>
          <w:b/>
          <w:bCs/>
          <w:lang w:val="ca-ES"/>
        </w:rPr>
        <w:t>comportament correcte</w:t>
      </w:r>
      <w:r w:rsidRPr="009A3551">
        <w:rPr>
          <w:lang w:val="ca-ES"/>
        </w:rPr>
        <w:t>.</w:t>
      </w:r>
    </w:p>
    <w:p w14:paraId="65695F42" w14:textId="18029A5F" w:rsidR="006D7D6F" w:rsidRPr="009A3551" w:rsidRDefault="006D7D6F" w:rsidP="0079349D">
      <w:pPr>
        <w:pStyle w:val="Ttol2"/>
      </w:pPr>
      <w:bookmarkStart w:id="19" w:name="_Toc229763539"/>
      <w:r w:rsidRPr="009A3551">
        <w:t>Impacte sobre la resta del pla de proves</w:t>
      </w:r>
      <w:bookmarkEnd w:id="19"/>
    </w:p>
    <w:p w14:paraId="1678543A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 xml:space="preserve">Aquestes proves de rols són </w:t>
      </w:r>
      <w:r w:rsidRPr="009A3551">
        <w:rPr>
          <w:b/>
          <w:bCs/>
          <w:lang w:val="ca-ES"/>
        </w:rPr>
        <w:t>transversals</w:t>
      </w:r>
      <w:r w:rsidRPr="009A3551">
        <w:rPr>
          <w:lang w:val="ca-ES"/>
        </w:rPr>
        <w:t xml:space="preserve"> i s’han de tindre en compte en </w:t>
      </w:r>
      <w:r w:rsidRPr="009A3551">
        <w:rPr>
          <w:b/>
          <w:bCs/>
          <w:lang w:val="ca-ES"/>
        </w:rPr>
        <w:t>totes les seccions següents</w:t>
      </w:r>
      <w:r w:rsidRPr="009A3551">
        <w:rPr>
          <w:lang w:val="ca-ES"/>
        </w:rPr>
        <w:t xml:space="preserve"> del pla de proves.</w:t>
      </w:r>
    </w:p>
    <w:p w14:paraId="2143E21B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>Qualsevol servei que:</w:t>
      </w:r>
    </w:p>
    <w:p w14:paraId="4445DFA7" w14:textId="77777777" w:rsidR="006D7D6F" w:rsidRPr="009A3551" w:rsidRDefault="006D7D6F">
      <w:pPr>
        <w:pStyle w:val="Pargrafdellista"/>
        <w:numPr>
          <w:ilvl w:val="0"/>
          <w:numId w:val="62"/>
        </w:numPr>
        <w:rPr>
          <w:lang w:val="ca-ES"/>
        </w:rPr>
      </w:pPr>
      <w:r w:rsidRPr="009A3551">
        <w:rPr>
          <w:lang w:val="ca-ES"/>
        </w:rPr>
        <w:t>accepte accions fora del rol correcte,</w:t>
      </w:r>
    </w:p>
    <w:p w14:paraId="47A1EC33" w14:textId="1D5E0A43" w:rsidR="006D7D6F" w:rsidRPr="009A3551" w:rsidRDefault="006D7D6F">
      <w:pPr>
        <w:pStyle w:val="Pargrafdellista"/>
        <w:numPr>
          <w:ilvl w:val="0"/>
          <w:numId w:val="62"/>
        </w:numPr>
        <w:rPr>
          <w:lang w:val="ca-ES"/>
        </w:rPr>
      </w:pPr>
      <w:r w:rsidRPr="009A3551">
        <w:rPr>
          <w:lang w:val="ca-ES"/>
        </w:rPr>
        <w:t xml:space="preserve">no </w:t>
      </w:r>
      <w:proofErr w:type="spellStart"/>
      <w:r w:rsidRPr="009A3551">
        <w:rPr>
          <w:lang w:val="ca-ES"/>
        </w:rPr>
        <w:t>distinga</w:t>
      </w:r>
      <w:proofErr w:type="spellEnd"/>
      <w:r w:rsidRPr="009A3551">
        <w:rPr>
          <w:lang w:val="ca-ES"/>
        </w:rPr>
        <w:t xml:space="preserve"> entre professor assignat / no assignat,</w:t>
      </w:r>
    </w:p>
    <w:p w14:paraId="29EF34E6" w14:textId="77777777" w:rsidR="006D7D6F" w:rsidRDefault="006D7D6F" w:rsidP="006D7D6F">
      <w:pPr>
        <w:rPr>
          <w:lang w:val="ca-ES"/>
        </w:rPr>
      </w:pPr>
      <w:r w:rsidRPr="009A3551">
        <w:rPr>
          <w:lang w:val="ca-ES"/>
        </w:rPr>
        <w:t xml:space="preserve">s’ha de considerar </w:t>
      </w:r>
      <w:r w:rsidRPr="009A3551">
        <w:rPr>
          <w:b/>
          <w:bCs/>
          <w:lang w:val="ca-ES"/>
        </w:rPr>
        <w:t>una incidència greu de seguretat</w:t>
      </w:r>
      <w:r w:rsidRPr="009A3551">
        <w:rPr>
          <w:lang w:val="ca-ES"/>
        </w:rPr>
        <w:t xml:space="preserve"> i requerirà modificacions en el codi.</w:t>
      </w:r>
    </w:p>
    <w:p w14:paraId="20386834" w14:textId="77777777" w:rsidR="00866F83" w:rsidRPr="009A3551" w:rsidRDefault="00866F83" w:rsidP="00866F83">
      <w:pPr>
        <w:pStyle w:val="Ttol1"/>
      </w:pPr>
      <w:bookmarkStart w:id="20" w:name="_Toc229763540"/>
      <w:r>
        <w:t>P</w:t>
      </w:r>
      <w:r w:rsidRPr="009A3551">
        <w:t>roves de</w:t>
      </w:r>
      <w:r>
        <w:t xml:space="preserve"> l’entitat </w:t>
      </w:r>
      <w:r w:rsidRPr="009A3551">
        <w:t>Professors</w:t>
      </w:r>
      <w:bookmarkEnd w:id="20"/>
    </w:p>
    <w:p w14:paraId="2F024E16" w14:textId="77777777" w:rsidR="00866F83" w:rsidRPr="009A3551" w:rsidRDefault="00866F83" w:rsidP="00866F83">
      <w:pPr>
        <w:rPr>
          <w:lang w:val="ca-ES"/>
        </w:rPr>
      </w:pPr>
      <w:r w:rsidRPr="009A3551">
        <w:rPr>
          <w:lang w:val="ca-ES"/>
        </w:rPr>
        <w:t xml:space="preserve">Aquesta secció valida </w:t>
      </w:r>
      <w:r>
        <w:rPr>
          <w:lang w:val="ca-ES"/>
        </w:rPr>
        <w:t>la funcionalitat de l’entitat</w:t>
      </w:r>
      <w:r w:rsidRPr="009A3551">
        <w:rPr>
          <w:b/>
          <w:bCs/>
          <w:lang w:val="ca-ES"/>
        </w:rPr>
        <w:t xml:space="preserve"> Professors</w:t>
      </w:r>
      <w:r w:rsidRPr="009A3551">
        <w:rPr>
          <w:lang w:val="ca-ES"/>
        </w:rPr>
        <w:t xml:space="preserve">, que representa el </w:t>
      </w:r>
      <w:r w:rsidRPr="009A3551">
        <w:rPr>
          <w:b/>
          <w:bCs/>
          <w:lang w:val="ca-ES"/>
        </w:rPr>
        <w:t>personal docent</w:t>
      </w:r>
      <w:r w:rsidRPr="009A3551">
        <w:rPr>
          <w:lang w:val="ca-ES"/>
        </w:rPr>
        <w:t xml:space="preserve"> del sistema.</w:t>
      </w:r>
      <w:r w:rsidRPr="009A3551">
        <w:rPr>
          <w:lang w:val="ca-ES"/>
        </w:rPr>
        <w:br/>
        <w:t xml:space="preserve">Els professors </w:t>
      </w:r>
      <w:r w:rsidRPr="009A3551">
        <w:rPr>
          <w:b/>
          <w:bCs/>
          <w:lang w:val="ca-ES"/>
        </w:rPr>
        <w:t>no creen estructura</w:t>
      </w:r>
      <w:r w:rsidRPr="009A3551">
        <w:rPr>
          <w:lang w:val="ca-ES"/>
        </w:rPr>
        <w:t xml:space="preserve">, però són </w:t>
      </w:r>
      <w:r w:rsidRPr="009A3551">
        <w:rPr>
          <w:b/>
          <w:bCs/>
          <w:lang w:val="ca-ES"/>
        </w:rPr>
        <w:t>imprescindibles</w:t>
      </w:r>
      <w:r w:rsidRPr="009A3551">
        <w:rPr>
          <w:lang w:val="ca-ES"/>
        </w:rPr>
        <w:t xml:space="preserve"> perquè el sistema funcione, ja que són qui realitzen les accions pedagògiques.</w:t>
      </w:r>
    </w:p>
    <w:p w14:paraId="067A6881" w14:textId="77777777" w:rsidR="00866F83" w:rsidRPr="009A3551" w:rsidRDefault="00866F83" w:rsidP="00866F83">
      <w:pPr>
        <w:rPr>
          <w:lang w:val="ca-ES"/>
        </w:rPr>
      </w:pPr>
      <w:r w:rsidRPr="009A3551">
        <w:rPr>
          <w:lang w:val="ca-ES"/>
        </w:rPr>
        <w:lastRenderedPageBreak/>
        <w:t>El servei ha de garantir:</w:t>
      </w:r>
    </w:p>
    <w:p w14:paraId="2107CD6B" w14:textId="77777777" w:rsidR="00866F83" w:rsidRPr="009A3551" w:rsidRDefault="00866F83" w:rsidP="00866F83">
      <w:pPr>
        <w:pStyle w:val="Pargrafdellista"/>
        <w:numPr>
          <w:ilvl w:val="0"/>
          <w:numId w:val="129"/>
        </w:numPr>
        <w:rPr>
          <w:lang w:val="ca-ES"/>
        </w:rPr>
      </w:pPr>
      <w:r w:rsidRPr="009A3551">
        <w:rPr>
          <w:lang w:val="ca-ES"/>
        </w:rPr>
        <w:t>identificació única de cada professor,</w:t>
      </w:r>
    </w:p>
    <w:p w14:paraId="43605052" w14:textId="77777777" w:rsidR="00866F83" w:rsidRPr="009A3551" w:rsidRDefault="00866F83" w:rsidP="00866F83">
      <w:pPr>
        <w:pStyle w:val="Pargrafdellista"/>
        <w:numPr>
          <w:ilvl w:val="0"/>
          <w:numId w:val="129"/>
        </w:numPr>
        <w:rPr>
          <w:lang w:val="ca-ES"/>
        </w:rPr>
      </w:pPr>
      <w:r w:rsidRPr="009A3551">
        <w:rPr>
          <w:lang w:val="ca-ES"/>
        </w:rPr>
        <w:t>gestió centralitzada,</w:t>
      </w:r>
    </w:p>
    <w:p w14:paraId="60F63A72" w14:textId="77777777" w:rsidR="00866F83" w:rsidRPr="009A3551" w:rsidRDefault="00866F83" w:rsidP="00866F83">
      <w:pPr>
        <w:pStyle w:val="Pargrafdellista"/>
        <w:numPr>
          <w:ilvl w:val="0"/>
          <w:numId w:val="129"/>
        </w:numPr>
        <w:rPr>
          <w:lang w:val="ca-ES"/>
        </w:rPr>
      </w:pPr>
      <w:r w:rsidRPr="009A3551">
        <w:rPr>
          <w:lang w:val="ca-ES"/>
        </w:rPr>
        <w:t>i permisos correctes.</w:t>
      </w:r>
    </w:p>
    <w:p w14:paraId="612D0D64" w14:textId="77777777" w:rsidR="00866F83" w:rsidRPr="009A3551" w:rsidRDefault="00866F83" w:rsidP="00866F83">
      <w:pPr>
        <w:pStyle w:val="Ttol2"/>
      </w:pPr>
      <w:bookmarkStart w:id="21" w:name="_Toc229763541"/>
      <w:r w:rsidRPr="00F84319">
        <w:rPr>
          <w:highlight w:val="green"/>
        </w:rPr>
        <w:t>OK</w:t>
      </w:r>
      <w:r>
        <w:t xml:space="preserve"> </w:t>
      </w:r>
      <w:r w:rsidRPr="009A3551">
        <w:t>Creació d’un professor</w:t>
      </w:r>
      <w:bookmarkEnd w:id="21"/>
    </w:p>
    <w:p w14:paraId="18679756" w14:textId="77777777" w:rsidR="00866F83" w:rsidRPr="009A3551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59258832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0FE6CAB9" w14:textId="77777777" w:rsidR="00866F83" w:rsidRPr="009A3551" w:rsidRDefault="00866F83" w:rsidP="00866F83">
      <w:pPr>
        <w:pStyle w:val="Pargrafdellista"/>
        <w:numPr>
          <w:ilvl w:val="0"/>
          <w:numId w:val="130"/>
        </w:numPr>
        <w:rPr>
          <w:lang w:val="ca-ES"/>
        </w:rPr>
      </w:pPr>
      <w:r w:rsidRPr="009A3551">
        <w:rPr>
          <w:lang w:val="ca-ES"/>
        </w:rPr>
        <w:t xml:space="preserve">Crear un professor amb: </w:t>
      </w:r>
    </w:p>
    <w:p w14:paraId="23FBC58B" w14:textId="77777777" w:rsidR="00866F83" w:rsidRPr="009A3551" w:rsidRDefault="00866F83" w:rsidP="00866F83">
      <w:pPr>
        <w:pStyle w:val="Pargrafdellista"/>
        <w:numPr>
          <w:ilvl w:val="1"/>
          <w:numId w:val="130"/>
        </w:numPr>
        <w:rPr>
          <w:lang w:val="ca-ES"/>
        </w:rPr>
      </w:pPr>
      <w:r w:rsidRPr="009A3551">
        <w:rPr>
          <w:lang w:val="ca-ES"/>
        </w:rPr>
        <w:t>identificador únic (</w:t>
      </w:r>
      <w:proofErr w:type="spellStart"/>
      <w:r>
        <w:rPr>
          <w:lang w:val="ca-ES"/>
        </w:rPr>
        <w:t>idProfessor</w:t>
      </w:r>
      <w:proofErr w:type="spellEnd"/>
      <w:r>
        <w:rPr>
          <w:lang w:val="ca-ES"/>
        </w:rPr>
        <w:t xml:space="preserve"> assignat per la GVA</w:t>
      </w:r>
      <w:r w:rsidRPr="009A3551">
        <w:rPr>
          <w:lang w:val="ca-ES"/>
        </w:rPr>
        <w:t>),</w:t>
      </w:r>
    </w:p>
    <w:p w14:paraId="0CD63107" w14:textId="77777777" w:rsidR="00866F83" w:rsidRPr="009A3551" w:rsidRDefault="00866F83" w:rsidP="00866F83">
      <w:pPr>
        <w:pStyle w:val="Pargrafdellista"/>
        <w:numPr>
          <w:ilvl w:val="1"/>
          <w:numId w:val="130"/>
        </w:numPr>
        <w:rPr>
          <w:lang w:val="ca-ES"/>
        </w:rPr>
      </w:pPr>
      <w:r w:rsidRPr="009A3551">
        <w:rPr>
          <w:lang w:val="ca-ES"/>
        </w:rPr>
        <w:t>nom</w:t>
      </w:r>
      <w:r>
        <w:rPr>
          <w:lang w:val="ca-ES"/>
        </w:rPr>
        <w:t>, cognom</w:t>
      </w:r>
    </w:p>
    <w:p w14:paraId="1023909E" w14:textId="77777777" w:rsidR="00866F83" w:rsidRPr="009A3551" w:rsidRDefault="00866F83" w:rsidP="00866F83">
      <w:pPr>
        <w:pStyle w:val="Pargrafdellista"/>
        <w:numPr>
          <w:ilvl w:val="1"/>
          <w:numId w:val="130"/>
        </w:numPr>
        <w:rPr>
          <w:lang w:val="ca-ES"/>
        </w:rPr>
      </w:pPr>
      <w:r>
        <w:rPr>
          <w:lang w:val="ca-ES"/>
        </w:rPr>
        <w:t>pertany a equip directiu: no</w:t>
      </w:r>
    </w:p>
    <w:p w14:paraId="3F6FC448" w14:textId="77777777" w:rsidR="00866F83" w:rsidRPr="009A3551" w:rsidRDefault="00866F83" w:rsidP="00866F83">
      <w:pPr>
        <w:numPr>
          <w:ilvl w:val="0"/>
          <w:numId w:val="3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DC9D18D" w14:textId="77777777" w:rsidR="00866F83" w:rsidRPr="009A3551" w:rsidRDefault="00866F83" w:rsidP="00866F83">
      <w:pPr>
        <w:pStyle w:val="Pargrafdellista"/>
        <w:numPr>
          <w:ilvl w:val="1"/>
          <w:numId w:val="36"/>
        </w:numPr>
        <w:rPr>
          <w:lang w:val="ca-ES"/>
        </w:rPr>
      </w:pPr>
      <w:r w:rsidRPr="009A3551">
        <w:rPr>
          <w:lang w:val="ca-ES"/>
        </w:rPr>
        <w:t>el professor es crea correctament,</w:t>
      </w:r>
    </w:p>
    <w:p w14:paraId="0278EE6F" w14:textId="77777777" w:rsidR="00866F83" w:rsidRPr="009A3551" w:rsidRDefault="00866F83" w:rsidP="00866F83">
      <w:pPr>
        <w:pStyle w:val="Pargrafdellista"/>
        <w:numPr>
          <w:ilvl w:val="1"/>
          <w:numId w:val="36"/>
        </w:numPr>
        <w:rPr>
          <w:lang w:val="ca-ES"/>
        </w:rPr>
      </w:pPr>
      <w:r>
        <w:rPr>
          <w:lang w:val="ca-ES"/>
        </w:rPr>
        <w:t xml:space="preserve">validar que s’ha creat en </w:t>
      </w:r>
      <w:proofErr w:type="spellStart"/>
      <w:r>
        <w:rPr>
          <w:lang w:val="ca-ES"/>
        </w:rPr>
        <w:t>AspNetUsers</w:t>
      </w:r>
      <w:proofErr w:type="spellEnd"/>
      <w:r>
        <w:rPr>
          <w:lang w:val="ca-ES"/>
        </w:rPr>
        <w:t>.</w:t>
      </w:r>
    </w:p>
    <w:p w14:paraId="745FD47D" w14:textId="77777777" w:rsidR="00866F83" w:rsidRPr="009A3551" w:rsidRDefault="00866F83" w:rsidP="00866F83">
      <w:pPr>
        <w:pStyle w:val="Ttol2"/>
      </w:pPr>
      <w:bookmarkStart w:id="22" w:name="_Toc229763542"/>
      <w:r w:rsidRPr="00F84319">
        <w:rPr>
          <w:highlight w:val="green"/>
        </w:rPr>
        <w:t>OK</w:t>
      </w:r>
      <w:r>
        <w:t xml:space="preserve"> </w:t>
      </w:r>
      <w:r w:rsidRPr="009A3551">
        <w:t>Creació d’un professor</w:t>
      </w:r>
      <w:r>
        <w:t xml:space="preserve"> de l’equip directiu</w:t>
      </w:r>
      <w:bookmarkEnd w:id="22"/>
    </w:p>
    <w:p w14:paraId="1B67BA26" w14:textId="77777777" w:rsidR="00866F83" w:rsidRPr="009A3551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755CFC39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0B450E4C" w14:textId="77777777" w:rsidR="00866F83" w:rsidRPr="009A3551" w:rsidRDefault="00866F83" w:rsidP="00866F83">
      <w:pPr>
        <w:pStyle w:val="Pargrafdellista"/>
        <w:numPr>
          <w:ilvl w:val="0"/>
          <w:numId w:val="130"/>
        </w:numPr>
        <w:rPr>
          <w:lang w:val="ca-ES"/>
        </w:rPr>
      </w:pPr>
      <w:r w:rsidRPr="009A3551">
        <w:rPr>
          <w:lang w:val="ca-ES"/>
        </w:rPr>
        <w:t xml:space="preserve">Crear un professor amb: </w:t>
      </w:r>
    </w:p>
    <w:p w14:paraId="73422930" w14:textId="77777777" w:rsidR="00866F83" w:rsidRPr="009A3551" w:rsidRDefault="00866F83" w:rsidP="00866F83">
      <w:pPr>
        <w:pStyle w:val="Pargrafdellista"/>
        <w:numPr>
          <w:ilvl w:val="1"/>
          <w:numId w:val="130"/>
        </w:numPr>
        <w:rPr>
          <w:lang w:val="ca-ES"/>
        </w:rPr>
      </w:pPr>
      <w:r w:rsidRPr="009A3551">
        <w:rPr>
          <w:lang w:val="ca-ES"/>
        </w:rPr>
        <w:t>identificador únic (</w:t>
      </w:r>
      <w:proofErr w:type="spellStart"/>
      <w:r>
        <w:rPr>
          <w:lang w:val="ca-ES"/>
        </w:rPr>
        <w:t>idProfessor</w:t>
      </w:r>
      <w:proofErr w:type="spellEnd"/>
      <w:r>
        <w:rPr>
          <w:lang w:val="ca-ES"/>
        </w:rPr>
        <w:t xml:space="preserve"> assignat per la GVA</w:t>
      </w:r>
      <w:r w:rsidRPr="009A3551">
        <w:rPr>
          <w:lang w:val="ca-ES"/>
        </w:rPr>
        <w:t>),</w:t>
      </w:r>
    </w:p>
    <w:p w14:paraId="4C32FD63" w14:textId="77777777" w:rsidR="00866F83" w:rsidRPr="009A3551" w:rsidRDefault="00866F83" w:rsidP="00866F83">
      <w:pPr>
        <w:pStyle w:val="Pargrafdellista"/>
        <w:numPr>
          <w:ilvl w:val="1"/>
          <w:numId w:val="130"/>
        </w:numPr>
        <w:rPr>
          <w:lang w:val="ca-ES"/>
        </w:rPr>
      </w:pPr>
      <w:r w:rsidRPr="009A3551">
        <w:rPr>
          <w:lang w:val="ca-ES"/>
        </w:rPr>
        <w:t>nom</w:t>
      </w:r>
      <w:r>
        <w:rPr>
          <w:lang w:val="ca-ES"/>
        </w:rPr>
        <w:t>, cognom</w:t>
      </w:r>
    </w:p>
    <w:p w14:paraId="5B2FAEFB" w14:textId="77777777" w:rsidR="00866F83" w:rsidRPr="009A3551" w:rsidRDefault="00866F83" w:rsidP="00866F83">
      <w:pPr>
        <w:pStyle w:val="Pargrafdellista"/>
        <w:numPr>
          <w:ilvl w:val="1"/>
          <w:numId w:val="130"/>
        </w:numPr>
        <w:rPr>
          <w:lang w:val="ca-ES"/>
        </w:rPr>
      </w:pPr>
      <w:r>
        <w:rPr>
          <w:lang w:val="ca-ES"/>
        </w:rPr>
        <w:t>pertany a equip directiu: sí</w:t>
      </w:r>
    </w:p>
    <w:p w14:paraId="4F58C23A" w14:textId="77777777" w:rsidR="00866F83" w:rsidRPr="009A3551" w:rsidRDefault="00866F83" w:rsidP="00866F83">
      <w:pPr>
        <w:numPr>
          <w:ilvl w:val="0"/>
          <w:numId w:val="3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B200C41" w14:textId="77777777" w:rsidR="00866F83" w:rsidRPr="009A3551" w:rsidRDefault="00866F83" w:rsidP="00866F83">
      <w:pPr>
        <w:pStyle w:val="Pargrafdellista"/>
        <w:numPr>
          <w:ilvl w:val="1"/>
          <w:numId w:val="36"/>
        </w:numPr>
        <w:rPr>
          <w:lang w:val="ca-ES"/>
        </w:rPr>
      </w:pPr>
      <w:r w:rsidRPr="009A3551">
        <w:rPr>
          <w:lang w:val="ca-ES"/>
        </w:rPr>
        <w:t>el professor es crea correctament,</w:t>
      </w:r>
    </w:p>
    <w:p w14:paraId="3782E3A5" w14:textId="77777777" w:rsidR="00866F83" w:rsidRPr="009A3551" w:rsidRDefault="00866F83" w:rsidP="00866F83">
      <w:pPr>
        <w:pStyle w:val="Pargrafdellista"/>
        <w:numPr>
          <w:ilvl w:val="1"/>
          <w:numId w:val="36"/>
        </w:numPr>
        <w:rPr>
          <w:lang w:val="ca-ES"/>
        </w:rPr>
      </w:pPr>
      <w:r>
        <w:rPr>
          <w:lang w:val="ca-ES"/>
        </w:rPr>
        <w:t xml:space="preserve">validar que s’ha creat en </w:t>
      </w:r>
      <w:proofErr w:type="spellStart"/>
      <w:r>
        <w:rPr>
          <w:lang w:val="ca-ES"/>
        </w:rPr>
        <w:t>AspNetUsers</w:t>
      </w:r>
      <w:proofErr w:type="spellEnd"/>
      <w:r>
        <w:rPr>
          <w:lang w:val="ca-ES"/>
        </w:rPr>
        <w:t xml:space="preserve"> amb els rols de </w:t>
      </w:r>
      <w:proofErr w:type="spellStart"/>
      <w:r>
        <w:rPr>
          <w:lang w:val="ca-ES"/>
        </w:rPr>
        <w:t>Ag_Professor</w:t>
      </w:r>
      <w:proofErr w:type="spellEnd"/>
      <w:r>
        <w:rPr>
          <w:lang w:val="ca-ES"/>
        </w:rPr>
        <w:t xml:space="preserve"> i </w:t>
      </w:r>
      <w:proofErr w:type="spellStart"/>
      <w:r>
        <w:rPr>
          <w:lang w:val="ca-ES"/>
        </w:rPr>
        <w:t>Ag_EquipDirectiu</w:t>
      </w:r>
      <w:proofErr w:type="spellEnd"/>
      <w:r>
        <w:rPr>
          <w:lang w:val="ca-ES"/>
        </w:rPr>
        <w:t>.</w:t>
      </w:r>
    </w:p>
    <w:p w14:paraId="3363F61A" w14:textId="77777777" w:rsidR="00866F83" w:rsidRPr="009A3551" w:rsidRDefault="00866F83" w:rsidP="00866F83">
      <w:pPr>
        <w:pStyle w:val="Ttol2"/>
      </w:pPr>
      <w:bookmarkStart w:id="23" w:name="_Toc229763543"/>
      <w:r w:rsidRPr="009A1C47">
        <w:rPr>
          <w:highlight w:val="green"/>
        </w:rPr>
        <w:t>OK</w:t>
      </w:r>
      <w:r>
        <w:t xml:space="preserve"> </w:t>
      </w:r>
      <w:r w:rsidRPr="009A3551">
        <w:t>Prova de duplicitat de professors</w:t>
      </w:r>
      <w:bookmarkEnd w:id="23"/>
    </w:p>
    <w:p w14:paraId="1CE51006" w14:textId="77777777" w:rsidR="00866F83" w:rsidRPr="009A3551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1AA48216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 – duplicat</w:t>
      </w:r>
    </w:p>
    <w:p w14:paraId="341F398B" w14:textId="77777777" w:rsidR="00866F83" w:rsidRPr="009A3551" w:rsidRDefault="00866F83" w:rsidP="00866F83">
      <w:pPr>
        <w:pStyle w:val="Pargrafdellista"/>
        <w:numPr>
          <w:ilvl w:val="0"/>
          <w:numId w:val="132"/>
        </w:numPr>
        <w:rPr>
          <w:lang w:val="ca-ES"/>
        </w:rPr>
      </w:pPr>
      <w:r w:rsidRPr="009A3551">
        <w:rPr>
          <w:lang w:val="ca-ES"/>
        </w:rPr>
        <w:t xml:space="preserve">Crear un segon professor amb: </w:t>
      </w:r>
    </w:p>
    <w:p w14:paraId="2CEF6223" w14:textId="77777777" w:rsidR="00866F83" w:rsidRPr="009A3551" w:rsidRDefault="00866F83" w:rsidP="00866F83">
      <w:pPr>
        <w:pStyle w:val="Pargrafdellista"/>
        <w:numPr>
          <w:ilvl w:val="1"/>
          <w:numId w:val="132"/>
        </w:numPr>
        <w:rPr>
          <w:lang w:val="ca-ES"/>
        </w:rPr>
      </w:pPr>
      <w:r w:rsidRPr="009A3551">
        <w:rPr>
          <w:lang w:val="ca-ES"/>
        </w:rPr>
        <w:t xml:space="preserve">el </w:t>
      </w:r>
      <w:r w:rsidRPr="009A3551">
        <w:rPr>
          <w:b/>
          <w:bCs/>
          <w:lang w:val="ca-ES"/>
        </w:rPr>
        <w:t>mateix identificador</w:t>
      </w:r>
      <w:r w:rsidRPr="009A3551">
        <w:rPr>
          <w:lang w:val="ca-ES"/>
        </w:rPr>
        <w:t xml:space="preserve"> que un professor existent.</w:t>
      </w:r>
    </w:p>
    <w:p w14:paraId="7694ADFB" w14:textId="77777777" w:rsidR="00866F83" w:rsidRPr="009A3551" w:rsidRDefault="00866F83" w:rsidP="00866F83">
      <w:pPr>
        <w:pStyle w:val="Pargrafdellista"/>
        <w:numPr>
          <w:ilvl w:val="0"/>
          <w:numId w:val="13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0E36B26" w14:textId="77777777" w:rsidR="00866F83" w:rsidRPr="009A3551" w:rsidRDefault="00866F83" w:rsidP="00866F83">
      <w:pPr>
        <w:pStyle w:val="Pargrafdellista"/>
        <w:numPr>
          <w:ilvl w:val="1"/>
          <w:numId w:val="132"/>
        </w:numPr>
        <w:rPr>
          <w:lang w:val="ca-ES"/>
        </w:rPr>
      </w:pPr>
      <w:r w:rsidRPr="009A3551">
        <w:rPr>
          <w:lang w:val="ca-ES"/>
        </w:rPr>
        <w:t>el sistema rebutja la creació,</w:t>
      </w:r>
    </w:p>
    <w:p w14:paraId="6F92591C" w14:textId="77777777" w:rsidR="00866F83" w:rsidRPr="009A3551" w:rsidRDefault="00866F83" w:rsidP="00866F83">
      <w:pPr>
        <w:pStyle w:val="Pargrafdellista"/>
        <w:numPr>
          <w:ilvl w:val="1"/>
          <w:numId w:val="132"/>
        </w:numPr>
        <w:rPr>
          <w:lang w:val="ca-ES"/>
        </w:rPr>
      </w:pPr>
      <w:r w:rsidRPr="009A3551">
        <w:rPr>
          <w:lang w:val="ca-ES"/>
        </w:rPr>
        <w:t>no es permeten professors duplicats.</w:t>
      </w:r>
    </w:p>
    <w:p w14:paraId="5C716BE0" w14:textId="77777777" w:rsidR="00866F83" w:rsidRPr="009A3551" w:rsidRDefault="00866F83" w:rsidP="00866F83">
      <w:pPr>
        <w:rPr>
          <w:lang w:val="ca-ES"/>
        </w:rPr>
      </w:pPr>
      <w:r w:rsidRPr="009A3551">
        <w:rPr>
          <w:lang w:val="ca-ES"/>
        </w:rPr>
        <w:lastRenderedPageBreak/>
        <w:t xml:space="preserve">Aquesta prova és clau per assegurar que cada professor està </w:t>
      </w:r>
      <w:r w:rsidRPr="009A3551">
        <w:rPr>
          <w:b/>
          <w:bCs/>
          <w:lang w:val="ca-ES"/>
        </w:rPr>
        <w:t>correctament identificat</w:t>
      </w:r>
      <w:r w:rsidRPr="009A3551">
        <w:rPr>
          <w:lang w:val="ca-ES"/>
        </w:rPr>
        <w:t xml:space="preserve"> dins del sistema.</w:t>
      </w:r>
    </w:p>
    <w:p w14:paraId="06444F03" w14:textId="77777777" w:rsidR="00866F83" w:rsidRDefault="00866F83" w:rsidP="00866F83">
      <w:pPr>
        <w:pStyle w:val="Ttol2"/>
      </w:pPr>
      <w:bookmarkStart w:id="24" w:name="_Toc229763544"/>
      <w:r w:rsidRPr="002D1185">
        <w:rPr>
          <w:highlight w:val="yellow"/>
        </w:rPr>
        <w:t>PARCIAL</w:t>
      </w:r>
      <w:r w:rsidRPr="009A3551">
        <w:t xml:space="preserve"> Consulta de professors</w:t>
      </w:r>
      <w:bookmarkEnd w:id="24"/>
      <w:r>
        <w:t xml:space="preserve"> </w:t>
      </w:r>
    </w:p>
    <w:p w14:paraId="0597E961" w14:textId="77777777" w:rsidR="00866F83" w:rsidRPr="001F35C1" w:rsidRDefault="00866F83" w:rsidP="00866F83">
      <w:pPr>
        <w:rPr>
          <w:lang w:val="ca-ES"/>
        </w:rPr>
      </w:pPr>
      <w:r w:rsidRPr="001F35C1">
        <w:t>/</w:t>
      </w:r>
      <w:proofErr w:type="spellStart"/>
      <w:r w:rsidRPr="001F35C1">
        <w:t>api</w:t>
      </w:r>
      <w:proofErr w:type="spellEnd"/>
      <w:r w:rsidRPr="001F35C1">
        <w:t>/professor/</w:t>
      </w:r>
      <w:proofErr w:type="spellStart"/>
      <w:r w:rsidRPr="001F35C1">
        <w:t>llista</w:t>
      </w:r>
      <w:proofErr w:type="spellEnd"/>
    </w:p>
    <w:p w14:paraId="2FE0E610" w14:textId="77777777" w:rsidR="00866F83" w:rsidRPr="009A3551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Usuaris:</w:t>
      </w:r>
      <w:r w:rsidRPr="009A3551">
        <w:rPr>
          <w:lang w:val="ca-ES"/>
        </w:rPr>
        <w:t xml:space="preserve"> Administrador</w:t>
      </w:r>
    </w:p>
    <w:p w14:paraId="61E6B3A6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9A1C47">
        <w:rPr>
          <w:highlight w:val="green"/>
        </w:rPr>
        <w:t>OK</w:t>
      </w:r>
      <w:r w:rsidRPr="009A3551">
        <w:rPr>
          <w:b/>
          <w:bCs/>
          <w:lang w:val="ca-ES"/>
        </w:rPr>
        <w:t xml:space="preserve"> Prova correcta</w:t>
      </w:r>
    </w:p>
    <w:p w14:paraId="6A86DE37" w14:textId="77777777" w:rsidR="00866F83" w:rsidRPr="009A3551" w:rsidRDefault="00866F83" w:rsidP="00866F83">
      <w:pPr>
        <w:pStyle w:val="Pargrafdellista"/>
        <w:numPr>
          <w:ilvl w:val="0"/>
          <w:numId w:val="133"/>
        </w:numPr>
        <w:rPr>
          <w:lang w:val="ca-ES"/>
        </w:rPr>
      </w:pPr>
      <w:r w:rsidRPr="009A3551">
        <w:rPr>
          <w:lang w:val="ca-ES"/>
        </w:rPr>
        <w:t>Consultar el llistat de professors.</w:t>
      </w:r>
    </w:p>
    <w:p w14:paraId="5307C7EF" w14:textId="77777777" w:rsidR="00866F83" w:rsidRPr="009A3551" w:rsidRDefault="00866F83" w:rsidP="00866F83">
      <w:pPr>
        <w:pStyle w:val="Pargrafdellista"/>
        <w:numPr>
          <w:ilvl w:val="0"/>
          <w:numId w:val="13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C8E0180" w14:textId="77777777" w:rsidR="00866F83" w:rsidRPr="009A3551" w:rsidRDefault="00866F83" w:rsidP="00866F83">
      <w:pPr>
        <w:pStyle w:val="Pargrafdellista"/>
        <w:numPr>
          <w:ilvl w:val="1"/>
          <w:numId w:val="133"/>
        </w:numPr>
        <w:rPr>
          <w:lang w:val="ca-ES"/>
        </w:rPr>
      </w:pPr>
      <w:r w:rsidRPr="009A3551">
        <w:rPr>
          <w:lang w:val="ca-ES"/>
        </w:rPr>
        <w:t>es retorna el llistat complet,</w:t>
      </w:r>
    </w:p>
    <w:p w14:paraId="1EDC7800" w14:textId="77777777" w:rsidR="00866F83" w:rsidRPr="009A3551" w:rsidRDefault="00866F83" w:rsidP="00866F83">
      <w:pPr>
        <w:pStyle w:val="Pargrafdellista"/>
        <w:numPr>
          <w:ilvl w:val="1"/>
          <w:numId w:val="133"/>
        </w:numPr>
        <w:rPr>
          <w:lang w:val="ca-ES"/>
        </w:rPr>
      </w:pPr>
      <w:r w:rsidRPr="009A3551">
        <w:rPr>
          <w:lang w:val="ca-ES"/>
        </w:rPr>
        <w:t>sense modificar cap informació.</w:t>
      </w:r>
    </w:p>
    <w:p w14:paraId="0AF44C14" w14:textId="77777777" w:rsidR="00866F83" w:rsidRPr="009A3551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</w:t>
      </w:r>
    </w:p>
    <w:p w14:paraId="591757F5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9A1C47">
        <w:rPr>
          <w:highlight w:val="green"/>
        </w:rPr>
        <w:t>OK</w:t>
      </w:r>
      <w:r w:rsidRPr="009A3551">
        <w:rPr>
          <w:b/>
          <w:bCs/>
          <w:lang w:val="ca-ES"/>
        </w:rPr>
        <w:t xml:space="preserve"> Prova correcta</w:t>
      </w:r>
    </w:p>
    <w:p w14:paraId="6F9630C9" w14:textId="77777777" w:rsidR="00866F83" w:rsidRPr="009A3551" w:rsidRDefault="00866F83" w:rsidP="00866F83">
      <w:pPr>
        <w:pStyle w:val="Pargrafdellista"/>
        <w:numPr>
          <w:ilvl w:val="0"/>
          <w:numId w:val="133"/>
        </w:numPr>
        <w:rPr>
          <w:lang w:val="ca-ES"/>
        </w:rPr>
      </w:pPr>
      <w:r w:rsidRPr="009A3551">
        <w:rPr>
          <w:lang w:val="ca-ES"/>
        </w:rPr>
        <w:t>Consultar el llistat de professors.</w:t>
      </w:r>
    </w:p>
    <w:p w14:paraId="6FDA869A" w14:textId="77777777" w:rsidR="00866F83" w:rsidRPr="009A3551" w:rsidRDefault="00866F83" w:rsidP="00866F83">
      <w:pPr>
        <w:pStyle w:val="Pargrafdellista"/>
        <w:numPr>
          <w:ilvl w:val="0"/>
          <w:numId w:val="13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D6ABE41" w14:textId="77777777" w:rsidR="00866F83" w:rsidRPr="009A3551" w:rsidRDefault="00866F83" w:rsidP="00866F83">
      <w:pPr>
        <w:pStyle w:val="Pargrafdellista"/>
        <w:numPr>
          <w:ilvl w:val="1"/>
          <w:numId w:val="133"/>
        </w:numPr>
        <w:rPr>
          <w:lang w:val="ca-ES"/>
        </w:rPr>
      </w:pPr>
      <w:r w:rsidRPr="009A3551">
        <w:rPr>
          <w:lang w:val="ca-ES"/>
        </w:rPr>
        <w:t>es retorna el llistat complet,</w:t>
      </w:r>
    </w:p>
    <w:p w14:paraId="73118446" w14:textId="77777777" w:rsidR="00866F83" w:rsidRPr="009A3551" w:rsidRDefault="00866F83" w:rsidP="00866F83">
      <w:pPr>
        <w:pStyle w:val="Pargrafdellista"/>
        <w:numPr>
          <w:ilvl w:val="1"/>
          <w:numId w:val="133"/>
        </w:numPr>
        <w:rPr>
          <w:lang w:val="ca-ES"/>
        </w:rPr>
      </w:pPr>
      <w:r w:rsidRPr="009A3551">
        <w:rPr>
          <w:lang w:val="ca-ES"/>
        </w:rPr>
        <w:t>sense modificar cap informació.</w:t>
      </w:r>
    </w:p>
    <w:p w14:paraId="020C6845" w14:textId="77777777" w:rsidR="00866F83" w:rsidRPr="009A3551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Alumne</w:t>
      </w:r>
    </w:p>
    <w:p w14:paraId="3108D5D7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</w:t>
      </w:r>
      <w:r w:rsidRPr="002D1185">
        <w:rPr>
          <w:b/>
          <w:bCs/>
          <w:highlight w:val="yellow"/>
          <w:lang w:val="ca-ES"/>
        </w:rPr>
        <w:t>PENDENT PROVAR</w:t>
      </w:r>
      <w:r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incorrecta</w:t>
      </w:r>
    </w:p>
    <w:p w14:paraId="3B006A7B" w14:textId="77777777" w:rsidR="00866F83" w:rsidRPr="009A3551" w:rsidRDefault="00866F83" w:rsidP="00866F83">
      <w:pPr>
        <w:pStyle w:val="Pargrafdellista"/>
        <w:numPr>
          <w:ilvl w:val="0"/>
          <w:numId w:val="135"/>
        </w:numPr>
        <w:rPr>
          <w:lang w:val="ca-ES"/>
        </w:rPr>
      </w:pPr>
      <w:r w:rsidRPr="009A3551">
        <w:rPr>
          <w:lang w:val="ca-ES"/>
        </w:rPr>
        <w:t>Intentar consultar professors.</w:t>
      </w:r>
    </w:p>
    <w:p w14:paraId="1A01C535" w14:textId="77777777" w:rsidR="00866F83" w:rsidRPr="009A3551" w:rsidRDefault="00866F83" w:rsidP="00866F83">
      <w:pPr>
        <w:pStyle w:val="Pargrafdellista"/>
        <w:numPr>
          <w:ilvl w:val="0"/>
          <w:numId w:val="13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0F73188" w14:textId="77777777" w:rsidR="00866F83" w:rsidRPr="009A3551" w:rsidRDefault="00866F83" w:rsidP="00866F83">
      <w:pPr>
        <w:pStyle w:val="Pargrafdellista"/>
        <w:numPr>
          <w:ilvl w:val="1"/>
          <w:numId w:val="135"/>
        </w:numPr>
        <w:rPr>
          <w:lang w:val="ca-ES"/>
        </w:rPr>
      </w:pPr>
      <w:r w:rsidRPr="009A3551">
        <w:rPr>
          <w:lang w:val="ca-ES"/>
        </w:rPr>
        <w:t>accés denegat.</w:t>
      </w:r>
    </w:p>
    <w:p w14:paraId="36341FD9" w14:textId="77777777" w:rsidR="00866F83" w:rsidRDefault="00866F83" w:rsidP="00866F83">
      <w:pPr>
        <w:pStyle w:val="Ttol2"/>
      </w:pPr>
      <w:bookmarkStart w:id="25" w:name="_Toc229763545"/>
      <w:r w:rsidRPr="002D1185">
        <w:rPr>
          <w:highlight w:val="yellow"/>
        </w:rPr>
        <w:t>PARCIAL</w:t>
      </w:r>
      <w:r w:rsidRPr="009A3551">
        <w:t xml:space="preserve"> Consulta de professors</w:t>
      </w:r>
      <w:r>
        <w:t xml:space="preserve"> ACTIUS</w:t>
      </w:r>
      <w:bookmarkEnd w:id="25"/>
    </w:p>
    <w:p w14:paraId="08B6A1D3" w14:textId="77777777" w:rsidR="00866F83" w:rsidRPr="00786B2E" w:rsidRDefault="00866F83" w:rsidP="00866F83">
      <w:pPr>
        <w:rPr>
          <w:lang w:val="ca-ES"/>
        </w:rPr>
      </w:pPr>
      <w:r w:rsidRPr="00786B2E">
        <w:t>/</w:t>
      </w:r>
      <w:proofErr w:type="spellStart"/>
      <w:r w:rsidRPr="00786B2E">
        <w:t>api</w:t>
      </w:r>
      <w:proofErr w:type="spellEnd"/>
      <w:r w:rsidRPr="00786B2E">
        <w:t>/professor/</w:t>
      </w:r>
      <w:proofErr w:type="spellStart"/>
      <w:r w:rsidRPr="00786B2E">
        <w:t>llista</w:t>
      </w:r>
      <w:proofErr w:type="spellEnd"/>
      <w:r w:rsidRPr="00786B2E">
        <w:t>/</w:t>
      </w:r>
      <w:proofErr w:type="spellStart"/>
      <w:r w:rsidRPr="00786B2E">
        <w:t>actius</w:t>
      </w:r>
      <w:proofErr w:type="spellEnd"/>
    </w:p>
    <w:p w14:paraId="616AD4E5" w14:textId="77777777" w:rsidR="00866F83" w:rsidRPr="009A3551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Usuaris:</w:t>
      </w:r>
      <w:r w:rsidRPr="009A3551">
        <w:rPr>
          <w:lang w:val="ca-ES"/>
        </w:rPr>
        <w:t xml:space="preserve"> Administrador</w:t>
      </w:r>
    </w:p>
    <w:p w14:paraId="5A764CB3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9A1C47">
        <w:rPr>
          <w:highlight w:val="green"/>
        </w:rPr>
        <w:t>OK</w:t>
      </w:r>
      <w:r w:rsidRPr="009A3551">
        <w:rPr>
          <w:b/>
          <w:bCs/>
          <w:lang w:val="ca-ES"/>
        </w:rPr>
        <w:t xml:space="preserve"> Prova correcta</w:t>
      </w:r>
    </w:p>
    <w:p w14:paraId="0769645E" w14:textId="77777777" w:rsidR="00866F83" w:rsidRPr="009A3551" w:rsidRDefault="00866F83" w:rsidP="00866F83">
      <w:pPr>
        <w:pStyle w:val="Pargrafdellista"/>
        <w:numPr>
          <w:ilvl w:val="0"/>
          <w:numId w:val="133"/>
        </w:numPr>
        <w:rPr>
          <w:lang w:val="ca-ES"/>
        </w:rPr>
      </w:pPr>
      <w:r w:rsidRPr="009A3551">
        <w:rPr>
          <w:lang w:val="ca-ES"/>
        </w:rPr>
        <w:t>Consultar el llistat de professors</w:t>
      </w:r>
      <w:r>
        <w:rPr>
          <w:lang w:val="ca-ES"/>
        </w:rPr>
        <w:t xml:space="preserve"> ACTIUS</w:t>
      </w:r>
      <w:r w:rsidRPr="009A3551">
        <w:rPr>
          <w:lang w:val="ca-ES"/>
        </w:rPr>
        <w:t>.</w:t>
      </w:r>
    </w:p>
    <w:p w14:paraId="713C2EDB" w14:textId="77777777" w:rsidR="00866F83" w:rsidRPr="009A3551" w:rsidRDefault="00866F83" w:rsidP="00866F83">
      <w:pPr>
        <w:pStyle w:val="Pargrafdellista"/>
        <w:numPr>
          <w:ilvl w:val="0"/>
          <w:numId w:val="13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CDE770E" w14:textId="77777777" w:rsidR="00866F83" w:rsidRPr="009A3551" w:rsidRDefault="00866F83" w:rsidP="00866F83">
      <w:pPr>
        <w:pStyle w:val="Pargrafdellista"/>
        <w:numPr>
          <w:ilvl w:val="1"/>
          <w:numId w:val="133"/>
        </w:numPr>
        <w:rPr>
          <w:lang w:val="ca-ES"/>
        </w:rPr>
      </w:pPr>
      <w:r w:rsidRPr="009A3551">
        <w:rPr>
          <w:lang w:val="ca-ES"/>
        </w:rPr>
        <w:t>es retorna el llistat complet,</w:t>
      </w:r>
    </w:p>
    <w:p w14:paraId="6D8A1259" w14:textId="77777777" w:rsidR="00866F83" w:rsidRPr="009A3551" w:rsidRDefault="00866F83" w:rsidP="00866F83">
      <w:pPr>
        <w:pStyle w:val="Pargrafdellista"/>
        <w:numPr>
          <w:ilvl w:val="1"/>
          <w:numId w:val="133"/>
        </w:numPr>
        <w:rPr>
          <w:lang w:val="ca-ES"/>
        </w:rPr>
      </w:pPr>
      <w:r w:rsidRPr="009A3551">
        <w:rPr>
          <w:lang w:val="ca-ES"/>
        </w:rPr>
        <w:t>sense modificar cap informació.</w:t>
      </w:r>
    </w:p>
    <w:p w14:paraId="64EEDE5C" w14:textId="77777777" w:rsidR="00866F83" w:rsidRPr="009A3551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</w:t>
      </w:r>
    </w:p>
    <w:p w14:paraId="3AD55D58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9A1C47">
        <w:rPr>
          <w:highlight w:val="green"/>
        </w:rPr>
        <w:t>OK</w:t>
      </w:r>
      <w:r w:rsidRPr="009A3551">
        <w:rPr>
          <w:b/>
          <w:bCs/>
          <w:lang w:val="ca-ES"/>
        </w:rPr>
        <w:t xml:space="preserve"> Prova correcta</w:t>
      </w:r>
    </w:p>
    <w:p w14:paraId="266ABE5B" w14:textId="77777777" w:rsidR="00866F83" w:rsidRPr="009A3551" w:rsidRDefault="00866F83" w:rsidP="00866F83">
      <w:pPr>
        <w:pStyle w:val="Pargrafdellista"/>
        <w:numPr>
          <w:ilvl w:val="0"/>
          <w:numId w:val="133"/>
        </w:numPr>
        <w:rPr>
          <w:lang w:val="ca-ES"/>
        </w:rPr>
      </w:pPr>
      <w:r w:rsidRPr="009A3551">
        <w:rPr>
          <w:lang w:val="ca-ES"/>
        </w:rPr>
        <w:lastRenderedPageBreak/>
        <w:t>Consultar el llistat de professors.</w:t>
      </w:r>
    </w:p>
    <w:p w14:paraId="6815642D" w14:textId="77777777" w:rsidR="00866F83" w:rsidRPr="009A3551" w:rsidRDefault="00866F83" w:rsidP="00866F83">
      <w:pPr>
        <w:pStyle w:val="Pargrafdellista"/>
        <w:numPr>
          <w:ilvl w:val="0"/>
          <w:numId w:val="13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7B0F841" w14:textId="77777777" w:rsidR="00866F83" w:rsidRPr="009A3551" w:rsidRDefault="00866F83" w:rsidP="00866F83">
      <w:pPr>
        <w:pStyle w:val="Pargrafdellista"/>
        <w:numPr>
          <w:ilvl w:val="1"/>
          <w:numId w:val="133"/>
        </w:numPr>
        <w:rPr>
          <w:lang w:val="ca-ES"/>
        </w:rPr>
      </w:pPr>
      <w:r w:rsidRPr="009A3551">
        <w:rPr>
          <w:lang w:val="ca-ES"/>
        </w:rPr>
        <w:t>es retorna el llistat complet,</w:t>
      </w:r>
    </w:p>
    <w:p w14:paraId="7B308A49" w14:textId="77777777" w:rsidR="00866F83" w:rsidRPr="009A3551" w:rsidRDefault="00866F83" w:rsidP="00866F83">
      <w:pPr>
        <w:pStyle w:val="Pargrafdellista"/>
        <w:numPr>
          <w:ilvl w:val="1"/>
          <w:numId w:val="133"/>
        </w:numPr>
        <w:rPr>
          <w:lang w:val="ca-ES"/>
        </w:rPr>
      </w:pPr>
      <w:r w:rsidRPr="009A3551">
        <w:rPr>
          <w:lang w:val="ca-ES"/>
        </w:rPr>
        <w:t>sense modificar cap informació.</w:t>
      </w:r>
    </w:p>
    <w:p w14:paraId="103606F6" w14:textId="77777777" w:rsidR="00866F83" w:rsidRPr="009A3551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Alumne</w:t>
      </w:r>
    </w:p>
    <w:p w14:paraId="03B5C956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</w:t>
      </w:r>
      <w:r w:rsidRPr="002D1185">
        <w:rPr>
          <w:b/>
          <w:bCs/>
          <w:highlight w:val="yellow"/>
          <w:lang w:val="ca-ES"/>
        </w:rPr>
        <w:t>PENDENT PROVAR</w:t>
      </w:r>
      <w:r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incorrecta</w:t>
      </w:r>
    </w:p>
    <w:p w14:paraId="6FF9A408" w14:textId="77777777" w:rsidR="00866F83" w:rsidRPr="009A3551" w:rsidRDefault="00866F83" w:rsidP="00866F83">
      <w:pPr>
        <w:pStyle w:val="Pargrafdellista"/>
        <w:numPr>
          <w:ilvl w:val="0"/>
          <w:numId w:val="135"/>
        </w:numPr>
        <w:rPr>
          <w:lang w:val="ca-ES"/>
        </w:rPr>
      </w:pPr>
      <w:r w:rsidRPr="009A3551">
        <w:rPr>
          <w:lang w:val="ca-ES"/>
        </w:rPr>
        <w:t>Intentar consultar professors.</w:t>
      </w:r>
    </w:p>
    <w:p w14:paraId="5716C529" w14:textId="77777777" w:rsidR="00866F83" w:rsidRPr="009A3551" w:rsidRDefault="00866F83" w:rsidP="00866F83">
      <w:pPr>
        <w:pStyle w:val="Pargrafdellista"/>
        <w:numPr>
          <w:ilvl w:val="0"/>
          <w:numId w:val="13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F969249" w14:textId="77777777" w:rsidR="00866F83" w:rsidRPr="009A3551" w:rsidRDefault="00866F83" w:rsidP="00866F83">
      <w:pPr>
        <w:pStyle w:val="Pargrafdellista"/>
        <w:numPr>
          <w:ilvl w:val="1"/>
          <w:numId w:val="135"/>
        </w:numPr>
        <w:rPr>
          <w:lang w:val="ca-ES"/>
        </w:rPr>
      </w:pPr>
      <w:r w:rsidRPr="009A3551">
        <w:rPr>
          <w:lang w:val="ca-ES"/>
        </w:rPr>
        <w:t>accés denegat.</w:t>
      </w:r>
    </w:p>
    <w:p w14:paraId="6E76AC92" w14:textId="77777777" w:rsidR="00866F83" w:rsidRPr="009A3551" w:rsidRDefault="00866F83" w:rsidP="00866F83">
      <w:pPr>
        <w:pStyle w:val="Ttol2"/>
      </w:pPr>
      <w:bookmarkStart w:id="26" w:name="_Toc229763546"/>
      <w:r w:rsidRPr="009A1C47">
        <w:rPr>
          <w:highlight w:val="green"/>
        </w:rPr>
        <w:t>OK</w:t>
      </w:r>
      <w:r>
        <w:t xml:space="preserve"> </w:t>
      </w:r>
      <w:r w:rsidRPr="009A3551">
        <w:t xml:space="preserve">Modificació d’un professor </w:t>
      </w:r>
      <w:r>
        <w:t>indicant que sí pertany a equip directiu</w:t>
      </w:r>
      <w:bookmarkEnd w:id="26"/>
    </w:p>
    <w:p w14:paraId="59C743C4" w14:textId="77777777" w:rsidR="00866F83" w:rsidRPr="009A3551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4C7F913E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9F6D3D">
        <w:rPr>
          <w:highlight w:val="green"/>
          <w:lang w:val="es-ES"/>
        </w:rPr>
        <w:t>OK</w:t>
      </w:r>
      <w:r w:rsidRPr="009A3551">
        <w:rPr>
          <w:b/>
          <w:bCs/>
          <w:lang w:val="ca-ES"/>
        </w:rPr>
        <w:t xml:space="preserve"> Prova correcta</w:t>
      </w:r>
    </w:p>
    <w:p w14:paraId="54F3C599" w14:textId="77777777" w:rsidR="00866F83" w:rsidRPr="009A3551" w:rsidRDefault="00866F83" w:rsidP="00866F83">
      <w:pPr>
        <w:pStyle w:val="Pargrafdellista"/>
        <w:numPr>
          <w:ilvl w:val="0"/>
          <w:numId w:val="136"/>
        </w:numPr>
        <w:rPr>
          <w:lang w:val="ca-ES"/>
        </w:rPr>
      </w:pPr>
      <w:r>
        <w:rPr>
          <w:lang w:val="ca-ES"/>
        </w:rPr>
        <w:t>Indicar que sí pertany a equip directiu</w:t>
      </w:r>
    </w:p>
    <w:p w14:paraId="26F062C3" w14:textId="77777777" w:rsidR="00866F83" w:rsidRPr="009A3551" w:rsidRDefault="00866F83" w:rsidP="00866F83">
      <w:pPr>
        <w:pStyle w:val="Pargrafdellista"/>
        <w:numPr>
          <w:ilvl w:val="0"/>
          <w:numId w:val="13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F09A70F" w14:textId="77777777" w:rsidR="00866F83" w:rsidRDefault="00866F83" w:rsidP="00866F83">
      <w:pPr>
        <w:pStyle w:val="Pargrafdellista"/>
        <w:numPr>
          <w:ilvl w:val="1"/>
          <w:numId w:val="136"/>
        </w:numPr>
        <w:rPr>
          <w:lang w:val="ca-ES"/>
        </w:rPr>
      </w:pPr>
      <w:r w:rsidRPr="009A3551">
        <w:rPr>
          <w:lang w:val="ca-ES"/>
        </w:rPr>
        <w:t>els canvis s’apliquen correctament.</w:t>
      </w:r>
    </w:p>
    <w:p w14:paraId="605ACA95" w14:textId="77777777" w:rsidR="00866F83" w:rsidRDefault="00866F83" w:rsidP="00866F83">
      <w:pPr>
        <w:pStyle w:val="Pargrafdellista"/>
        <w:numPr>
          <w:ilvl w:val="1"/>
          <w:numId w:val="136"/>
        </w:numPr>
        <w:rPr>
          <w:lang w:val="ca-ES"/>
        </w:rPr>
      </w:pPr>
      <w:r>
        <w:rPr>
          <w:lang w:val="ca-ES"/>
        </w:rPr>
        <w:t xml:space="preserve">En </w:t>
      </w:r>
      <w:proofErr w:type="spellStart"/>
      <w:r>
        <w:rPr>
          <w:lang w:val="ca-ES"/>
        </w:rPr>
        <w:t>AspNetUserRole</w:t>
      </w:r>
      <w:proofErr w:type="spellEnd"/>
      <w:r>
        <w:rPr>
          <w:lang w:val="ca-ES"/>
        </w:rPr>
        <w:t xml:space="preserve"> apareix el nou rol.</w:t>
      </w:r>
    </w:p>
    <w:p w14:paraId="161A91C5" w14:textId="77777777" w:rsidR="00866F83" w:rsidRPr="009A3551" w:rsidRDefault="00866F83" w:rsidP="00866F83">
      <w:pPr>
        <w:pStyle w:val="Ttol2"/>
      </w:pPr>
      <w:bookmarkStart w:id="27" w:name="_Toc229763547"/>
      <w:r w:rsidRPr="009A1C47">
        <w:rPr>
          <w:highlight w:val="green"/>
        </w:rPr>
        <w:t>OK</w:t>
      </w:r>
      <w:r>
        <w:t xml:space="preserve"> </w:t>
      </w:r>
      <w:r w:rsidRPr="009A3551">
        <w:t xml:space="preserve">Modificació d’un professor </w:t>
      </w:r>
      <w:r>
        <w:t>indicant que no pertany a equip directiu</w:t>
      </w:r>
      <w:bookmarkEnd w:id="27"/>
    </w:p>
    <w:p w14:paraId="1456EBAA" w14:textId="77777777" w:rsidR="00866F83" w:rsidRPr="00E76273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659B9BF7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9A1C47">
        <w:rPr>
          <w:highlight w:val="green"/>
        </w:rPr>
        <w:t>OK</w:t>
      </w:r>
      <w:r w:rsidRPr="009A3551">
        <w:rPr>
          <w:b/>
          <w:bCs/>
          <w:lang w:val="ca-ES"/>
        </w:rPr>
        <w:t xml:space="preserve"> Prova correcta</w:t>
      </w:r>
    </w:p>
    <w:p w14:paraId="1DBB5050" w14:textId="77777777" w:rsidR="00866F83" w:rsidRDefault="00866F83" w:rsidP="00866F83">
      <w:pPr>
        <w:pStyle w:val="Pargrafdellista"/>
        <w:numPr>
          <w:ilvl w:val="0"/>
          <w:numId w:val="136"/>
        </w:numPr>
        <w:rPr>
          <w:lang w:val="ca-ES"/>
        </w:rPr>
      </w:pPr>
      <w:r>
        <w:rPr>
          <w:lang w:val="ca-ES"/>
        </w:rPr>
        <w:t>Triar un professor que actualment pertany a l’equip directiu</w:t>
      </w:r>
    </w:p>
    <w:p w14:paraId="3604D106" w14:textId="77777777" w:rsidR="00866F83" w:rsidRPr="009A3551" w:rsidRDefault="00866F83" w:rsidP="00866F83">
      <w:pPr>
        <w:pStyle w:val="Pargrafdellista"/>
        <w:numPr>
          <w:ilvl w:val="0"/>
          <w:numId w:val="136"/>
        </w:numPr>
        <w:rPr>
          <w:lang w:val="ca-ES"/>
        </w:rPr>
      </w:pPr>
      <w:r>
        <w:rPr>
          <w:lang w:val="ca-ES"/>
        </w:rPr>
        <w:t xml:space="preserve">Indicar que </w:t>
      </w:r>
      <w:r w:rsidRPr="00E76273">
        <w:rPr>
          <w:b/>
          <w:bCs/>
          <w:lang w:val="ca-ES"/>
        </w:rPr>
        <w:t>ja no</w:t>
      </w:r>
      <w:r>
        <w:rPr>
          <w:lang w:val="ca-ES"/>
        </w:rPr>
        <w:t xml:space="preserve"> pertany a equip directiu</w:t>
      </w:r>
    </w:p>
    <w:p w14:paraId="71D3A35A" w14:textId="77777777" w:rsidR="00866F83" w:rsidRPr="009A3551" w:rsidRDefault="00866F83" w:rsidP="00866F83">
      <w:pPr>
        <w:pStyle w:val="Pargrafdellista"/>
        <w:numPr>
          <w:ilvl w:val="0"/>
          <w:numId w:val="13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F2E9B2B" w14:textId="77777777" w:rsidR="00866F83" w:rsidRDefault="00866F83" w:rsidP="00866F83">
      <w:pPr>
        <w:pStyle w:val="Pargrafdellista"/>
        <w:numPr>
          <w:ilvl w:val="1"/>
          <w:numId w:val="136"/>
        </w:numPr>
        <w:rPr>
          <w:lang w:val="ca-ES"/>
        </w:rPr>
      </w:pPr>
      <w:r w:rsidRPr="009A3551">
        <w:rPr>
          <w:lang w:val="ca-ES"/>
        </w:rPr>
        <w:t>els canvis s’apliquen correctament.</w:t>
      </w:r>
    </w:p>
    <w:p w14:paraId="1A03BAFB" w14:textId="77777777" w:rsidR="00866F83" w:rsidRPr="009A3551" w:rsidRDefault="00866F83" w:rsidP="00866F83">
      <w:pPr>
        <w:pStyle w:val="Pargrafdellista"/>
        <w:numPr>
          <w:ilvl w:val="1"/>
          <w:numId w:val="136"/>
        </w:numPr>
        <w:rPr>
          <w:lang w:val="ca-ES"/>
        </w:rPr>
      </w:pPr>
      <w:r>
        <w:rPr>
          <w:lang w:val="ca-ES"/>
        </w:rPr>
        <w:t xml:space="preserve">En </w:t>
      </w:r>
      <w:proofErr w:type="spellStart"/>
      <w:r>
        <w:rPr>
          <w:lang w:val="ca-ES"/>
        </w:rPr>
        <w:t>AspNetUserRole</w:t>
      </w:r>
      <w:proofErr w:type="spellEnd"/>
      <w:r>
        <w:rPr>
          <w:lang w:val="ca-ES"/>
        </w:rPr>
        <w:t xml:space="preserve"> desapareix el rol </w:t>
      </w:r>
      <w:proofErr w:type="spellStart"/>
      <w:r>
        <w:rPr>
          <w:lang w:val="ca-ES"/>
        </w:rPr>
        <w:t>Ag_EquipDirectiu</w:t>
      </w:r>
      <w:proofErr w:type="spellEnd"/>
      <w:r>
        <w:rPr>
          <w:lang w:val="ca-ES"/>
        </w:rPr>
        <w:t>.</w:t>
      </w:r>
    </w:p>
    <w:p w14:paraId="1C28FA6A" w14:textId="77777777" w:rsidR="00866F83" w:rsidRDefault="00866F83" w:rsidP="00866F83">
      <w:pPr>
        <w:pStyle w:val="Ttol2"/>
      </w:pPr>
      <w:bookmarkStart w:id="28" w:name="_Toc229763548"/>
      <w:r w:rsidRPr="009A1C47">
        <w:rPr>
          <w:highlight w:val="green"/>
        </w:rPr>
        <w:t>OK</w:t>
      </w:r>
      <w:r>
        <w:t xml:space="preserve"> Desactivar professor</w:t>
      </w:r>
      <w:bookmarkEnd w:id="28"/>
    </w:p>
    <w:p w14:paraId="6B1B7611" w14:textId="77777777" w:rsidR="00866F83" w:rsidRPr="009A3551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</w:t>
      </w:r>
      <w:r>
        <w:rPr>
          <w:lang w:val="ca-ES"/>
        </w:rPr>
        <w:t xml:space="preserve">Administrador, </w:t>
      </w:r>
      <w:proofErr w:type="spellStart"/>
      <w:r>
        <w:rPr>
          <w:lang w:val="ca-ES"/>
        </w:rPr>
        <w:t>EquipDirectiu</w:t>
      </w:r>
      <w:proofErr w:type="spellEnd"/>
    </w:p>
    <w:p w14:paraId="178D67E9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293B30">
        <w:rPr>
          <w:highlight w:val="green"/>
          <w:lang w:val="es-ES"/>
        </w:rPr>
        <w:t>OK</w:t>
      </w:r>
      <w:r w:rsidRPr="009A3551">
        <w:rPr>
          <w:b/>
          <w:bCs/>
          <w:lang w:val="ca-ES"/>
        </w:rPr>
        <w:t xml:space="preserve"> Prova correcta</w:t>
      </w:r>
    </w:p>
    <w:p w14:paraId="26D80154" w14:textId="77777777" w:rsidR="00866F83" w:rsidRDefault="00866F83" w:rsidP="00866F83">
      <w:pPr>
        <w:pStyle w:val="Pargrafdellista"/>
        <w:numPr>
          <w:ilvl w:val="0"/>
          <w:numId w:val="136"/>
        </w:numPr>
        <w:rPr>
          <w:lang w:val="ca-ES"/>
        </w:rPr>
      </w:pPr>
      <w:r>
        <w:rPr>
          <w:lang w:val="ca-ES"/>
        </w:rPr>
        <w:t>Triar un professor que estiga actiu</w:t>
      </w:r>
    </w:p>
    <w:p w14:paraId="47B7C962" w14:textId="77777777" w:rsidR="00866F83" w:rsidRPr="009A3551" w:rsidRDefault="00866F83" w:rsidP="00866F83">
      <w:pPr>
        <w:pStyle w:val="Pargrafdellista"/>
        <w:numPr>
          <w:ilvl w:val="0"/>
          <w:numId w:val="136"/>
        </w:numPr>
        <w:rPr>
          <w:lang w:val="ca-ES"/>
        </w:rPr>
      </w:pPr>
      <w:r>
        <w:rPr>
          <w:lang w:val="ca-ES"/>
        </w:rPr>
        <w:t>Desactivar-lo</w:t>
      </w:r>
    </w:p>
    <w:p w14:paraId="70B59495" w14:textId="77777777" w:rsidR="00866F83" w:rsidRPr="009A3551" w:rsidRDefault="00866F83" w:rsidP="00866F83">
      <w:pPr>
        <w:pStyle w:val="Pargrafdellista"/>
        <w:numPr>
          <w:ilvl w:val="0"/>
          <w:numId w:val="13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1120C1F" w14:textId="77777777" w:rsidR="00866F83" w:rsidRDefault="00866F83" w:rsidP="00866F83">
      <w:pPr>
        <w:pStyle w:val="Pargrafdellista"/>
        <w:numPr>
          <w:ilvl w:val="1"/>
          <w:numId w:val="136"/>
        </w:numPr>
        <w:rPr>
          <w:lang w:val="ca-ES"/>
        </w:rPr>
      </w:pPr>
      <w:r>
        <w:rPr>
          <w:lang w:val="ca-ES"/>
        </w:rPr>
        <w:t xml:space="preserve">Està inactiu </w:t>
      </w:r>
    </w:p>
    <w:p w14:paraId="2C67BBA2" w14:textId="77777777" w:rsidR="00866F83" w:rsidRPr="009A3551" w:rsidRDefault="00866F83" w:rsidP="00866F83">
      <w:pPr>
        <w:pStyle w:val="Pargrafdellista"/>
        <w:numPr>
          <w:ilvl w:val="1"/>
          <w:numId w:val="136"/>
        </w:numPr>
        <w:rPr>
          <w:lang w:val="ca-ES"/>
        </w:rPr>
      </w:pPr>
      <w:r>
        <w:rPr>
          <w:lang w:val="ca-ES"/>
        </w:rPr>
        <w:t xml:space="preserve">No pot </w:t>
      </w:r>
      <w:proofErr w:type="spellStart"/>
      <w:r>
        <w:rPr>
          <w:lang w:val="ca-ES"/>
        </w:rPr>
        <w:t>logar-se</w:t>
      </w:r>
      <w:proofErr w:type="spellEnd"/>
      <w:r>
        <w:rPr>
          <w:lang w:val="ca-ES"/>
        </w:rPr>
        <w:t xml:space="preserve"> al sistema.</w:t>
      </w:r>
    </w:p>
    <w:p w14:paraId="2295FC70" w14:textId="77777777" w:rsidR="00866F83" w:rsidRDefault="00866F83" w:rsidP="00866F83">
      <w:pPr>
        <w:pStyle w:val="Ttol2"/>
      </w:pPr>
      <w:bookmarkStart w:id="29" w:name="_Toc229763549"/>
      <w:r w:rsidRPr="009A1C47">
        <w:rPr>
          <w:highlight w:val="green"/>
        </w:rPr>
        <w:lastRenderedPageBreak/>
        <w:t>OK</w:t>
      </w:r>
      <w:r>
        <w:t xml:space="preserve"> Activar professor</w:t>
      </w:r>
      <w:bookmarkEnd w:id="29"/>
    </w:p>
    <w:p w14:paraId="6F0217B5" w14:textId="77777777" w:rsidR="00866F83" w:rsidRPr="009A3551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</w:t>
      </w:r>
      <w:r>
        <w:rPr>
          <w:lang w:val="ca-ES"/>
        </w:rPr>
        <w:t xml:space="preserve">Administrador, </w:t>
      </w:r>
      <w:proofErr w:type="spellStart"/>
      <w:r>
        <w:rPr>
          <w:lang w:val="ca-ES"/>
        </w:rPr>
        <w:t>EquipDirectiu</w:t>
      </w:r>
      <w:proofErr w:type="spellEnd"/>
    </w:p>
    <w:p w14:paraId="3E547A18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293B30">
        <w:rPr>
          <w:highlight w:val="green"/>
          <w:lang w:val="es-ES"/>
        </w:rPr>
        <w:t>OK</w:t>
      </w:r>
      <w:r w:rsidRPr="009A3551">
        <w:rPr>
          <w:b/>
          <w:bCs/>
          <w:lang w:val="ca-ES"/>
        </w:rPr>
        <w:t xml:space="preserve"> Prova correcta</w:t>
      </w:r>
    </w:p>
    <w:p w14:paraId="49DCCC33" w14:textId="77777777" w:rsidR="00866F83" w:rsidRDefault="00866F83" w:rsidP="00866F83">
      <w:pPr>
        <w:pStyle w:val="Pargrafdellista"/>
        <w:numPr>
          <w:ilvl w:val="0"/>
          <w:numId w:val="136"/>
        </w:numPr>
        <w:rPr>
          <w:lang w:val="ca-ES"/>
        </w:rPr>
      </w:pPr>
      <w:r>
        <w:rPr>
          <w:lang w:val="ca-ES"/>
        </w:rPr>
        <w:t>Triar un professor que estiga inactiu</w:t>
      </w:r>
    </w:p>
    <w:p w14:paraId="3692A66E" w14:textId="77777777" w:rsidR="00866F83" w:rsidRPr="009A3551" w:rsidRDefault="00866F83" w:rsidP="00866F83">
      <w:pPr>
        <w:pStyle w:val="Pargrafdellista"/>
        <w:numPr>
          <w:ilvl w:val="0"/>
          <w:numId w:val="136"/>
        </w:numPr>
        <w:rPr>
          <w:lang w:val="ca-ES"/>
        </w:rPr>
      </w:pPr>
      <w:r>
        <w:rPr>
          <w:lang w:val="ca-ES"/>
        </w:rPr>
        <w:t>Activar-lo</w:t>
      </w:r>
    </w:p>
    <w:p w14:paraId="3307A500" w14:textId="77777777" w:rsidR="00866F83" w:rsidRPr="009A3551" w:rsidRDefault="00866F83" w:rsidP="00866F83">
      <w:pPr>
        <w:pStyle w:val="Pargrafdellista"/>
        <w:numPr>
          <w:ilvl w:val="0"/>
          <w:numId w:val="13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751BF13" w14:textId="77777777" w:rsidR="00866F83" w:rsidRDefault="00866F83" w:rsidP="00866F83">
      <w:pPr>
        <w:pStyle w:val="Pargrafdellista"/>
        <w:numPr>
          <w:ilvl w:val="1"/>
          <w:numId w:val="136"/>
        </w:numPr>
        <w:rPr>
          <w:lang w:val="ca-ES"/>
        </w:rPr>
      </w:pPr>
      <w:r>
        <w:rPr>
          <w:lang w:val="ca-ES"/>
        </w:rPr>
        <w:t>Està actiu</w:t>
      </w:r>
    </w:p>
    <w:p w14:paraId="261C2015" w14:textId="77777777" w:rsidR="00866F83" w:rsidRDefault="00866F83" w:rsidP="00866F83">
      <w:pPr>
        <w:pStyle w:val="Pargrafdellista"/>
        <w:numPr>
          <w:ilvl w:val="1"/>
          <w:numId w:val="136"/>
        </w:numPr>
        <w:rPr>
          <w:lang w:val="ca-ES"/>
        </w:rPr>
      </w:pPr>
      <w:r>
        <w:rPr>
          <w:lang w:val="ca-ES"/>
        </w:rPr>
        <w:t xml:space="preserve">Ja pot </w:t>
      </w:r>
      <w:proofErr w:type="spellStart"/>
      <w:r>
        <w:rPr>
          <w:lang w:val="ca-ES"/>
        </w:rPr>
        <w:t>logar-se</w:t>
      </w:r>
      <w:proofErr w:type="spellEnd"/>
      <w:r>
        <w:rPr>
          <w:lang w:val="ca-ES"/>
        </w:rPr>
        <w:t xml:space="preserve"> al sistema.</w:t>
      </w:r>
    </w:p>
    <w:p w14:paraId="200799DA" w14:textId="77777777" w:rsidR="00866F83" w:rsidRPr="009A3551" w:rsidRDefault="00866F83" w:rsidP="00866F83">
      <w:pPr>
        <w:pStyle w:val="Ttol2"/>
      </w:pPr>
      <w:bookmarkStart w:id="30" w:name="_Toc229763550"/>
      <w:r w:rsidRPr="00AD745F">
        <w:rPr>
          <w:highlight w:val="red"/>
          <w:lang w:val="es-ES"/>
        </w:rPr>
        <w:t>PENDENT</w:t>
      </w:r>
      <w:r>
        <w:t xml:space="preserve"> Sincronitza </w:t>
      </w:r>
      <w:proofErr w:type="spellStart"/>
      <w:r>
        <w:t>Identity</w:t>
      </w:r>
      <w:bookmarkEnd w:id="30"/>
      <w:proofErr w:type="spellEnd"/>
      <w:r w:rsidRPr="009A3551">
        <w:t xml:space="preserve"> </w:t>
      </w:r>
    </w:p>
    <w:p w14:paraId="5EA5F9F7" w14:textId="77777777" w:rsidR="00866F83" w:rsidRPr="009A3551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  <w:r>
        <w:rPr>
          <w:lang w:val="ca-ES"/>
        </w:rPr>
        <w:t>, Professor</w:t>
      </w:r>
    </w:p>
    <w:p w14:paraId="2073544C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037599BE" w14:textId="77777777" w:rsidR="00866F83" w:rsidRPr="009A3551" w:rsidRDefault="00866F83" w:rsidP="00866F83">
      <w:pPr>
        <w:pStyle w:val="Pargrafdellista"/>
        <w:numPr>
          <w:ilvl w:val="0"/>
          <w:numId w:val="167"/>
        </w:numPr>
        <w:rPr>
          <w:lang w:val="ca-ES"/>
        </w:rPr>
      </w:pPr>
      <w:r>
        <w:rPr>
          <w:lang w:val="ca-ES"/>
        </w:rPr>
        <w:t xml:space="preserve">Crear en la BD </w:t>
      </w:r>
      <w:proofErr w:type="spellStart"/>
      <w:r>
        <w:rPr>
          <w:lang w:val="ca-ES"/>
        </w:rPr>
        <w:t>varios</w:t>
      </w:r>
      <w:proofErr w:type="spellEnd"/>
      <w:r>
        <w:rPr>
          <w:lang w:val="ca-ES"/>
        </w:rPr>
        <w:t xml:space="preserve"> professors</w:t>
      </w:r>
    </w:p>
    <w:p w14:paraId="5197AEFE" w14:textId="77777777" w:rsidR="00866F83" w:rsidRPr="009A3551" w:rsidRDefault="00866F83" w:rsidP="00866F83">
      <w:pPr>
        <w:pStyle w:val="Pargrafdellista"/>
        <w:numPr>
          <w:ilvl w:val="0"/>
          <w:numId w:val="16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3211D1E" w14:textId="77777777" w:rsidR="00866F83" w:rsidRDefault="00866F83" w:rsidP="00866F83">
      <w:pPr>
        <w:pStyle w:val="Pargrafdellista"/>
        <w:numPr>
          <w:ilvl w:val="1"/>
          <w:numId w:val="167"/>
        </w:numPr>
        <w:rPr>
          <w:lang w:val="ca-ES"/>
        </w:rPr>
      </w:pPr>
      <w:r>
        <w:rPr>
          <w:lang w:val="ca-ES"/>
        </w:rPr>
        <w:t xml:space="preserve">Es crea el usuari per a poder </w:t>
      </w:r>
      <w:proofErr w:type="spellStart"/>
      <w:r>
        <w:rPr>
          <w:lang w:val="ca-ES"/>
        </w:rPr>
        <w:t>conectar-se</w:t>
      </w:r>
      <w:proofErr w:type="spellEnd"/>
    </w:p>
    <w:p w14:paraId="6866CF61" w14:textId="77777777" w:rsidR="00866F83" w:rsidRPr="009A3551" w:rsidRDefault="00866F83" w:rsidP="00866F83">
      <w:pPr>
        <w:pStyle w:val="Pargrafdellista"/>
        <w:numPr>
          <w:ilvl w:val="1"/>
          <w:numId w:val="167"/>
        </w:numPr>
        <w:rPr>
          <w:lang w:val="ca-ES"/>
        </w:rPr>
      </w:pPr>
      <w:r>
        <w:rPr>
          <w:lang w:val="ca-ES"/>
        </w:rPr>
        <w:t xml:space="preserve">El professor/a es pot </w:t>
      </w:r>
      <w:proofErr w:type="spellStart"/>
      <w:r>
        <w:rPr>
          <w:lang w:val="ca-ES"/>
        </w:rPr>
        <w:t>logar</w:t>
      </w:r>
      <w:proofErr w:type="spellEnd"/>
      <w:r>
        <w:rPr>
          <w:lang w:val="ca-ES"/>
        </w:rPr>
        <w:t xml:space="preserve"> correctament.</w:t>
      </w:r>
    </w:p>
    <w:p w14:paraId="4043E7C0" w14:textId="77777777" w:rsidR="002422BF" w:rsidRPr="009A3551" w:rsidRDefault="002422BF" w:rsidP="002422BF">
      <w:pPr>
        <w:pStyle w:val="Ttol1"/>
      </w:pPr>
      <w:bookmarkStart w:id="31" w:name="_Toc229763551"/>
      <w:r w:rsidRPr="009A3551">
        <w:t>Proves de</w:t>
      </w:r>
      <w:r>
        <w:t xml:space="preserve"> l’entitat </w:t>
      </w:r>
      <w:r w:rsidRPr="009A3551">
        <w:t>Alumnes</w:t>
      </w:r>
      <w:bookmarkEnd w:id="31"/>
    </w:p>
    <w:p w14:paraId="081E8E44" w14:textId="77777777" w:rsidR="002422BF" w:rsidRPr="009A3551" w:rsidRDefault="002422BF" w:rsidP="002422BF">
      <w:pPr>
        <w:rPr>
          <w:lang w:val="ca-ES"/>
        </w:rPr>
      </w:pPr>
      <w:r w:rsidRPr="009A3551">
        <w:rPr>
          <w:lang w:val="ca-ES"/>
        </w:rPr>
        <w:t xml:space="preserve">Aquesta secció valida el </w:t>
      </w:r>
      <w:r w:rsidRPr="009A3551">
        <w:rPr>
          <w:b/>
          <w:bCs/>
          <w:lang w:val="ca-ES"/>
        </w:rPr>
        <w:t>servei d’Alumnes</w:t>
      </w:r>
      <w:r w:rsidRPr="009A3551">
        <w:rPr>
          <w:lang w:val="ca-ES"/>
        </w:rPr>
        <w:t xml:space="preserve">, que gestiona el </w:t>
      </w:r>
      <w:r w:rsidRPr="009A3551">
        <w:rPr>
          <w:b/>
          <w:bCs/>
          <w:lang w:val="ca-ES"/>
        </w:rPr>
        <w:t>receptor final de les puntuacions, el karma i els privilegis</w:t>
      </w:r>
      <w:r w:rsidRPr="009A3551">
        <w:rPr>
          <w:lang w:val="ca-ES"/>
        </w:rPr>
        <w:t>.</w:t>
      </w:r>
      <w:r w:rsidRPr="009A3551">
        <w:rPr>
          <w:lang w:val="ca-ES"/>
        </w:rPr>
        <w:br/>
        <w:t xml:space="preserve">És un servei crític perquè combina </w:t>
      </w:r>
      <w:r w:rsidRPr="009A3551">
        <w:rPr>
          <w:b/>
          <w:bCs/>
          <w:lang w:val="ca-ES"/>
        </w:rPr>
        <w:t>estructura acadèmica</w:t>
      </w:r>
      <w:r w:rsidRPr="009A3551">
        <w:rPr>
          <w:lang w:val="ca-ES"/>
        </w:rPr>
        <w:t xml:space="preserve">, </w:t>
      </w:r>
      <w:r w:rsidRPr="009A3551">
        <w:rPr>
          <w:b/>
          <w:bCs/>
          <w:lang w:val="ca-ES"/>
        </w:rPr>
        <w:t>identitat</w:t>
      </w:r>
      <w:r w:rsidRPr="009A3551">
        <w:rPr>
          <w:lang w:val="ca-ES"/>
        </w:rPr>
        <w:t xml:space="preserve"> i </w:t>
      </w:r>
      <w:r w:rsidRPr="009A3551">
        <w:rPr>
          <w:b/>
          <w:bCs/>
          <w:lang w:val="ca-ES"/>
        </w:rPr>
        <w:t>control d’accés</w:t>
      </w:r>
      <w:r w:rsidRPr="009A3551">
        <w:rPr>
          <w:lang w:val="ca-ES"/>
        </w:rPr>
        <w:t>.</w:t>
      </w:r>
    </w:p>
    <w:p w14:paraId="17446E31" w14:textId="77777777" w:rsidR="002422BF" w:rsidRPr="009A3551" w:rsidRDefault="002422BF" w:rsidP="002422BF">
      <w:pPr>
        <w:rPr>
          <w:lang w:val="ca-ES"/>
        </w:rPr>
      </w:pPr>
      <w:r w:rsidRPr="009A3551">
        <w:rPr>
          <w:lang w:val="ca-ES"/>
        </w:rPr>
        <w:t>El sistema ha de garantir:</w:t>
      </w:r>
    </w:p>
    <w:p w14:paraId="37441D13" w14:textId="77777777" w:rsidR="002422BF" w:rsidRPr="009A3551" w:rsidRDefault="002422BF" w:rsidP="002422BF">
      <w:pPr>
        <w:pStyle w:val="Pargrafdellista"/>
        <w:numPr>
          <w:ilvl w:val="0"/>
          <w:numId w:val="158"/>
        </w:numPr>
        <w:rPr>
          <w:lang w:val="ca-ES"/>
        </w:rPr>
      </w:pPr>
      <w:r w:rsidRPr="009A3551">
        <w:rPr>
          <w:lang w:val="ca-ES"/>
        </w:rPr>
        <w:t>identificació única de l’alumne,</w:t>
      </w:r>
    </w:p>
    <w:p w14:paraId="4B1C427C" w14:textId="77777777" w:rsidR="002422BF" w:rsidRPr="009A3551" w:rsidRDefault="002422BF" w:rsidP="002422BF">
      <w:pPr>
        <w:pStyle w:val="Pargrafdellista"/>
        <w:numPr>
          <w:ilvl w:val="0"/>
          <w:numId w:val="158"/>
        </w:numPr>
        <w:rPr>
          <w:lang w:val="ca-ES"/>
        </w:rPr>
      </w:pPr>
      <w:r w:rsidRPr="009A3551">
        <w:rPr>
          <w:lang w:val="ca-ES"/>
        </w:rPr>
        <w:t xml:space="preserve">associació </w:t>
      </w:r>
      <w:r>
        <w:rPr>
          <w:lang w:val="ca-ES"/>
        </w:rPr>
        <w:t>opcional</w:t>
      </w:r>
      <w:r w:rsidRPr="009A3551">
        <w:rPr>
          <w:lang w:val="ca-ES"/>
        </w:rPr>
        <w:t xml:space="preserve"> a una classe,</w:t>
      </w:r>
    </w:p>
    <w:p w14:paraId="162F6E0F" w14:textId="77777777" w:rsidR="002422BF" w:rsidRPr="009A3551" w:rsidRDefault="002422BF" w:rsidP="002422BF">
      <w:pPr>
        <w:pStyle w:val="Pargrafdellista"/>
        <w:numPr>
          <w:ilvl w:val="0"/>
          <w:numId w:val="158"/>
        </w:numPr>
        <w:rPr>
          <w:lang w:val="ca-ES"/>
        </w:rPr>
      </w:pPr>
      <w:r w:rsidRPr="009A3551">
        <w:rPr>
          <w:lang w:val="ca-ES"/>
        </w:rPr>
        <w:t>i restriccions clares segons el rol.</w:t>
      </w:r>
    </w:p>
    <w:p w14:paraId="349DF537" w14:textId="77777777" w:rsidR="002422BF" w:rsidRPr="009A3551" w:rsidRDefault="002422BF" w:rsidP="002422BF">
      <w:pPr>
        <w:pStyle w:val="Ttol2"/>
      </w:pPr>
      <w:bookmarkStart w:id="32" w:name="_Toc229763552"/>
      <w:r w:rsidRPr="00014DE8">
        <w:rPr>
          <w:highlight w:val="green"/>
        </w:rPr>
        <w:t>OK</w:t>
      </w:r>
      <w:r>
        <w:t xml:space="preserve"> </w:t>
      </w:r>
      <w:r w:rsidRPr="009A3551">
        <w:t>Creació d’un alumne</w:t>
      </w:r>
      <w:bookmarkEnd w:id="32"/>
    </w:p>
    <w:p w14:paraId="2AD50890" w14:textId="77777777" w:rsidR="002422BF" w:rsidRPr="009A3551" w:rsidRDefault="002422BF" w:rsidP="002422B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49B63E06" w14:textId="77777777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014DE8">
        <w:rPr>
          <w:highlight w:val="green"/>
        </w:rPr>
        <w:t>OK</w:t>
      </w:r>
      <w:r w:rsidRPr="009A3551">
        <w:rPr>
          <w:b/>
          <w:bCs/>
          <w:lang w:val="ca-ES"/>
        </w:rPr>
        <w:t xml:space="preserve"> Prova correcta</w:t>
      </w:r>
    </w:p>
    <w:p w14:paraId="6F76517B" w14:textId="77777777" w:rsidR="002422BF" w:rsidRPr="009A3551" w:rsidRDefault="002422BF" w:rsidP="002422BF">
      <w:pPr>
        <w:pStyle w:val="Pargrafdellista"/>
        <w:numPr>
          <w:ilvl w:val="0"/>
          <w:numId w:val="159"/>
        </w:numPr>
        <w:rPr>
          <w:lang w:val="ca-ES"/>
        </w:rPr>
      </w:pPr>
      <w:r w:rsidRPr="009A3551">
        <w:rPr>
          <w:lang w:val="ca-ES"/>
        </w:rPr>
        <w:t xml:space="preserve">Crear un alumne amb: </w:t>
      </w:r>
    </w:p>
    <w:p w14:paraId="2920CBB4" w14:textId="77777777" w:rsidR="002422BF" w:rsidRPr="009A3551" w:rsidRDefault="002422BF" w:rsidP="002422BF">
      <w:pPr>
        <w:pStyle w:val="Pargrafdellista"/>
        <w:numPr>
          <w:ilvl w:val="1"/>
          <w:numId w:val="159"/>
        </w:numPr>
        <w:rPr>
          <w:lang w:val="ca-ES"/>
        </w:rPr>
      </w:pPr>
      <w:r w:rsidRPr="009A3551">
        <w:rPr>
          <w:lang w:val="ca-ES"/>
        </w:rPr>
        <w:t>NIA únic,</w:t>
      </w:r>
    </w:p>
    <w:p w14:paraId="6A338125" w14:textId="77777777" w:rsidR="002422BF" w:rsidRPr="009A3551" w:rsidRDefault="002422BF" w:rsidP="002422BF">
      <w:pPr>
        <w:pStyle w:val="Pargrafdellista"/>
        <w:numPr>
          <w:ilvl w:val="1"/>
          <w:numId w:val="159"/>
        </w:numPr>
        <w:rPr>
          <w:lang w:val="ca-ES"/>
        </w:rPr>
      </w:pPr>
      <w:r w:rsidRPr="009A3551">
        <w:rPr>
          <w:lang w:val="ca-ES"/>
        </w:rPr>
        <w:t>nom i dades bàsiques,</w:t>
      </w:r>
    </w:p>
    <w:p w14:paraId="54EE5097" w14:textId="77777777" w:rsidR="002422BF" w:rsidRPr="009A3551" w:rsidRDefault="002422BF" w:rsidP="002422BF">
      <w:pPr>
        <w:pStyle w:val="Pargrafdellista"/>
        <w:numPr>
          <w:ilvl w:val="1"/>
          <w:numId w:val="159"/>
        </w:numPr>
        <w:rPr>
          <w:lang w:val="ca-ES"/>
        </w:rPr>
      </w:pPr>
      <w:r>
        <w:rPr>
          <w:lang w:val="ca-ES"/>
        </w:rPr>
        <w:t xml:space="preserve">sense </w:t>
      </w:r>
      <w:r w:rsidRPr="009A3551">
        <w:rPr>
          <w:lang w:val="ca-ES"/>
        </w:rPr>
        <w:t>classe,</w:t>
      </w:r>
    </w:p>
    <w:p w14:paraId="55969D20" w14:textId="77777777" w:rsidR="002422BF" w:rsidRPr="009A3551" w:rsidRDefault="002422BF" w:rsidP="002422BF">
      <w:pPr>
        <w:pStyle w:val="Pargrafdellista"/>
        <w:numPr>
          <w:ilvl w:val="1"/>
          <w:numId w:val="159"/>
        </w:numPr>
        <w:rPr>
          <w:lang w:val="ca-ES"/>
        </w:rPr>
      </w:pPr>
      <w:r>
        <w:rPr>
          <w:lang w:val="ca-ES"/>
        </w:rPr>
        <w:t xml:space="preserve">sense </w:t>
      </w:r>
      <w:r w:rsidRPr="009A3551">
        <w:rPr>
          <w:lang w:val="ca-ES"/>
        </w:rPr>
        <w:t>gru</w:t>
      </w:r>
      <w:r>
        <w:rPr>
          <w:lang w:val="ca-ES"/>
        </w:rPr>
        <w:t>p</w:t>
      </w:r>
      <w:r w:rsidRPr="009A3551">
        <w:rPr>
          <w:lang w:val="ca-ES"/>
        </w:rPr>
        <w:t>.</w:t>
      </w:r>
    </w:p>
    <w:p w14:paraId="0E16C086" w14:textId="77777777" w:rsidR="002422BF" w:rsidRPr="009A3551" w:rsidRDefault="002422BF" w:rsidP="002422BF">
      <w:pPr>
        <w:pStyle w:val="Pargrafdellista"/>
        <w:numPr>
          <w:ilvl w:val="0"/>
          <w:numId w:val="159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9E49DBD" w14:textId="77777777" w:rsidR="002422BF" w:rsidRDefault="002422BF" w:rsidP="002422BF">
      <w:pPr>
        <w:pStyle w:val="Pargrafdellista"/>
        <w:numPr>
          <w:ilvl w:val="1"/>
          <w:numId w:val="159"/>
        </w:numPr>
        <w:rPr>
          <w:lang w:val="ca-ES"/>
        </w:rPr>
      </w:pPr>
      <w:r w:rsidRPr="009A3551">
        <w:rPr>
          <w:lang w:val="ca-ES"/>
        </w:rPr>
        <w:t>l’alumne es crea correctament,</w:t>
      </w:r>
    </w:p>
    <w:p w14:paraId="728412F4" w14:textId="77777777" w:rsidR="002422BF" w:rsidRPr="009A3551" w:rsidRDefault="002422BF" w:rsidP="002422BF">
      <w:pPr>
        <w:pStyle w:val="Pargrafdellista"/>
        <w:numPr>
          <w:ilvl w:val="1"/>
          <w:numId w:val="159"/>
        </w:numPr>
        <w:rPr>
          <w:lang w:val="ca-ES"/>
        </w:rPr>
      </w:pPr>
      <w:r>
        <w:rPr>
          <w:lang w:val="ca-ES"/>
        </w:rPr>
        <w:lastRenderedPageBreak/>
        <w:t xml:space="preserve">l’alumne es pot </w:t>
      </w:r>
      <w:proofErr w:type="spellStart"/>
      <w:r>
        <w:rPr>
          <w:lang w:val="ca-ES"/>
        </w:rPr>
        <w:t>logar</w:t>
      </w:r>
      <w:proofErr w:type="spellEnd"/>
      <w:r>
        <w:rPr>
          <w:lang w:val="ca-ES"/>
        </w:rPr>
        <w:t xml:space="preserve"> al sistema</w:t>
      </w:r>
    </w:p>
    <w:p w14:paraId="4FD81CCA" w14:textId="77777777" w:rsidR="002422BF" w:rsidRPr="009A3551" w:rsidRDefault="002422BF" w:rsidP="002422BF">
      <w:pPr>
        <w:pStyle w:val="Ttol2"/>
      </w:pPr>
      <w:bookmarkStart w:id="33" w:name="_Toc229763553"/>
      <w:proofErr w:type="spellStart"/>
      <w:r w:rsidRPr="00673313">
        <w:rPr>
          <w:highlight w:val="green"/>
        </w:rPr>
        <w:t>Ok</w:t>
      </w:r>
      <w:proofErr w:type="spellEnd"/>
      <w:r>
        <w:t xml:space="preserve"> </w:t>
      </w:r>
      <w:r w:rsidRPr="009A3551">
        <w:t>Prova de duplicitat d’alumnes</w:t>
      </w:r>
      <w:bookmarkEnd w:id="33"/>
    </w:p>
    <w:p w14:paraId="30D55EDB" w14:textId="77777777" w:rsidR="002422BF" w:rsidRPr="009A3551" w:rsidRDefault="002422BF" w:rsidP="002422B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04A4B980" w14:textId="77777777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</w:t>
      </w:r>
      <w:r w:rsidRPr="00014DE8">
        <w:rPr>
          <w:highlight w:val="green"/>
        </w:rPr>
        <w:t>OK</w:t>
      </w:r>
      <w:r w:rsidRPr="009A3551">
        <w:rPr>
          <w:b/>
          <w:bCs/>
          <w:lang w:val="ca-ES"/>
        </w:rPr>
        <w:t xml:space="preserve"> Prova incorrecta – duplicat</w:t>
      </w:r>
    </w:p>
    <w:p w14:paraId="3E6D10FB" w14:textId="77777777" w:rsidR="002422BF" w:rsidRPr="009A3551" w:rsidRDefault="002422BF" w:rsidP="002422BF">
      <w:pPr>
        <w:pStyle w:val="Pargrafdellista"/>
        <w:numPr>
          <w:ilvl w:val="0"/>
          <w:numId w:val="161"/>
        </w:numPr>
        <w:rPr>
          <w:lang w:val="ca-ES"/>
        </w:rPr>
      </w:pPr>
      <w:r w:rsidRPr="009A3551">
        <w:rPr>
          <w:lang w:val="ca-ES"/>
        </w:rPr>
        <w:t xml:space="preserve">Crear un segon alumne amb: </w:t>
      </w:r>
    </w:p>
    <w:p w14:paraId="793150D6" w14:textId="77777777" w:rsidR="002422BF" w:rsidRPr="009A3551" w:rsidRDefault="002422BF" w:rsidP="002422BF">
      <w:pPr>
        <w:pStyle w:val="Pargrafdellista"/>
        <w:numPr>
          <w:ilvl w:val="1"/>
          <w:numId w:val="161"/>
        </w:numPr>
        <w:rPr>
          <w:lang w:val="ca-ES"/>
        </w:rPr>
      </w:pPr>
      <w:r w:rsidRPr="009A3551">
        <w:rPr>
          <w:b/>
          <w:bCs/>
          <w:lang w:val="ca-ES"/>
        </w:rPr>
        <w:t>el mateix NIA</w:t>
      </w:r>
      <w:r w:rsidRPr="009A3551">
        <w:rPr>
          <w:lang w:val="ca-ES"/>
        </w:rPr>
        <w:t xml:space="preserve"> que un alumne existent.</w:t>
      </w:r>
    </w:p>
    <w:p w14:paraId="73F711E8" w14:textId="77777777" w:rsidR="002422BF" w:rsidRPr="009A3551" w:rsidRDefault="002422BF" w:rsidP="002422BF">
      <w:pPr>
        <w:pStyle w:val="Pargrafdellista"/>
        <w:numPr>
          <w:ilvl w:val="0"/>
          <w:numId w:val="161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876EE56" w14:textId="77777777" w:rsidR="002422BF" w:rsidRPr="009A3551" w:rsidRDefault="002422BF" w:rsidP="002422BF">
      <w:pPr>
        <w:pStyle w:val="Pargrafdellista"/>
        <w:numPr>
          <w:ilvl w:val="1"/>
          <w:numId w:val="161"/>
        </w:numPr>
        <w:rPr>
          <w:lang w:val="ca-ES"/>
        </w:rPr>
      </w:pPr>
      <w:r w:rsidRPr="009A3551">
        <w:rPr>
          <w:lang w:val="ca-ES"/>
        </w:rPr>
        <w:t>el sistema rebutja la creació,</w:t>
      </w:r>
    </w:p>
    <w:p w14:paraId="35A2393A" w14:textId="77777777" w:rsidR="002422BF" w:rsidRPr="009A3551" w:rsidRDefault="002422BF" w:rsidP="002422BF">
      <w:pPr>
        <w:pStyle w:val="Pargrafdellista"/>
        <w:numPr>
          <w:ilvl w:val="1"/>
          <w:numId w:val="161"/>
        </w:numPr>
        <w:rPr>
          <w:lang w:val="ca-ES"/>
        </w:rPr>
      </w:pPr>
      <w:r w:rsidRPr="009A3551">
        <w:rPr>
          <w:lang w:val="ca-ES"/>
        </w:rPr>
        <w:t>no es permeten alumnes duplicats.</w:t>
      </w:r>
    </w:p>
    <w:p w14:paraId="2B7A33B3" w14:textId="77777777" w:rsidR="002422BF" w:rsidRPr="009A3551" w:rsidRDefault="002422BF" w:rsidP="002422BF">
      <w:pPr>
        <w:pStyle w:val="Ttol2"/>
      </w:pPr>
      <w:bookmarkStart w:id="34" w:name="_Toc229763554"/>
      <w:r w:rsidRPr="006D68FC">
        <w:rPr>
          <w:highlight w:val="red"/>
        </w:rPr>
        <w:t>PENDENT DE CLASSE</w:t>
      </w:r>
      <w:r>
        <w:t xml:space="preserve"> </w:t>
      </w:r>
      <w:r w:rsidRPr="009A3551">
        <w:t xml:space="preserve">Assignació a </w:t>
      </w:r>
      <w:r>
        <w:t>classe</w:t>
      </w:r>
      <w:bookmarkEnd w:id="34"/>
    </w:p>
    <w:p w14:paraId="0A1E1466" w14:textId="77777777" w:rsidR="002422BF" w:rsidRPr="009A3551" w:rsidRDefault="002422BF" w:rsidP="002422B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3F0153A3" w14:textId="77777777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30F2721A" w14:textId="77777777" w:rsidR="002422BF" w:rsidRPr="009A3551" w:rsidRDefault="002422BF" w:rsidP="002422BF">
      <w:pPr>
        <w:pStyle w:val="Pargrafdellista"/>
        <w:numPr>
          <w:ilvl w:val="0"/>
          <w:numId w:val="162"/>
        </w:numPr>
        <w:rPr>
          <w:lang w:val="ca-ES"/>
        </w:rPr>
      </w:pPr>
      <w:r w:rsidRPr="009A3551">
        <w:rPr>
          <w:lang w:val="ca-ES"/>
        </w:rPr>
        <w:t xml:space="preserve">Assignar un alumne a un grup: </w:t>
      </w:r>
    </w:p>
    <w:p w14:paraId="601019C6" w14:textId="77777777" w:rsidR="002422BF" w:rsidRPr="009A3551" w:rsidRDefault="002422BF" w:rsidP="002422BF">
      <w:pPr>
        <w:pStyle w:val="Pargrafdellista"/>
        <w:numPr>
          <w:ilvl w:val="1"/>
          <w:numId w:val="162"/>
        </w:numPr>
        <w:rPr>
          <w:lang w:val="ca-ES"/>
        </w:rPr>
      </w:pPr>
      <w:r w:rsidRPr="009A3551">
        <w:rPr>
          <w:lang w:val="ca-ES"/>
        </w:rPr>
        <w:t>que pertany a la seua mateixa classe.</w:t>
      </w:r>
    </w:p>
    <w:p w14:paraId="64B9A1F6" w14:textId="77777777" w:rsidR="002422BF" w:rsidRPr="009A3551" w:rsidRDefault="002422BF" w:rsidP="002422BF">
      <w:pPr>
        <w:pStyle w:val="Pargrafdellista"/>
        <w:numPr>
          <w:ilvl w:val="0"/>
          <w:numId w:val="16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0873CD3" w14:textId="77777777" w:rsidR="002422BF" w:rsidRPr="009A3551" w:rsidRDefault="002422BF" w:rsidP="002422BF">
      <w:pPr>
        <w:pStyle w:val="Pargrafdellista"/>
        <w:numPr>
          <w:ilvl w:val="1"/>
          <w:numId w:val="162"/>
        </w:numPr>
        <w:rPr>
          <w:lang w:val="ca-ES"/>
        </w:rPr>
      </w:pPr>
      <w:r w:rsidRPr="009A3551">
        <w:rPr>
          <w:lang w:val="ca-ES"/>
        </w:rPr>
        <w:t>l’assignació es realitza correctament.</w:t>
      </w:r>
    </w:p>
    <w:p w14:paraId="1F35380E" w14:textId="77777777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57B43CEA" w14:textId="77777777" w:rsidR="002422BF" w:rsidRPr="009A3551" w:rsidRDefault="002422BF" w:rsidP="002422BF">
      <w:pPr>
        <w:pStyle w:val="Pargrafdellista"/>
        <w:numPr>
          <w:ilvl w:val="0"/>
          <w:numId w:val="163"/>
        </w:numPr>
        <w:rPr>
          <w:lang w:val="ca-ES"/>
        </w:rPr>
      </w:pPr>
      <w:r w:rsidRPr="009A3551">
        <w:rPr>
          <w:lang w:val="ca-ES"/>
        </w:rPr>
        <w:t xml:space="preserve">Assignar un alumne a: </w:t>
      </w:r>
    </w:p>
    <w:p w14:paraId="3891AFF4" w14:textId="77777777" w:rsidR="002422BF" w:rsidRPr="009A3551" w:rsidRDefault="002422BF" w:rsidP="002422BF">
      <w:pPr>
        <w:pStyle w:val="Pargrafdellista"/>
        <w:numPr>
          <w:ilvl w:val="1"/>
          <w:numId w:val="163"/>
        </w:numPr>
        <w:rPr>
          <w:lang w:val="ca-ES"/>
        </w:rPr>
      </w:pPr>
      <w:r w:rsidRPr="009A3551">
        <w:rPr>
          <w:lang w:val="ca-ES"/>
        </w:rPr>
        <w:t>un grup d’una altra classe.</w:t>
      </w:r>
    </w:p>
    <w:p w14:paraId="48180067" w14:textId="77777777" w:rsidR="002422BF" w:rsidRPr="009A3551" w:rsidRDefault="002422BF" w:rsidP="002422BF">
      <w:pPr>
        <w:pStyle w:val="Pargrafdellista"/>
        <w:numPr>
          <w:ilvl w:val="0"/>
          <w:numId w:val="16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BD4444F" w14:textId="77777777" w:rsidR="002422BF" w:rsidRPr="009A3551" w:rsidRDefault="002422BF" w:rsidP="002422BF">
      <w:pPr>
        <w:pStyle w:val="Pargrafdellista"/>
        <w:numPr>
          <w:ilvl w:val="1"/>
          <w:numId w:val="163"/>
        </w:numPr>
        <w:rPr>
          <w:lang w:val="ca-ES"/>
        </w:rPr>
      </w:pPr>
      <w:r w:rsidRPr="009A3551">
        <w:rPr>
          <w:lang w:val="ca-ES"/>
        </w:rPr>
        <w:t>el sistema rebutja l’operació.</w:t>
      </w:r>
    </w:p>
    <w:p w14:paraId="794D832E" w14:textId="77777777" w:rsidR="002422BF" w:rsidRPr="009A3551" w:rsidRDefault="002422BF" w:rsidP="002422BF">
      <w:pPr>
        <w:pStyle w:val="Ttol2"/>
      </w:pPr>
      <w:bookmarkStart w:id="35" w:name="_Toc229763555"/>
      <w:r w:rsidRPr="006D68FC">
        <w:rPr>
          <w:highlight w:val="red"/>
        </w:rPr>
        <w:t>PENDENT DE GRUP</w:t>
      </w:r>
      <w:r>
        <w:t xml:space="preserve"> </w:t>
      </w:r>
      <w:r w:rsidRPr="009A3551">
        <w:t>Assignació a grups</w:t>
      </w:r>
      <w:bookmarkEnd w:id="35"/>
    </w:p>
    <w:p w14:paraId="2DAE7EE9" w14:textId="77777777" w:rsidR="002422BF" w:rsidRPr="009A3551" w:rsidRDefault="002422BF" w:rsidP="002422B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1A478C96" w14:textId="77777777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45E90519" w14:textId="77777777" w:rsidR="002422BF" w:rsidRPr="009A3551" w:rsidRDefault="002422BF" w:rsidP="002422BF">
      <w:pPr>
        <w:pStyle w:val="Pargrafdellista"/>
        <w:numPr>
          <w:ilvl w:val="0"/>
          <w:numId w:val="162"/>
        </w:numPr>
        <w:rPr>
          <w:lang w:val="ca-ES"/>
        </w:rPr>
      </w:pPr>
      <w:r w:rsidRPr="009A3551">
        <w:rPr>
          <w:lang w:val="ca-ES"/>
        </w:rPr>
        <w:t xml:space="preserve">Assignar un alumne a un grup: </w:t>
      </w:r>
    </w:p>
    <w:p w14:paraId="1775692D" w14:textId="77777777" w:rsidR="002422BF" w:rsidRPr="009A3551" w:rsidRDefault="002422BF" w:rsidP="002422BF">
      <w:pPr>
        <w:pStyle w:val="Pargrafdellista"/>
        <w:numPr>
          <w:ilvl w:val="1"/>
          <w:numId w:val="162"/>
        </w:numPr>
        <w:rPr>
          <w:lang w:val="ca-ES"/>
        </w:rPr>
      </w:pPr>
      <w:r w:rsidRPr="009A3551">
        <w:rPr>
          <w:lang w:val="ca-ES"/>
        </w:rPr>
        <w:t>que pertany a la seua mateixa classe.</w:t>
      </w:r>
    </w:p>
    <w:p w14:paraId="0E5095B4" w14:textId="77777777" w:rsidR="002422BF" w:rsidRPr="009A3551" w:rsidRDefault="002422BF" w:rsidP="002422BF">
      <w:pPr>
        <w:pStyle w:val="Pargrafdellista"/>
        <w:numPr>
          <w:ilvl w:val="0"/>
          <w:numId w:val="16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48BD044" w14:textId="77777777" w:rsidR="002422BF" w:rsidRPr="009A3551" w:rsidRDefault="002422BF" w:rsidP="002422BF">
      <w:pPr>
        <w:pStyle w:val="Pargrafdellista"/>
        <w:numPr>
          <w:ilvl w:val="1"/>
          <w:numId w:val="162"/>
        </w:numPr>
        <w:rPr>
          <w:lang w:val="ca-ES"/>
        </w:rPr>
      </w:pPr>
      <w:r w:rsidRPr="009A3551">
        <w:rPr>
          <w:lang w:val="ca-ES"/>
        </w:rPr>
        <w:t>l’assignació es realitza correctament.</w:t>
      </w:r>
    </w:p>
    <w:p w14:paraId="42C18B2F" w14:textId="77777777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160552AF" w14:textId="77777777" w:rsidR="002422BF" w:rsidRPr="009A3551" w:rsidRDefault="002422BF" w:rsidP="002422BF">
      <w:pPr>
        <w:pStyle w:val="Pargrafdellista"/>
        <w:numPr>
          <w:ilvl w:val="0"/>
          <w:numId w:val="163"/>
        </w:numPr>
        <w:rPr>
          <w:lang w:val="ca-ES"/>
        </w:rPr>
      </w:pPr>
      <w:r w:rsidRPr="009A3551">
        <w:rPr>
          <w:lang w:val="ca-ES"/>
        </w:rPr>
        <w:t xml:space="preserve">Assignar un alumne a: </w:t>
      </w:r>
    </w:p>
    <w:p w14:paraId="6541B76C" w14:textId="77777777" w:rsidR="002422BF" w:rsidRPr="009A3551" w:rsidRDefault="002422BF" w:rsidP="002422BF">
      <w:pPr>
        <w:pStyle w:val="Pargrafdellista"/>
        <w:numPr>
          <w:ilvl w:val="1"/>
          <w:numId w:val="163"/>
        </w:numPr>
        <w:rPr>
          <w:lang w:val="ca-ES"/>
        </w:rPr>
      </w:pPr>
      <w:r w:rsidRPr="009A3551">
        <w:rPr>
          <w:lang w:val="ca-ES"/>
        </w:rPr>
        <w:t>un grup d’una altra classe.</w:t>
      </w:r>
    </w:p>
    <w:p w14:paraId="25269EC0" w14:textId="77777777" w:rsidR="002422BF" w:rsidRPr="009A3551" w:rsidRDefault="002422BF" w:rsidP="002422BF">
      <w:pPr>
        <w:pStyle w:val="Pargrafdellista"/>
        <w:numPr>
          <w:ilvl w:val="0"/>
          <w:numId w:val="16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5A4F088" w14:textId="77777777" w:rsidR="002422BF" w:rsidRPr="009A3551" w:rsidRDefault="002422BF" w:rsidP="002422BF">
      <w:pPr>
        <w:pStyle w:val="Pargrafdellista"/>
        <w:numPr>
          <w:ilvl w:val="1"/>
          <w:numId w:val="163"/>
        </w:numPr>
        <w:rPr>
          <w:lang w:val="ca-ES"/>
        </w:rPr>
      </w:pPr>
      <w:r w:rsidRPr="009A3551">
        <w:rPr>
          <w:lang w:val="ca-ES"/>
        </w:rPr>
        <w:t>el sistema rebutja l’operació.</w:t>
      </w:r>
    </w:p>
    <w:p w14:paraId="33AC87DE" w14:textId="77777777" w:rsidR="002422BF" w:rsidRPr="009A3551" w:rsidRDefault="002422BF" w:rsidP="002422BF">
      <w:pPr>
        <w:pStyle w:val="Ttol2"/>
      </w:pPr>
      <w:bookmarkStart w:id="36" w:name="_Toc229763556"/>
      <w:r w:rsidRPr="00014DE8">
        <w:rPr>
          <w:highlight w:val="green"/>
        </w:rPr>
        <w:lastRenderedPageBreak/>
        <w:t>OK</w:t>
      </w:r>
      <w:r w:rsidRPr="009A3551">
        <w:t xml:space="preserve"> Consulta d’alumnes</w:t>
      </w:r>
      <w:bookmarkEnd w:id="36"/>
    </w:p>
    <w:p w14:paraId="7CE53027" w14:textId="77777777" w:rsidR="002422BF" w:rsidRPr="009A3551" w:rsidRDefault="002422BF" w:rsidP="002422BF">
      <w:pPr>
        <w:rPr>
          <w:lang w:val="ca-ES"/>
        </w:rPr>
      </w:pPr>
      <w:r w:rsidRPr="009A3551">
        <w:rPr>
          <w:b/>
          <w:bCs/>
          <w:lang w:val="ca-ES"/>
        </w:rPr>
        <w:t>Usuaris:</w:t>
      </w:r>
      <w:r w:rsidRPr="009A3551">
        <w:rPr>
          <w:lang w:val="ca-ES"/>
        </w:rPr>
        <w:t xml:space="preserve"> Administrador, Professor</w:t>
      </w:r>
      <w:r>
        <w:rPr>
          <w:lang w:val="ca-ES"/>
        </w:rPr>
        <w:t xml:space="preserve">, </w:t>
      </w:r>
      <w:proofErr w:type="spellStart"/>
      <w:r>
        <w:rPr>
          <w:lang w:val="ca-ES"/>
        </w:rPr>
        <w:t>EquipDirectiu</w:t>
      </w:r>
      <w:proofErr w:type="spellEnd"/>
    </w:p>
    <w:p w14:paraId="7F754692" w14:textId="77777777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0502FB">
        <w:rPr>
          <w:highlight w:val="green"/>
        </w:rPr>
        <w:t xml:space="preserve"> </w:t>
      </w:r>
      <w:r w:rsidRPr="00014DE8">
        <w:rPr>
          <w:highlight w:val="green"/>
        </w:rPr>
        <w:t>OK</w:t>
      </w:r>
      <w:r w:rsidRPr="009A3551">
        <w:rPr>
          <w:b/>
          <w:bCs/>
          <w:lang w:val="ca-ES"/>
        </w:rPr>
        <w:t xml:space="preserve"> Prova correcta</w:t>
      </w:r>
    </w:p>
    <w:p w14:paraId="5121395D" w14:textId="77777777" w:rsidR="002422BF" w:rsidRPr="009A3551" w:rsidRDefault="002422BF" w:rsidP="002422BF">
      <w:pPr>
        <w:pStyle w:val="Pargrafdellista"/>
        <w:numPr>
          <w:ilvl w:val="0"/>
          <w:numId w:val="164"/>
        </w:numPr>
        <w:rPr>
          <w:lang w:val="ca-ES"/>
        </w:rPr>
      </w:pPr>
      <w:r w:rsidRPr="009A3551">
        <w:rPr>
          <w:lang w:val="ca-ES"/>
        </w:rPr>
        <w:t>Consultar l’alumnat d’una classe.</w:t>
      </w:r>
    </w:p>
    <w:p w14:paraId="02A2750A" w14:textId="77777777" w:rsidR="002422BF" w:rsidRPr="009A3551" w:rsidRDefault="002422BF" w:rsidP="002422BF">
      <w:pPr>
        <w:pStyle w:val="Pargrafdellista"/>
        <w:numPr>
          <w:ilvl w:val="0"/>
          <w:numId w:val="16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D70A25A" w14:textId="77777777" w:rsidR="002422BF" w:rsidRPr="009A3551" w:rsidRDefault="002422BF" w:rsidP="002422BF">
      <w:pPr>
        <w:pStyle w:val="Pargrafdellista"/>
        <w:numPr>
          <w:ilvl w:val="1"/>
          <w:numId w:val="164"/>
        </w:numPr>
        <w:rPr>
          <w:lang w:val="ca-ES"/>
        </w:rPr>
      </w:pPr>
      <w:r w:rsidRPr="009A3551">
        <w:rPr>
          <w:lang w:val="ca-ES"/>
        </w:rPr>
        <w:t>només es mostren els alumnes d’eixa classe.</w:t>
      </w:r>
    </w:p>
    <w:p w14:paraId="5511267F" w14:textId="77777777" w:rsidR="002422BF" w:rsidRPr="009A3551" w:rsidRDefault="002422BF" w:rsidP="002422B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Alumne</w:t>
      </w:r>
    </w:p>
    <w:p w14:paraId="0DFEB1C7" w14:textId="77777777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00278B">
        <w:rPr>
          <w:highlight w:val="green"/>
          <w:lang w:val="es-ES"/>
        </w:rPr>
        <w:t>OK</w:t>
      </w:r>
      <w:r w:rsidRPr="009A3551">
        <w:rPr>
          <w:b/>
          <w:bCs/>
          <w:lang w:val="ca-ES"/>
        </w:rPr>
        <w:t xml:space="preserve"> Prova correcta</w:t>
      </w:r>
    </w:p>
    <w:p w14:paraId="7EF6D863" w14:textId="77777777" w:rsidR="002422BF" w:rsidRPr="009A3551" w:rsidRDefault="002422BF" w:rsidP="002422BF">
      <w:pPr>
        <w:pStyle w:val="Pargrafdellista"/>
        <w:numPr>
          <w:ilvl w:val="0"/>
          <w:numId w:val="166"/>
        </w:numPr>
        <w:rPr>
          <w:lang w:val="ca-ES"/>
        </w:rPr>
      </w:pPr>
      <w:r w:rsidRPr="009A3551">
        <w:rPr>
          <w:lang w:val="ca-ES"/>
        </w:rPr>
        <w:t>Consultar la seua pròpia informació.</w:t>
      </w:r>
    </w:p>
    <w:p w14:paraId="5ED8378A" w14:textId="77777777" w:rsidR="002422BF" w:rsidRPr="009A3551" w:rsidRDefault="002422BF" w:rsidP="002422BF">
      <w:pPr>
        <w:pStyle w:val="Pargrafdellista"/>
        <w:numPr>
          <w:ilvl w:val="0"/>
          <w:numId w:val="16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7D7806D" w14:textId="77777777" w:rsidR="002422BF" w:rsidRPr="009A3551" w:rsidRDefault="002422BF" w:rsidP="002422BF">
      <w:pPr>
        <w:pStyle w:val="Pargrafdellista"/>
        <w:numPr>
          <w:ilvl w:val="1"/>
          <w:numId w:val="166"/>
        </w:numPr>
        <w:rPr>
          <w:lang w:val="ca-ES"/>
        </w:rPr>
      </w:pPr>
      <w:r w:rsidRPr="009A3551">
        <w:rPr>
          <w:lang w:val="ca-ES"/>
        </w:rPr>
        <w:t>només pot veure les seues dades.</w:t>
      </w:r>
    </w:p>
    <w:p w14:paraId="1166A087" w14:textId="77777777" w:rsidR="002422BF" w:rsidRPr="009A3551" w:rsidRDefault="002422BF" w:rsidP="002422BF">
      <w:pPr>
        <w:pStyle w:val="Ttol2"/>
      </w:pPr>
      <w:bookmarkStart w:id="37" w:name="_Toc229763557"/>
      <w:r w:rsidRPr="006D68FC">
        <w:rPr>
          <w:highlight w:val="red"/>
        </w:rPr>
        <w:t>PENDENT DE CLASSE I GRUP</w:t>
      </w:r>
      <w:r>
        <w:t xml:space="preserve"> </w:t>
      </w:r>
      <w:r w:rsidRPr="009A3551">
        <w:t>Modificació d’un alumne</w:t>
      </w:r>
      <w:bookmarkEnd w:id="37"/>
    </w:p>
    <w:p w14:paraId="29292719" w14:textId="77777777" w:rsidR="002422BF" w:rsidRPr="009A3551" w:rsidRDefault="002422BF" w:rsidP="002422B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2ACDAB92" w14:textId="77777777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2F3BD070" w14:textId="77777777" w:rsidR="002422BF" w:rsidRPr="009A3551" w:rsidRDefault="002422BF" w:rsidP="002422BF">
      <w:pPr>
        <w:pStyle w:val="Pargrafdellista"/>
        <w:numPr>
          <w:ilvl w:val="0"/>
          <w:numId w:val="167"/>
        </w:numPr>
        <w:rPr>
          <w:lang w:val="ca-ES"/>
        </w:rPr>
      </w:pPr>
      <w:r w:rsidRPr="009A3551">
        <w:rPr>
          <w:lang w:val="ca-ES"/>
        </w:rPr>
        <w:t>Modificar dades bàsiques d’un alumne.</w:t>
      </w:r>
    </w:p>
    <w:p w14:paraId="24B82EB5" w14:textId="77777777" w:rsidR="002422BF" w:rsidRPr="009A3551" w:rsidRDefault="002422BF" w:rsidP="002422BF">
      <w:pPr>
        <w:pStyle w:val="Pargrafdellista"/>
        <w:numPr>
          <w:ilvl w:val="0"/>
          <w:numId w:val="16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8E49D4F" w14:textId="77777777" w:rsidR="002422BF" w:rsidRPr="009A3551" w:rsidRDefault="002422BF" w:rsidP="002422BF">
      <w:pPr>
        <w:pStyle w:val="Pargrafdellista"/>
        <w:numPr>
          <w:ilvl w:val="1"/>
          <w:numId w:val="167"/>
        </w:numPr>
        <w:rPr>
          <w:lang w:val="ca-ES"/>
        </w:rPr>
      </w:pPr>
      <w:r w:rsidRPr="009A3551">
        <w:rPr>
          <w:lang w:val="ca-ES"/>
        </w:rPr>
        <w:t>els canvis s’apliquen correctament.</w:t>
      </w:r>
    </w:p>
    <w:p w14:paraId="0573CB73" w14:textId="77777777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4650B5E5" w14:textId="77777777" w:rsidR="002422BF" w:rsidRPr="009A3551" w:rsidRDefault="002422BF" w:rsidP="002422BF">
      <w:pPr>
        <w:pStyle w:val="Pargrafdellista"/>
        <w:numPr>
          <w:ilvl w:val="0"/>
          <w:numId w:val="168"/>
        </w:numPr>
        <w:rPr>
          <w:lang w:val="ca-ES"/>
        </w:rPr>
      </w:pPr>
      <w:r w:rsidRPr="009A3551">
        <w:rPr>
          <w:lang w:val="ca-ES"/>
        </w:rPr>
        <w:t>Modificar el NIA d’un alumne perquè coincidisca amb un altre existent.</w:t>
      </w:r>
    </w:p>
    <w:p w14:paraId="215EF819" w14:textId="77777777" w:rsidR="002422BF" w:rsidRPr="009A3551" w:rsidRDefault="002422BF" w:rsidP="002422BF">
      <w:pPr>
        <w:pStyle w:val="Pargrafdellista"/>
        <w:numPr>
          <w:ilvl w:val="0"/>
          <w:numId w:val="168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3608BC1" w14:textId="77777777" w:rsidR="002422BF" w:rsidRPr="009A3551" w:rsidRDefault="002422BF" w:rsidP="002422BF">
      <w:pPr>
        <w:pStyle w:val="Pargrafdellista"/>
        <w:numPr>
          <w:ilvl w:val="1"/>
          <w:numId w:val="168"/>
        </w:numPr>
        <w:rPr>
          <w:lang w:val="ca-ES"/>
        </w:rPr>
      </w:pPr>
      <w:r w:rsidRPr="009A3551">
        <w:rPr>
          <w:lang w:val="ca-ES"/>
        </w:rPr>
        <w:t>el sistema rebutja el canvi.</w:t>
      </w:r>
    </w:p>
    <w:p w14:paraId="39DE5F8D" w14:textId="77777777" w:rsidR="002422BF" w:rsidRPr="009A3551" w:rsidRDefault="002422BF" w:rsidP="002422BF">
      <w:pPr>
        <w:pStyle w:val="Ttol2"/>
      </w:pPr>
      <w:bookmarkStart w:id="38" w:name="_Toc229763558"/>
      <w:r w:rsidRPr="0000278B">
        <w:rPr>
          <w:highlight w:val="green"/>
          <w:lang w:val="es-ES"/>
        </w:rPr>
        <w:t>OK</w:t>
      </w:r>
      <w:r>
        <w:t xml:space="preserve"> Desactivar</w:t>
      </w:r>
      <w:r w:rsidRPr="009A3551">
        <w:t xml:space="preserve"> un alumne</w:t>
      </w:r>
      <w:bookmarkEnd w:id="38"/>
    </w:p>
    <w:p w14:paraId="23048867" w14:textId="77777777" w:rsidR="002422BF" w:rsidRPr="009A3551" w:rsidRDefault="002422BF" w:rsidP="002422B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  <w:r>
        <w:rPr>
          <w:lang w:val="ca-ES"/>
        </w:rPr>
        <w:t>, Professor</w:t>
      </w:r>
    </w:p>
    <w:p w14:paraId="7FF1ABA2" w14:textId="77777777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00278B">
        <w:rPr>
          <w:highlight w:val="green"/>
          <w:lang w:val="es-ES"/>
        </w:rPr>
        <w:t>OK</w:t>
      </w:r>
      <w:r w:rsidRPr="009A3551">
        <w:rPr>
          <w:b/>
          <w:bCs/>
          <w:lang w:val="ca-ES"/>
        </w:rPr>
        <w:t xml:space="preserve"> </w:t>
      </w:r>
      <w:proofErr w:type="spellStart"/>
      <w:r w:rsidRPr="0000278B">
        <w:rPr>
          <w:highlight w:val="green"/>
          <w:lang w:val="es-ES"/>
        </w:rPr>
        <w:t>OK</w:t>
      </w:r>
      <w:proofErr w:type="spellEnd"/>
      <w:r w:rsidRPr="009A3551">
        <w:rPr>
          <w:b/>
          <w:bCs/>
          <w:lang w:val="ca-ES"/>
        </w:rPr>
        <w:t xml:space="preserve"> Prova correcta</w:t>
      </w:r>
    </w:p>
    <w:p w14:paraId="75526C58" w14:textId="77777777" w:rsidR="002422BF" w:rsidRPr="009A3551" w:rsidRDefault="002422BF" w:rsidP="002422BF">
      <w:pPr>
        <w:pStyle w:val="Pargrafdellista"/>
        <w:numPr>
          <w:ilvl w:val="0"/>
          <w:numId w:val="167"/>
        </w:numPr>
        <w:rPr>
          <w:lang w:val="ca-ES"/>
        </w:rPr>
      </w:pPr>
      <w:r>
        <w:rPr>
          <w:lang w:val="ca-ES"/>
        </w:rPr>
        <w:t>Agafa un alumne actiu</w:t>
      </w:r>
    </w:p>
    <w:p w14:paraId="76136DF7" w14:textId="77777777" w:rsidR="002422BF" w:rsidRPr="009A3551" w:rsidRDefault="002422BF" w:rsidP="002422BF">
      <w:pPr>
        <w:pStyle w:val="Pargrafdellista"/>
        <w:numPr>
          <w:ilvl w:val="0"/>
          <w:numId w:val="16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26EA2A0" w14:textId="77777777" w:rsidR="002422BF" w:rsidRPr="009A3551" w:rsidRDefault="002422BF" w:rsidP="002422BF">
      <w:pPr>
        <w:pStyle w:val="Pargrafdellista"/>
        <w:numPr>
          <w:ilvl w:val="1"/>
          <w:numId w:val="167"/>
        </w:numPr>
        <w:rPr>
          <w:lang w:val="ca-ES"/>
        </w:rPr>
      </w:pPr>
      <w:r>
        <w:rPr>
          <w:lang w:val="ca-ES"/>
        </w:rPr>
        <w:t>Queda desactivat</w:t>
      </w:r>
    </w:p>
    <w:p w14:paraId="4961C4BE" w14:textId="77777777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00278B">
        <w:rPr>
          <w:highlight w:val="green"/>
          <w:lang w:val="es-ES"/>
        </w:rPr>
        <w:t>OK</w:t>
      </w:r>
      <w:r w:rsidRPr="009A3551">
        <w:rPr>
          <w:b/>
          <w:bCs/>
          <w:lang w:val="ca-ES"/>
        </w:rPr>
        <w:t xml:space="preserve"> </w:t>
      </w:r>
      <w:proofErr w:type="spellStart"/>
      <w:r w:rsidRPr="0000278B">
        <w:rPr>
          <w:highlight w:val="green"/>
          <w:lang w:val="es-ES"/>
        </w:rPr>
        <w:t>OK</w:t>
      </w:r>
      <w:proofErr w:type="spellEnd"/>
      <w:r w:rsidRPr="009A3551">
        <w:rPr>
          <w:b/>
          <w:bCs/>
          <w:lang w:val="ca-ES"/>
        </w:rPr>
        <w:t xml:space="preserve"> Prova correcta</w:t>
      </w:r>
    </w:p>
    <w:p w14:paraId="46C58716" w14:textId="77777777" w:rsidR="002422BF" w:rsidRPr="009A3551" w:rsidRDefault="002422BF" w:rsidP="002422BF">
      <w:pPr>
        <w:pStyle w:val="Pargrafdellista"/>
        <w:numPr>
          <w:ilvl w:val="0"/>
          <w:numId w:val="167"/>
        </w:numPr>
        <w:rPr>
          <w:lang w:val="ca-ES"/>
        </w:rPr>
      </w:pPr>
      <w:r>
        <w:rPr>
          <w:lang w:val="ca-ES"/>
        </w:rPr>
        <w:t xml:space="preserve">Agafa un alumne </w:t>
      </w:r>
      <w:r w:rsidRPr="00CF4595">
        <w:rPr>
          <w:u w:val="single"/>
          <w:lang w:val="ca-ES"/>
        </w:rPr>
        <w:t>inactiu</w:t>
      </w:r>
    </w:p>
    <w:p w14:paraId="22DC3D92" w14:textId="77777777" w:rsidR="002422BF" w:rsidRPr="009A3551" w:rsidRDefault="002422BF" w:rsidP="002422BF">
      <w:pPr>
        <w:pStyle w:val="Pargrafdellista"/>
        <w:numPr>
          <w:ilvl w:val="0"/>
          <w:numId w:val="16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632D710" w14:textId="77777777" w:rsidR="002422BF" w:rsidRDefault="002422BF" w:rsidP="002422BF">
      <w:pPr>
        <w:pStyle w:val="Pargrafdellista"/>
        <w:numPr>
          <w:ilvl w:val="1"/>
          <w:numId w:val="167"/>
        </w:numPr>
        <w:rPr>
          <w:lang w:val="ca-ES"/>
        </w:rPr>
      </w:pPr>
      <w:r>
        <w:rPr>
          <w:lang w:val="ca-ES"/>
        </w:rPr>
        <w:t>Segueix desactivat</w:t>
      </w:r>
    </w:p>
    <w:p w14:paraId="17717687" w14:textId="77777777" w:rsidR="002422BF" w:rsidRPr="009A3551" w:rsidRDefault="002422BF" w:rsidP="002422BF">
      <w:pPr>
        <w:pStyle w:val="Ttol2"/>
      </w:pPr>
      <w:bookmarkStart w:id="39" w:name="_Toc229763559"/>
      <w:r w:rsidRPr="0000278B">
        <w:rPr>
          <w:highlight w:val="green"/>
          <w:lang w:val="es-ES"/>
        </w:rPr>
        <w:lastRenderedPageBreak/>
        <w:t>OK</w:t>
      </w:r>
      <w:r>
        <w:t xml:space="preserve"> Activa</w:t>
      </w:r>
      <w:r w:rsidRPr="009A3551">
        <w:t xml:space="preserve"> un alumne</w:t>
      </w:r>
      <w:bookmarkEnd w:id="39"/>
    </w:p>
    <w:p w14:paraId="76DCDA4D" w14:textId="77777777" w:rsidR="002422BF" w:rsidRPr="009A3551" w:rsidRDefault="002422BF" w:rsidP="002422B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  <w:r>
        <w:rPr>
          <w:lang w:val="ca-ES"/>
        </w:rPr>
        <w:t>, Professor</w:t>
      </w:r>
    </w:p>
    <w:p w14:paraId="11AFC432" w14:textId="77777777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00278B">
        <w:rPr>
          <w:highlight w:val="green"/>
          <w:lang w:val="es-ES"/>
        </w:rPr>
        <w:t>OK</w:t>
      </w:r>
      <w:r w:rsidRPr="009A3551">
        <w:rPr>
          <w:b/>
          <w:bCs/>
          <w:lang w:val="ca-ES"/>
        </w:rPr>
        <w:t xml:space="preserve"> </w:t>
      </w:r>
      <w:proofErr w:type="spellStart"/>
      <w:r w:rsidRPr="0000278B">
        <w:rPr>
          <w:highlight w:val="green"/>
          <w:lang w:val="es-ES"/>
        </w:rPr>
        <w:t>OK</w:t>
      </w:r>
      <w:proofErr w:type="spellEnd"/>
      <w:r w:rsidRPr="009A3551">
        <w:rPr>
          <w:b/>
          <w:bCs/>
          <w:lang w:val="ca-ES"/>
        </w:rPr>
        <w:t xml:space="preserve"> Prova correcta</w:t>
      </w:r>
    </w:p>
    <w:p w14:paraId="1F066E55" w14:textId="77777777" w:rsidR="002422BF" w:rsidRPr="009A3551" w:rsidRDefault="002422BF" w:rsidP="002422BF">
      <w:pPr>
        <w:pStyle w:val="Pargrafdellista"/>
        <w:numPr>
          <w:ilvl w:val="0"/>
          <w:numId w:val="167"/>
        </w:numPr>
        <w:rPr>
          <w:lang w:val="ca-ES"/>
        </w:rPr>
      </w:pPr>
      <w:r>
        <w:rPr>
          <w:lang w:val="ca-ES"/>
        </w:rPr>
        <w:t>Agafa un alumne inactiu</w:t>
      </w:r>
    </w:p>
    <w:p w14:paraId="54C3873F" w14:textId="77777777" w:rsidR="002422BF" w:rsidRPr="009A3551" w:rsidRDefault="002422BF" w:rsidP="002422BF">
      <w:pPr>
        <w:pStyle w:val="Pargrafdellista"/>
        <w:numPr>
          <w:ilvl w:val="0"/>
          <w:numId w:val="16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C2869F4" w14:textId="77777777" w:rsidR="002422BF" w:rsidRPr="009A3551" w:rsidRDefault="002422BF" w:rsidP="002422BF">
      <w:pPr>
        <w:pStyle w:val="Pargrafdellista"/>
        <w:numPr>
          <w:ilvl w:val="1"/>
          <w:numId w:val="167"/>
        </w:numPr>
        <w:rPr>
          <w:lang w:val="ca-ES"/>
        </w:rPr>
      </w:pPr>
      <w:r>
        <w:rPr>
          <w:lang w:val="ca-ES"/>
        </w:rPr>
        <w:t>Queda activat</w:t>
      </w:r>
    </w:p>
    <w:p w14:paraId="6575AF52" w14:textId="77777777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00278B">
        <w:rPr>
          <w:highlight w:val="green"/>
          <w:lang w:val="es-ES"/>
        </w:rPr>
        <w:t>OK</w:t>
      </w:r>
      <w:r w:rsidRPr="009A3551">
        <w:rPr>
          <w:b/>
          <w:bCs/>
          <w:lang w:val="ca-ES"/>
        </w:rPr>
        <w:t xml:space="preserve"> </w:t>
      </w:r>
      <w:proofErr w:type="spellStart"/>
      <w:r w:rsidRPr="0000278B">
        <w:rPr>
          <w:highlight w:val="green"/>
          <w:lang w:val="es-ES"/>
        </w:rPr>
        <w:t>OK</w:t>
      </w:r>
      <w:proofErr w:type="spellEnd"/>
      <w:r w:rsidRPr="009A3551">
        <w:rPr>
          <w:b/>
          <w:bCs/>
          <w:lang w:val="ca-ES"/>
        </w:rPr>
        <w:t xml:space="preserve"> Prova correcta</w:t>
      </w:r>
    </w:p>
    <w:p w14:paraId="6ED3DC64" w14:textId="77777777" w:rsidR="002422BF" w:rsidRPr="009A3551" w:rsidRDefault="002422BF" w:rsidP="002422BF">
      <w:pPr>
        <w:pStyle w:val="Pargrafdellista"/>
        <w:numPr>
          <w:ilvl w:val="0"/>
          <w:numId w:val="167"/>
        </w:numPr>
        <w:rPr>
          <w:lang w:val="ca-ES"/>
        </w:rPr>
      </w:pPr>
      <w:r>
        <w:rPr>
          <w:lang w:val="ca-ES"/>
        </w:rPr>
        <w:t xml:space="preserve">Agafa un alumne </w:t>
      </w:r>
      <w:r w:rsidRPr="00CF4595">
        <w:rPr>
          <w:u w:val="single"/>
          <w:lang w:val="ca-ES"/>
        </w:rPr>
        <w:t>actiu</w:t>
      </w:r>
    </w:p>
    <w:p w14:paraId="50BACEFB" w14:textId="77777777" w:rsidR="002422BF" w:rsidRPr="009A3551" w:rsidRDefault="002422BF" w:rsidP="002422BF">
      <w:pPr>
        <w:pStyle w:val="Pargrafdellista"/>
        <w:numPr>
          <w:ilvl w:val="0"/>
          <w:numId w:val="16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9A34754" w14:textId="77777777" w:rsidR="002422BF" w:rsidRDefault="002422BF" w:rsidP="002422BF">
      <w:pPr>
        <w:pStyle w:val="Pargrafdellista"/>
        <w:numPr>
          <w:ilvl w:val="1"/>
          <w:numId w:val="167"/>
        </w:numPr>
        <w:rPr>
          <w:lang w:val="ca-ES"/>
        </w:rPr>
      </w:pPr>
      <w:r>
        <w:rPr>
          <w:lang w:val="ca-ES"/>
        </w:rPr>
        <w:t>Segueix actiu</w:t>
      </w:r>
    </w:p>
    <w:p w14:paraId="77F43AAD" w14:textId="77777777" w:rsidR="002422BF" w:rsidRPr="009A3551" w:rsidRDefault="002422BF" w:rsidP="002422BF">
      <w:pPr>
        <w:pStyle w:val="Ttol2"/>
      </w:pPr>
      <w:bookmarkStart w:id="40" w:name="_Toc229763560"/>
      <w:r w:rsidRPr="00AD745F">
        <w:rPr>
          <w:highlight w:val="red"/>
          <w:lang w:val="es-ES"/>
        </w:rPr>
        <w:t>PENDENT</w:t>
      </w:r>
      <w:r>
        <w:t xml:space="preserve"> Sincronitza </w:t>
      </w:r>
      <w:proofErr w:type="spellStart"/>
      <w:r>
        <w:t>Identity</w:t>
      </w:r>
      <w:bookmarkEnd w:id="40"/>
      <w:proofErr w:type="spellEnd"/>
      <w:r w:rsidRPr="009A3551">
        <w:t xml:space="preserve"> </w:t>
      </w:r>
    </w:p>
    <w:p w14:paraId="6F7C04E4" w14:textId="77777777" w:rsidR="002422BF" w:rsidRPr="009A3551" w:rsidRDefault="002422BF" w:rsidP="002422B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  <w:r>
        <w:rPr>
          <w:lang w:val="ca-ES"/>
        </w:rPr>
        <w:t>, Professor</w:t>
      </w:r>
    </w:p>
    <w:p w14:paraId="03D49D63" w14:textId="77777777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0EA68A80" w14:textId="77777777" w:rsidR="002422BF" w:rsidRPr="009A3551" w:rsidRDefault="002422BF" w:rsidP="002422BF">
      <w:pPr>
        <w:pStyle w:val="Pargrafdellista"/>
        <w:numPr>
          <w:ilvl w:val="0"/>
          <w:numId w:val="167"/>
        </w:numPr>
        <w:rPr>
          <w:lang w:val="ca-ES"/>
        </w:rPr>
      </w:pPr>
      <w:r>
        <w:rPr>
          <w:lang w:val="ca-ES"/>
        </w:rPr>
        <w:t xml:space="preserve">Crear en la BD </w:t>
      </w:r>
      <w:proofErr w:type="spellStart"/>
      <w:r>
        <w:rPr>
          <w:lang w:val="ca-ES"/>
        </w:rPr>
        <w:t>varios</w:t>
      </w:r>
      <w:proofErr w:type="spellEnd"/>
      <w:r>
        <w:rPr>
          <w:lang w:val="ca-ES"/>
        </w:rPr>
        <w:t xml:space="preserve"> alumnes</w:t>
      </w:r>
    </w:p>
    <w:p w14:paraId="261C186F" w14:textId="77777777" w:rsidR="002422BF" w:rsidRPr="009A3551" w:rsidRDefault="002422BF" w:rsidP="002422BF">
      <w:pPr>
        <w:pStyle w:val="Pargrafdellista"/>
        <w:numPr>
          <w:ilvl w:val="0"/>
          <w:numId w:val="16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EE21C30" w14:textId="77777777" w:rsidR="002422BF" w:rsidRDefault="002422BF" w:rsidP="002422BF">
      <w:pPr>
        <w:pStyle w:val="Pargrafdellista"/>
        <w:numPr>
          <w:ilvl w:val="1"/>
          <w:numId w:val="167"/>
        </w:numPr>
        <w:rPr>
          <w:lang w:val="ca-ES"/>
        </w:rPr>
      </w:pPr>
      <w:r>
        <w:rPr>
          <w:lang w:val="ca-ES"/>
        </w:rPr>
        <w:t xml:space="preserve">Es crea el usuari per a poder </w:t>
      </w:r>
      <w:proofErr w:type="spellStart"/>
      <w:r>
        <w:rPr>
          <w:lang w:val="ca-ES"/>
        </w:rPr>
        <w:t>conectar-se</w:t>
      </w:r>
      <w:proofErr w:type="spellEnd"/>
    </w:p>
    <w:p w14:paraId="63602A50" w14:textId="77777777" w:rsidR="002422BF" w:rsidRPr="009A3551" w:rsidRDefault="002422BF" w:rsidP="002422BF">
      <w:pPr>
        <w:pStyle w:val="Pargrafdellista"/>
        <w:numPr>
          <w:ilvl w:val="1"/>
          <w:numId w:val="167"/>
        </w:numPr>
        <w:rPr>
          <w:lang w:val="ca-ES"/>
        </w:rPr>
      </w:pPr>
      <w:r>
        <w:rPr>
          <w:lang w:val="ca-ES"/>
        </w:rPr>
        <w:t xml:space="preserve">L’alumne es pot </w:t>
      </w:r>
      <w:proofErr w:type="spellStart"/>
      <w:r>
        <w:rPr>
          <w:lang w:val="ca-ES"/>
        </w:rPr>
        <w:t>logar</w:t>
      </w:r>
      <w:proofErr w:type="spellEnd"/>
      <w:r>
        <w:rPr>
          <w:lang w:val="ca-ES"/>
        </w:rPr>
        <w:t xml:space="preserve"> correctament.</w:t>
      </w:r>
    </w:p>
    <w:p w14:paraId="10380CD8" w14:textId="7301C23C" w:rsidR="009A3551" w:rsidRPr="009A3551" w:rsidRDefault="00AF5126" w:rsidP="009A3551">
      <w:pPr>
        <w:pStyle w:val="Ttol1"/>
      </w:pPr>
      <w:bookmarkStart w:id="41" w:name="_Toc229763561"/>
      <w:r>
        <w:t xml:space="preserve">Proves de l’entitat </w:t>
      </w:r>
      <w:r w:rsidR="009A3551" w:rsidRPr="009A3551">
        <w:t>Matèria</w:t>
      </w:r>
      <w:bookmarkEnd w:id="41"/>
    </w:p>
    <w:p w14:paraId="51516481" w14:textId="6232F538" w:rsidR="009A3551" w:rsidRPr="009A3551" w:rsidRDefault="009A3551" w:rsidP="009A3551">
      <w:pPr>
        <w:rPr>
          <w:lang w:val="ca-ES"/>
        </w:rPr>
      </w:pPr>
      <w:r w:rsidRPr="009A3551">
        <w:rPr>
          <w:lang w:val="ca-ES"/>
        </w:rPr>
        <w:t xml:space="preserve">Aquesta secció valida </w:t>
      </w:r>
      <w:r w:rsidR="002E2B78">
        <w:rPr>
          <w:lang w:val="ca-ES"/>
        </w:rPr>
        <w:t xml:space="preserve">l’entitat </w:t>
      </w:r>
      <w:r w:rsidRPr="009A3551">
        <w:rPr>
          <w:b/>
          <w:bCs/>
          <w:lang w:val="ca-ES"/>
        </w:rPr>
        <w:t>Matèria</w:t>
      </w:r>
      <w:r w:rsidRPr="009A3551">
        <w:rPr>
          <w:lang w:val="ca-ES"/>
        </w:rPr>
        <w:t xml:space="preserve">, que representa </w:t>
      </w:r>
      <w:r w:rsidR="002E2B78">
        <w:rPr>
          <w:lang w:val="ca-ES"/>
        </w:rPr>
        <w:t xml:space="preserve">els mòduls </w:t>
      </w:r>
      <w:r w:rsidRPr="009A3551">
        <w:rPr>
          <w:lang w:val="ca-ES"/>
        </w:rPr>
        <w:t>o assignatures impartides dins d’una classe.</w:t>
      </w:r>
      <w:r w:rsidRPr="009A3551">
        <w:rPr>
          <w:lang w:val="ca-ES"/>
        </w:rPr>
        <w:br/>
        <w:t>Les matèries formen part de l’estructura acadèmica i serveixen com a element d’organització per a futures funcionalitats (assignació de professors, puntuacions, filtres, etc.).</w:t>
      </w:r>
    </w:p>
    <w:p w14:paraId="289ED16B" w14:textId="7C7853C4" w:rsidR="009A3551" w:rsidRPr="009A3551" w:rsidRDefault="00D67AF9" w:rsidP="009A3551">
      <w:pPr>
        <w:pStyle w:val="Ttol2"/>
      </w:pPr>
      <w:bookmarkStart w:id="42" w:name="_Toc229763562"/>
      <w:r w:rsidRPr="00D67AF9">
        <w:rPr>
          <w:highlight w:val="green"/>
        </w:rPr>
        <w:t>OK</w:t>
      </w:r>
      <w:r>
        <w:t xml:space="preserve"> </w:t>
      </w:r>
      <w:r w:rsidR="009A3551" w:rsidRPr="009A3551">
        <w:t>Creació d’una matèria</w:t>
      </w:r>
      <w:bookmarkEnd w:id="42"/>
    </w:p>
    <w:p w14:paraId="6FD4C405" w14:textId="77777777" w:rsidR="009A3551" w:rsidRPr="009A3551" w:rsidRDefault="009A3551" w:rsidP="009A355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5070DEF7" w14:textId="77777777" w:rsidR="009A3551" w:rsidRPr="009A3551" w:rsidRDefault="009A3551" w:rsidP="009A355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152679FB" w14:textId="77777777" w:rsidR="009A3551" w:rsidRPr="009A3551" w:rsidRDefault="009A3551">
      <w:pPr>
        <w:pStyle w:val="Pargrafdellista"/>
        <w:numPr>
          <w:ilvl w:val="0"/>
          <w:numId w:val="260"/>
        </w:numPr>
        <w:rPr>
          <w:lang w:val="ca-ES"/>
        </w:rPr>
      </w:pPr>
      <w:r w:rsidRPr="009A3551">
        <w:rPr>
          <w:lang w:val="ca-ES"/>
        </w:rPr>
        <w:t xml:space="preserve">Crear una matèria amb: </w:t>
      </w:r>
    </w:p>
    <w:p w14:paraId="00225A45" w14:textId="77777777" w:rsidR="009A3551" w:rsidRPr="009A3551" w:rsidRDefault="009A3551">
      <w:pPr>
        <w:pStyle w:val="Pargrafdellista"/>
        <w:numPr>
          <w:ilvl w:val="1"/>
          <w:numId w:val="260"/>
        </w:numPr>
        <w:rPr>
          <w:lang w:val="ca-ES"/>
        </w:rPr>
      </w:pPr>
      <w:r w:rsidRPr="009A3551">
        <w:rPr>
          <w:lang w:val="ca-ES"/>
        </w:rPr>
        <w:t>nom,</w:t>
      </w:r>
    </w:p>
    <w:p w14:paraId="79E5C37F" w14:textId="77777777" w:rsidR="009A3551" w:rsidRPr="009A3551" w:rsidRDefault="009A3551">
      <w:pPr>
        <w:pStyle w:val="Pargrafdellista"/>
        <w:numPr>
          <w:ilvl w:val="0"/>
          <w:numId w:val="260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E89D60B" w14:textId="73A6F985" w:rsidR="009A3551" w:rsidRPr="009A3551" w:rsidRDefault="009A3551">
      <w:pPr>
        <w:pStyle w:val="Pargrafdellista"/>
        <w:numPr>
          <w:ilvl w:val="1"/>
          <w:numId w:val="260"/>
        </w:numPr>
        <w:rPr>
          <w:lang w:val="ca-ES"/>
        </w:rPr>
      </w:pPr>
      <w:r w:rsidRPr="009A3551">
        <w:rPr>
          <w:lang w:val="ca-ES"/>
        </w:rPr>
        <w:t>la matèria es crea correctament</w:t>
      </w:r>
    </w:p>
    <w:p w14:paraId="036200EC" w14:textId="62A22245" w:rsidR="009A3551" w:rsidRPr="009A3551" w:rsidRDefault="00D67AF9" w:rsidP="009A3551">
      <w:pPr>
        <w:pStyle w:val="Ttol2"/>
      </w:pPr>
      <w:bookmarkStart w:id="43" w:name="_Toc229763563"/>
      <w:r w:rsidRPr="00D67AF9">
        <w:rPr>
          <w:highlight w:val="green"/>
        </w:rPr>
        <w:t>OK</w:t>
      </w:r>
      <w:r>
        <w:t xml:space="preserve"> </w:t>
      </w:r>
      <w:r w:rsidR="009A3551" w:rsidRPr="009A3551">
        <w:t>Prova de duplicitat de matèries</w:t>
      </w:r>
      <w:bookmarkEnd w:id="43"/>
    </w:p>
    <w:p w14:paraId="61CA0E10" w14:textId="77777777" w:rsidR="009A3551" w:rsidRPr="009A3551" w:rsidRDefault="009A3551" w:rsidP="009A355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1F8A5BB9" w14:textId="77777777" w:rsidR="009A3551" w:rsidRPr="009A3551" w:rsidRDefault="009A3551" w:rsidP="009A355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lastRenderedPageBreak/>
        <w:t>❌</w:t>
      </w:r>
      <w:r w:rsidRPr="009A3551">
        <w:rPr>
          <w:b/>
          <w:bCs/>
          <w:lang w:val="ca-ES"/>
        </w:rPr>
        <w:t xml:space="preserve"> Prova incorrecta – duplicat</w:t>
      </w:r>
    </w:p>
    <w:p w14:paraId="19ED8EDE" w14:textId="77777777" w:rsidR="009A3551" w:rsidRPr="009A3551" w:rsidRDefault="009A3551">
      <w:pPr>
        <w:pStyle w:val="Pargrafdellista"/>
        <w:numPr>
          <w:ilvl w:val="0"/>
          <w:numId w:val="261"/>
        </w:numPr>
        <w:rPr>
          <w:lang w:val="ca-ES"/>
        </w:rPr>
      </w:pPr>
      <w:r w:rsidRPr="009A3551">
        <w:rPr>
          <w:lang w:val="ca-ES"/>
        </w:rPr>
        <w:t xml:space="preserve">Crear una segona matèria amb: </w:t>
      </w:r>
    </w:p>
    <w:p w14:paraId="498E9923" w14:textId="77777777" w:rsidR="009A3551" w:rsidRPr="009A3551" w:rsidRDefault="009A3551">
      <w:pPr>
        <w:pStyle w:val="Pargrafdellista"/>
        <w:numPr>
          <w:ilvl w:val="1"/>
          <w:numId w:val="261"/>
        </w:numPr>
        <w:rPr>
          <w:lang w:val="ca-ES"/>
        </w:rPr>
      </w:pPr>
      <w:r w:rsidRPr="009A3551">
        <w:rPr>
          <w:b/>
          <w:bCs/>
          <w:lang w:val="ca-ES"/>
        </w:rPr>
        <w:t>el mateix nom</w:t>
      </w:r>
    </w:p>
    <w:p w14:paraId="51FE91ED" w14:textId="77777777" w:rsidR="009A3551" w:rsidRPr="009A3551" w:rsidRDefault="009A3551">
      <w:pPr>
        <w:pStyle w:val="Pargrafdellista"/>
        <w:numPr>
          <w:ilvl w:val="0"/>
          <w:numId w:val="261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E311009" w14:textId="77777777" w:rsidR="009A3551" w:rsidRPr="009A3551" w:rsidRDefault="009A3551">
      <w:pPr>
        <w:pStyle w:val="Pargrafdellista"/>
        <w:numPr>
          <w:ilvl w:val="1"/>
          <w:numId w:val="261"/>
        </w:numPr>
        <w:rPr>
          <w:lang w:val="ca-ES"/>
        </w:rPr>
      </w:pPr>
      <w:r w:rsidRPr="009A3551">
        <w:rPr>
          <w:lang w:val="ca-ES"/>
        </w:rPr>
        <w:t>el sistema rebutja la creació,</w:t>
      </w:r>
    </w:p>
    <w:p w14:paraId="6DF00E32" w14:textId="755491B7" w:rsidR="009A3551" w:rsidRPr="009A3551" w:rsidRDefault="003F50EE" w:rsidP="003577C6">
      <w:pPr>
        <w:pStyle w:val="Ttol2"/>
      </w:pPr>
      <w:bookmarkStart w:id="44" w:name="_Toc229763564"/>
      <w:r w:rsidRPr="00F965EC">
        <w:rPr>
          <w:highlight w:val="green"/>
        </w:rPr>
        <w:t>OK</w:t>
      </w:r>
      <w:r w:rsidRPr="009A3551">
        <w:t xml:space="preserve"> </w:t>
      </w:r>
      <w:r w:rsidR="009A3551" w:rsidRPr="009A3551">
        <w:t>Consulta de matèries</w:t>
      </w:r>
      <w:bookmarkEnd w:id="44"/>
    </w:p>
    <w:p w14:paraId="2D5D81C9" w14:textId="77777777" w:rsidR="009A3551" w:rsidRPr="009A3551" w:rsidRDefault="009A3551" w:rsidP="009A355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Consulta de totes les matèries</w:t>
      </w:r>
    </w:p>
    <w:p w14:paraId="7748CBF7" w14:textId="77777777" w:rsidR="009A3551" w:rsidRPr="009A3551" w:rsidRDefault="009A3551" w:rsidP="009A355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3EC5BBAA" w14:textId="77777777" w:rsidR="009A3551" w:rsidRPr="003577C6" w:rsidRDefault="009A3551">
      <w:pPr>
        <w:pStyle w:val="Pargrafdellista"/>
        <w:numPr>
          <w:ilvl w:val="0"/>
          <w:numId w:val="262"/>
        </w:numPr>
        <w:rPr>
          <w:lang w:val="ca-ES"/>
        </w:rPr>
      </w:pPr>
      <w:r w:rsidRPr="003577C6">
        <w:rPr>
          <w:lang w:val="ca-ES"/>
        </w:rPr>
        <w:t>Consultar el llistat de matèries.</w:t>
      </w:r>
    </w:p>
    <w:p w14:paraId="42BD4931" w14:textId="77777777" w:rsidR="009A3551" w:rsidRPr="003577C6" w:rsidRDefault="009A3551">
      <w:pPr>
        <w:pStyle w:val="Pargrafdellista"/>
        <w:numPr>
          <w:ilvl w:val="0"/>
          <w:numId w:val="262"/>
        </w:numPr>
        <w:rPr>
          <w:lang w:val="ca-ES"/>
        </w:rPr>
      </w:pPr>
      <w:r w:rsidRPr="003577C6">
        <w:rPr>
          <w:b/>
          <w:bCs/>
          <w:lang w:val="ca-ES"/>
        </w:rPr>
        <w:t>Resultat esperat:</w:t>
      </w:r>
      <w:r w:rsidRPr="003577C6">
        <w:rPr>
          <w:lang w:val="ca-ES"/>
        </w:rPr>
        <w:t xml:space="preserve"> </w:t>
      </w:r>
    </w:p>
    <w:p w14:paraId="72ADADDF" w14:textId="3B190A17" w:rsidR="009A3551" w:rsidRDefault="00F965EC">
      <w:pPr>
        <w:pStyle w:val="Pargrafdellista"/>
        <w:numPr>
          <w:ilvl w:val="1"/>
          <w:numId w:val="262"/>
        </w:numPr>
        <w:rPr>
          <w:lang w:val="ca-ES"/>
        </w:rPr>
      </w:pPr>
      <w:r w:rsidRPr="00F965EC">
        <w:rPr>
          <w:highlight w:val="green"/>
          <w:lang w:val="ca-ES"/>
        </w:rPr>
        <w:t>OK</w:t>
      </w:r>
      <w:r>
        <w:rPr>
          <w:lang w:val="ca-ES"/>
        </w:rPr>
        <w:t xml:space="preserve"> </w:t>
      </w:r>
      <w:r w:rsidR="009A3551" w:rsidRPr="003577C6">
        <w:rPr>
          <w:lang w:val="ca-ES"/>
        </w:rPr>
        <w:t>es mostren totes les matèries existents</w:t>
      </w:r>
      <w:r>
        <w:rPr>
          <w:lang w:val="ca-ES"/>
        </w:rPr>
        <w:t xml:space="preserve"> </w:t>
      </w:r>
      <w:proofErr w:type="spellStart"/>
      <w:r>
        <w:rPr>
          <w:lang w:val="ca-ES"/>
        </w:rPr>
        <w:t>estiguen</w:t>
      </w:r>
      <w:proofErr w:type="spellEnd"/>
      <w:r>
        <w:rPr>
          <w:lang w:val="ca-ES"/>
        </w:rPr>
        <w:t xml:space="preserve"> actives o no</w:t>
      </w:r>
      <w:r w:rsidR="009A3551" w:rsidRPr="003577C6">
        <w:rPr>
          <w:lang w:val="ca-ES"/>
        </w:rPr>
        <w:t>.</w:t>
      </w:r>
    </w:p>
    <w:p w14:paraId="3B9B154C" w14:textId="7FB8F177" w:rsidR="00F965EC" w:rsidRPr="009A3551" w:rsidRDefault="003F50EE" w:rsidP="00F965EC">
      <w:pPr>
        <w:rPr>
          <w:lang w:val="ca-ES"/>
        </w:rPr>
      </w:pPr>
      <w:r w:rsidRPr="00F965EC">
        <w:rPr>
          <w:highlight w:val="green"/>
          <w:lang w:val="ca-ES"/>
        </w:rPr>
        <w:t>OK</w:t>
      </w:r>
      <w:r w:rsidRPr="009A3551">
        <w:rPr>
          <w:b/>
          <w:bCs/>
          <w:lang w:val="ca-ES"/>
        </w:rPr>
        <w:t xml:space="preserve"> </w:t>
      </w:r>
      <w:r w:rsidR="00F965EC" w:rsidRPr="009A3551">
        <w:rPr>
          <w:b/>
          <w:bCs/>
          <w:lang w:val="ca-ES"/>
        </w:rPr>
        <w:t>Usuari:</w:t>
      </w:r>
      <w:r w:rsidR="00F965EC" w:rsidRPr="009A3551">
        <w:rPr>
          <w:lang w:val="ca-ES"/>
        </w:rPr>
        <w:t xml:space="preserve"> </w:t>
      </w:r>
      <w:r w:rsidR="00F965EC">
        <w:rPr>
          <w:lang w:val="ca-ES"/>
        </w:rPr>
        <w:t>Professor, Alumne</w:t>
      </w:r>
    </w:p>
    <w:p w14:paraId="478CE62A" w14:textId="77777777" w:rsidR="00F965EC" w:rsidRPr="003577C6" w:rsidRDefault="00F965EC">
      <w:pPr>
        <w:pStyle w:val="Pargrafdellista"/>
        <w:numPr>
          <w:ilvl w:val="0"/>
          <w:numId w:val="262"/>
        </w:numPr>
        <w:rPr>
          <w:lang w:val="ca-ES"/>
        </w:rPr>
      </w:pPr>
      <w:r w:rsidRPr="003577C6">
        <w:rPr>
          <w:lang w:val="ca-ES"/>
        </w:rPr>
        <w:t>Consultar el llistat de matèries.</w:t>
      </w:r>
    </w:p>
    <w:p w14:paraId="0366C622" w14:textId="77777777" w:rsidR="00F965EC" w:rsidRPr="003577C6" w:rsidRDefault="00F965EC">
      <w:pPr>
        <w:pStyle w:val="Pargrafdellista"/>
        <w:numPr>
          <w:ilvl w:val="0"/>
          <w:numId w:val="262"/>
        </w:numPr>
        <w:rPr>
          <w:lang w:val="ca-ES"/>
        </w:rPr>
      </w:pPr>
      <w:r w:rsidRPr="003577C6">
        <w:rPr>
          <w:b/>
          <w:bCs/>
          <w:lang w:val="ca-ES"/>
        </w:rPr>
        <w:t>Resultat esperat:</w:t>
      </w:r>
      <w:r w:rsidRPr="003577C6">
        <w:rPr>
          <w:lang w:val="ca-ES"/>
        </w:rPr>
        <w:t xml:space="preserve"> </w:t>
      </w:r>
    </w:p>
    <w:p w14:paraId="18CBB6E8" w14:textId="37022C11" w:rsidR="00F965EC" w:rsidRPr="003577C6" w:rsidRDefault="00F965EC">
      <w:pPr>
        <w:pStyle w:val="Pargrafdellista"/>
        <w:numPr>
          <w:ilvl w:val="1"/>
          <w:numId w:val="262"/>
        </w:numPr>
        <w:rPr>
          <w:lang w:val="ca-ES"/>
        </w:rPr>
      </w:pPr>
      <w:r w:rsidRPr="003577C6">
        <w:rPr>
          <w:lang w:val="ca-ES"/>
        </w:rPr>
        <w:t xml:space="preserve">es mostren totes les matèries </w:t>
      </w:r>
      <w:r>
        <w:rPr>
          <w:lang w:val="ca-ES"/>
        </w:rPr>
        <w:t>actives</w:t>
      </w:r>
      <w:r w:rsidRPr="003577C6">
        <w:rPr>
          <w:lang w:val="ca-ES"/>
        </w:rPr>
        <w:t>.</w:t>
      </w:r>
    </w:p>
    <w:p w14:paraId="6F823BF2" w14:textId="230F901B" w:rsidR="009A3551" w:rsidRPr="009A3551" w:rsidRDefault="00563B96" w:rsidP="003577C6">
      <w:pPr>
        <w:pStyle w:val="Ttol2"/>
      </w:pPr>
      <w:bookmarkStart w:id="45" w:name="_Toc229763565"/>
      <w:r w:rsidRPr="00F965EC">
        <w:rPr>
          <w:highlight w:val="green"/>
        </w:rPr>
        <w:t>OK</w:t>
      </w:r>
      <w:r w:rsidRPr="009A3551">
        <w:t xml:space="preserve"> </w:t>
      </w:r>
      <w:r w:rsidR="009A3551" w:rsidRPr="009A3551">
        <w:t>Consulta d’una matèria per identificador</w:t>
      </w:r>
      <w:bookmarkEnd w:id="45"/>
    </w:p>
    <w:p w14:paraId="7242A986" w14:textId="77777777" w:rsidR="009A3551" w:rsidRPr="009A3551" w:rsidRDefault="009A3551" w:rsidP="009A355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 / Professor</w:t>
      </w:r>
    </w:p>
    <w:p w14:paraId="026E6834" w14:textId="78C3B83B" w:rsidR="009A3551" w:rsidRPr="009A3551" w:rsidRDefault="009A3551" w:rsidP="009A355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="00E00849" w:rsidRPr="00E00849">
        <w:rPr>
          <w:b/>
          <w:bCs/>
          <w:highlight w:val="green"/>
          <w:lang w:val="ca-ES"/>
        </w:rPr>
        <w:t>OK</w:t>
      </w:r>
      <w:r w:rsidR="00E00849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correcta</w:t>
      </w:r>
    </w:p>
    <w:p w14:paraId="60A0435E" w14:textId="77777777" w:rsidR="009A3551" w:rsidRPr="003577C6" w:rsidRDefault="009A3551">
      <w:pPr>
        <w:pStyle w:val="Pargrafdellista"/>
        <w:numPr>
          <w:ilvl w:val="0"/>
          <w:numId w:val="263"/>
        </w:numPr>
        <w:rPr>
          <w:lang w:val="ca-ES"/>
        </w:rPr>
      </w:pPr>
      <w:r w:rsidRPr="003577C6">
        <w:rPr>
          <w:lang w:val="ca-ES"/>
        </w:rPr>
        <w:t>Consultar una matèria existent mitjançant el seu identificador.</w:t>
      </w:r>
    </w:p>
    <w:p w14:paraId="7F455AFE" w14:textId="77777777" w:rsidR="009A3551" w:rsidRPr="003577C6" w:rsidRDefault="009A3551">
      <w:pPr>
        <w:pStyle w:val="Pargrafdellista"/>
        <w:numPr>
          <w:ilvl w:val="0"/>
          <w:numId w:val="263"/>
        </w:numPr>
        <w:rPr>
          <w:lang w:val="ca-ES"/>
        </w:rPr>
      </w:pPr>
      <w:r w:rsidRPr="003577C6">
        <w:rPr>
          <w:b/>
          <w:bCs/>
          <w:lang w:val="ca-ES"/>
        </w:rPr>
        <w:t>Resultat esperat:</w:t>
      </w:r>
      <w:r w:rsidRPr="003577C6">
        <w:rPr>
          <w:lang w:val="ca-ES"/>
        </w:rPr>
        <w:t xml:space="preserve"> </w:t>
      </w:r>
    </w:p>
    <w:p w14:paraId="22C0BE0F" w14:textId="77777777" w:rsidR="009A3551" w:rsidRPr="003577C6" w:rsidRDefault="009A3551">
      <w:pPr>
        <w:pStyle w:val="Pargrafdellista"/>
        <w:numPr>
          <w:ilvl w:val="1"/>
          <w:numId w:val="263"/>
        </w:numPr>
        <w:rPr>
          <w:lang w:val="ca-ES"/>
        </w:rPr>
      </w:pPr>
      <w:r w:rsidRPr="003577C6">
        <w:rPr>
          <w:lang w:val="ca-ES"/>
        </w:rPr>
        <w:t>es retorna la informació correcta de la matèria.</w:t>
      </w:r>
    </w:p>
    <w:p w14:paraId="5747FB9F" w14:textId="5ED08781" w:rsidR="009A3551" w:rsidRPr="009A3551" w:rsidRDefault="009A3551" w:rsidP="009A355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</w:t>
      </w:r>
      <w:r w:rsidR="00E00849" w:rsidRPr="00E00849">
        <w:rPr>
          <w:b/>
          <w:bCs/>
          <w:highlight w:val="green"/>
          <w:lang w:val="ca-ES"/>
        </w:rPr>
        <w:t>OK</w:t>
      </w:r>
      <w:r w:rsidR="00E00849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incorrecta</w:t>
      </w:r>
    </w:p>
    <w:p w14:paraId="7F8CE91C" w14:textId="77777777" w:rsidR="009A3551" w:rsidRPr="003577C6" w:rsidRDefault="009A3551">
      <w:pPr>
        <w:pStyle w:val="Pargrafdellista"/>
        <w:numPr>
          <w:ilvl w:val="0"/>
          <w:numId w:val="264"/>
        </w:numPr>
        <w:rPr>
          <w:lang w:val="ca-ES"/>
        </w:rPr>
      </w:pPr>
      <w:r w:rsidRPr="003577C6">
        <w:rPr>
          <w:lang w:val="ca-ES"/>
        </w:rPr>
        <w:t>Consultar una matèria amb un identificador inexistent.</w:t>
      </w:r>
    </w:p>
    <w:p w14:paraId="5BD7DC05" w14:textId="77777777" w:rsidR="009A3551" w:rsidRPr="003577C6" w:rsidRDefault="009A3551">
      <w:pPr>
        <w:pStyle w:val="Pargrafdellista"/>
        <w:numPr>
          <w:ilvl w:val="0"/>
          <w:numId w:val="264"/>
        </w:numPr>
        <w:rPr>
          <w:lang w:val="ca-ES"/>
        </w:rPr>
      </w:pPr>
      <w:r w:rsidRPr="003577C6">
        <w:rPr>
          <w:b/>
          <w:bCs/>
          <w:lang w:val="ca-ES"/>
        </w:rPr>
        <w:t>Resultat esperat:</w:t>
      </w:r>
      <w:r w:rsidRPr="003577C6">
        <w:rPr>
          <w:lang w:val="ca-ES"/>
        </w:rPr>
        <w:t xml:space="preserve"> </w:t>
      </w:r>
    </w:p>
    <w:p w14:paraId="0320879C" w14:textId="77777777" w:rsidR="009A3551" w:rsidRDefault="009A3551">
      <w:pPr>
        <w:pStyle w:val="Pargrafdellista"/>
        <w:numPr>
          <w:ilvl w:val="1"/>
          <w:numId w:val="264"/>
        </w:numPr>
        <w:rPr>
          <w:lang w:val="ca-ES"/>
        </w:rPr>
      </w:pPr>
      <w:r w:rsidRPr="003577C6">
        <w:rPr>
          <w:lang w:val="ca-ES"/>
        </w:rPr>
        <w:t xml:space="preserve">el sistema retorna un error de tipus </w:t>
      </w:r>
      <w:r w:rsidRPr="003577C6">
        <w:rPr>
          <w:i/>
          <w:iCs/>
          <w:lang w:val="ca-ES"/>
        </w:rPr>
        <w:t>no trobat</w:t>
      </w:r>
      <w:r w:rsidRPr="003577C6">
        <w:rPr>
          <w:lang w:val="ca-ES"/>
        </w:rPr>
        <w:t>.</w:t>
      </w:r>
    </w:p>
    <w:p w14:paraId="4D6C1787" w14:textId="77777777" w:rsidR="00F965EC" w:rsidRPr="009A3551" w:rsidRDefault="00F965EC" w:rsidP="00F965EC">
      <w:pPr>
        <w:rPr>
          <w:lang w:val="ca-ES"/>
        </w:rPr>
      </w:pPr>
      <w:r w:rsidRPr="00F965EC">
        <w:rPr>
          <w:b/>
          <w:bCs/>
          <w:highlight w:val="red"/>
          <w:lang w:val="ca-ES"/>
        </w:rPr>
        <w:t>PENDENT PROVAR</w:t>
      </w:r>
      <w:r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</w:t>
      </w:r>
      <w:r>
        <w:rPr>
          <w:lang w:val="ca-ES"/>
        </w:rPr>
        <w:t>Professor, Alumne</w:t>
      </w:r>
    </w:p>
    <w:p w14:paraId="46CF866F" w14:textId="3509DD6F" w:rsidR="00F965EC" w:rsidRPr="003577C6" w:rsidRDefault="00F965EC">
      <w:pPr>
        <w:pStyle w:val="Pargrafdellista"/>
        <w:numPr>
          <w:ilvl w:val="0"/>
          <w:numId w:val="262"/>
        </w:numPr>
        <w:rPr>
          <w:lang w:val="ca-ES"/>
        </w:rPr>
      </w:pPr>
      <w:r w:rsidRPr="003577C6">
        <w:rPr>
          <w:lang w:val="ca-ES"/>
        </w:rPr>
        <w:t xml:space="preserve">Consultar </w:t>
      </w:r>
      <w:r>
        <w:rPr>
          <w:lang w:val="ca-ES"/>
        </w:rPr>
        <w:t>una matèria</w:t>
      </w:r>
      <w:r w:rsidRPr="003577C6">
        <w:rPr>
          <w:lang w:val="ca-ES"/>
        </w:rPr>
        <w:t>.</w:t>
      </w:r>
    </w:p>
    <w:p w14:paraId="22653BD9" w14:textId="77777777" w:rsidR="00F965EC" w:rsidRPr="003577C6" w:rsidRDefault="00F965EC">
      <w:pPr>
        <w:pStyle w:val="Pargrafdellista"/>
        <w:numPr>
          <w:ilvl w:val="0"/>
          <w:numId w:val="262"/>
        </w:numPr>
        <w:rPr>
          <w:lang w:val="ca-ES"/>
        </w:rPr>
      </w:pPr>
      <w:r w:rsidRPr="003577C6">
        <w:rPr>
          <w:b/>
          <w:bCs/>
          <w:lang w:val="ca-ES"/>
        </w:rPr>
        <w:t>Resultat esperat:</w:t>
      </w:r>
      <w:r w:rsidRPr="003577C6">
        <w:rPr>
          <w:lang w:val="ca-ES"/>
        </w:rPr>
        <w:t xml:space="preserve"> </w:t>
      </w:r>
    </w:p>
    <w:p w14:paraId="7D6ED473" w14:textId="4971B6B5" w:rsidR="00F965EC" w:rsidRPr="00F965EC" w:rsidRDefault="00F965EC">
      <w:pPr>
        <w:pStyle w:val="Pargrafdellista"/>
        <w:numPr>
          <w:ilvl w:val="1"/>
          <w:numId w:val="262"/>
        </w:numPr>
        <w:rPr>
          <w:lang w:val="ca-ES"/>
        </w:rPr>
      </w:pPr>
      <w:r w:rsidRPr="003577C6">
        <w:rPr>
          <w:lang w:val="ca-ES"/>
        </w:rPr>
        <w:t>es mostr</w:t>
      </w:r>
      <w:r>
        <w:rPr>
          <w:lang w:val="ca-ES"/>
        </w:rPr>
        <w:t>a sols si la matèria està activa</w:t>
      </w:r>
      <w:r w:rsidRPr="003577C6">
        <w:rPr>
          <w:lang w:val="ca-ES"/>
        </w:rPr>
        <w:t>.</w:t>
      </w:r>
    </w:p>
    <w:p w14:paraId="008946F2" w14:textId="4920B766" w:rsidR="009A3551" w:rsidRPr="009A3551" w:rsidRDefault="007521B3" w:rsidP="003577C6">
      <w:pPr>
        <w:pStyle w:val="Ttol2"/>
      </w:pPr>
      <w:bookmarkStart w:id="46" w:name="_Toc229763566"/>
      <w:r w:rsidRPr="00923BB3">
        <w:rPr>
          <w:highlight w:val="green"/>
        </w:rPr>
        <w:t>OK</w:t>
      </w:r>
      <w:r w:rsidRPr="009A3551">
        <w:t xml:space="preserve"> </w:t>
      </w:r>
      <w:r w:rsidR="009A3551" w:rsidRPr="009A3551">
        <w:t>Modificació d’una matèria</w:t>
      </w:r>
      <w:bookmarkEnd w:id="46"/>
    </w:p>
    <w:p w14:paraId="2D735428" w14:textId="77777777" w:rsidR="009A3551" w:rsidRPr="009A3551" w:rsidRDefault="009A3551" w:rsidP="009A355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3C705CBF" w14:textId="77777777" w:rsidR="009A3551" w:rsidRPr="009A3551" w:rsidRDefault="009A3551" w:rsidP="009A355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lastRenderedPageBreak/>
        <w:t>✅</w:t>
      </w:r>
      <w:r w:rsidRPr="009A3551">
        <w:rPr>
          <w:b/>
          <w:bCs/>
          <w:lang w:val="ca-ES"/>
        </w:rPr>
        <w:t xml:space="preserve"> Prova correcta</w:t>
      </w:r>
    </w:p>
    <w:p w14:paraId="3DA2E50A" w14:textId="4D82AA24" w:rsidR="009A3551" w:rsidRPr="003577C6" w:rsidRDefault="00923BB3">
      <w:pPr>
        <w:pStyle w:val="Pargrafdellista"/>
        <w:numPr>
          <w:ilvl w:val="0"/>
          <w:numId w:val="265"/>
        </w:numPr>
        <w:rPr>
          <w:lang w:val="ca-ES"/>
        </w:rPr>
      </w:pPr>
      <w:r w:rsidRPr="00923BB3">
        <w:rPr>
          <w:highlight w:val="green"/>
          <w:lang w:val="ca-ES"/>
        </w:rPr>
        <w:t>OK</w:t>
      </w:r>
      <w:r>
        <w:rPr>
          <w:lang w:val="ca-ES"/>
        </w:rPr>
        <w:t xml:space="preserve"> </w:t>
      </w:r>
      <w:r w:rsidR="009A3551" w:rsidRPr="003577C6">
        <w:rPr>
          <w:lang w:val="ca-ES"/>
        </w:rPr>
        <w:t xml:space="preserve">Modificar una matèria existent: </w:t>
      </w:r>
    </w:p>
    <w:p w14:paraId="2D39841B" w14:textId="77777777" w:rsidR="009A3551" w:rsidRPr="003577C6" w:rsidRDefault="009A3551">
      <w:pPr>
        <w:pStyle w:val="Pargrafdellista"/>
        <w:numPr>
          <w:ilvl w:val="1"/>
          <w:numId w:val="265"/>
        </w:numPr>
        <w:rPr>
          <w:lang w:val="ca-ES"/>
        </w:rPr>
      </w:pPr>
      <w:r w:rsidRPr="003577C6">
        <w:rPr>
          <w:lang w:val="ca-ES"/>
        </w:rPr>
        <w:t xml:space="preserve">canviant el nom per </w:t>
      </w:r>
      <w:r w:rsidRPr="003577C6">
        <w:rPr>
          <w:b/>
          <w:bCs/>
          <w:lang w:val="ca-ES"/>
        </w:rPr>
        <w:t>un nom diferent dels ja existents dins de la classe</w:t>
      </w:r>
      <w:r w:rsidRPr="003577C6">
        <w:rPr>
          <w:lang w:val="ca-ES"/>
        </w:rPr>
        <w:t>.</w:t>
      </w:r>
    </w:p>
    <w:p w14:paraId="128DC0A0" w14:textId="77777777" w:rsidR="009A3551" w:rsidRPr="003577C6" w:rsidRDefault="009A3551">
      <w:pPr>
        <w:pStyle w:val="Pargrafdellista"/>
        <w:numPr>
          <w:ilvl w:val="0"/>
          <w:numId w:val="265"/>
        </w:numPr>
        <w:rPr>
          <w:lang w:val="ca-ES"/>
        </w:rPr>
      </w:pPr>
      <w:r w:rsidRPr="003577C6">
        <w:rPr>
          <w:b/>
          <w:bCs/>
          <w:lang w:val="ca-ES"/>
        </w:rPr>
        <w:t>Resultat esperat:</w:t>
      </w:r>
      <w:r w:rsidRPr="003577C6">
        <w:rPr>
          <w:lang w:val="ca-ES"/>
        </w:rPr>
        <w:t xml:space="preserve"> </w:t>
      </w:r>
    </w:p>
    <w:p w14:paraId="6323722B" w14:textId="77777777" w:rsidR="009A3551" w:rsidRDefault="009A3551">
      <w:pPr>
        <w:pStyle w:val="Pargrafdellista"/>
        <w:numPr>
          <w:ilvl w:val="1"/>
          <w:numId w:val="265"/>
        </w:numPr>
        <w:rPr>
          <w:lang w:val="ca-ES"/>
        </w:rPr>
      </w:pPr>
      <w:r w:rsidRPr="003577C6">
        <w:rPr>
          <w:lang w:val="ca-ES"/>
        </w:rPr>
        <w:t>la modificació es realitza correctament.</w:t>
      </w:r>
    </w:p>
    <w:p w14:paraId="524E6450" w14:textId="0B8680BF" w:rsidR="00923BB3" w:rsidRPr="003577C6" w:rsidRDefault="00923BB3">
      <w:pPr>
        <w:pStyle w:val="Pargrafdellista"/>
        <w:numPr>
          <w:ilvl w:val="1"/>
          <w:numId w:val="265"/>
        </w:numPr>
        <w:rPr>
          <w:lang w:val="ca-ES"/>
        </w:rPr>
      </w:pPr>
      <w:r w:rsidRPr="007521B3">
        <w:rPr>
          <w:strike/>
          <w:highlight w:val="red"/>
          <w:lang w:val="ca-ES"/>
        </w:rPr>
        <w:t>ERROR</w:t>
      </w:r>
      <w:r>
        <w:rPr>
          <w:lang w:val="ca-ES"/>
        </w:rPr>
        <w:t xml:space="preserve"> Ha desactivat la matèria. No deuria haver-ho fet. </w:t>
      </w:r>
      <w:r w:rsidR="007521B3" w:rsidRPr="007521B3">
        <w:rPr>
          <w:highlight w:val="green"/>
          <w:lang w:val="ca-ES"/>
        </w:rPr>
        <w:t>Corregit</w:t>
      </w:r>
      <w:r w:rsidR="007521B3">
        <w:rPr>
          <w:lang w:val="ca-ES"/>
        </w:rPr>
        <w:t>.</w:t>
      </w:r>
    </w:p>
    <w:p w14:paraId="61DFD6BA" w14:textId="77777777" w:rsidR="009A3551" w:rsidRPr="009A3551" w:rsidRDefault="009A3551" w:rsidP="009A355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633D881E" w14:textId="2CFF05A3" w:rsidR="009A3551" w:rsidRPr="003577C6" w:rsidRDefault="007521B3">
      <w:pPr>
        <w:pStyle w:val="Pargrafdellista"/>
        <w:numPr>
          <w:ilvl w:val="0"/>
          <w:numId w:val="266"/>
        </w:numPr>
        <w:rPr>
          <w:lang w:val="ca-ES"/>
        </w:rPr>
      </w:pPr>
      <w:r w:rsidRPr="00923BB3">
        <w:rPr>
          <w:highlight w:val="green"/>
          <w:lang w:val="ca-ES"/>
        </w:rPr>
        <w:t>OK</w:t>
      </w:r>
      <w:r w:rsidRPr="003577C6">
        <w:rPr>
          <w:lang w:val="ca-ES"/>
        </w:rPr>
        <w:t xml:space="preserve"> </w:t>
      </w:r>
      <w:r w:rsidR="009A3551" w:rsidRPr="003577C6">
        <w:rPr>
          <w:lang w:val="ca-ES"/>
        </w:rPr>
        <w:t xml:space="preserve">Modificar una matèria: </w:t>
      </w:r>
    </w:p>
    <w:p w14:paraId="4A9BCBFA" w14:textId="77777777" w:rsidR="009A3551" w:rsidRPr="003577C6" w:rsidRDefault="009A3551">
      <w:pPr>
        <w:pStyle w:val="Pargrafdellista"/>
        <w:numPr>
          <w:ilvl w:val="1"/>
          <w:numId w:val="266"/>
        </w:numPr>
        <w:rPr>
          <w:lang w:val="ca-ES"/>
        </w:rPr>
      </w:pPr>
      <w:r w:rsidRPr="003577C6">
        <w:rPr>
          <w:lang w:val="ca-ES"/>
        </w:rPr>
        <w:t>assignant-li un nom ja existent dins de la mateixa classe.</w:t>
      </w:r>
    </w:p>
    <w:p w14:paraId="55ED10EF" w14:textId="77777777" w:rsidR="009A3551" w:rsidRPr="003577C6" w:rsidRDefault="009A3551">
      <w:pPr>
        <w:pStyle w:val="Pargrafdellista"/>
        <w:numPr>
          <w:ilvl w:val="0"/>
          <w:numId w:val="266"/>
        </w:numPr>
        <w:rPr>
          <w:lang w:val="ca-ES"/>
        </w:rPr>
      </w:pPr>
      <w:r w:rsidRPr="003577C6">
        <w:rPr>
          <w:b/>
          <w:bCs/>
          <w:lang w:val="ca-ES"/>
        </w:rPr>
        <w:t>Resultat esperat:</w:t>
      </w:r>
      <w:r w:rsidRPr="003577C6">
        <w:rPr>
          <w:lang w:val="ca-ES"/>
        </w:rPr>
        <w:t xml:space="preserve"> </w:t>
      </w:r>
    </w:p>
    <w:p w14:paraId="02AF75DF" w14:textId="77777777" w:rsidR="009A3551" w:rsidRDefault="009A3551">
      <w:pPr>
        <w:pStyle w:val="Pargrafdellista"/>
        <w:numPr>
          <w:ilvl w:val="1"/>
          <w:numId w:val="266"/>
        </w:numPr>
        <w:rPr>
          <w:lang w:val="ca-ES"/>
        </w:rPr>
      </w:pPr>
      <w:r w:rsidRPr="003577C6">
        <w:rPr>
          <w:lang w:val="ca-ES"/>
        </w:rPr>
        <w:t>el sistema rebutja la modificació.</w:t>
      </w:r>
    </w:p>
    <w:p w14:paraId="0384355F" w14:textId="77777777" w:rsidR="00923BB3" w:rsidRDefault="00923BB3" w:rsidP="00923BB3">
      <w:pPr>
        <w:rPr>
          <w:b/>
          <w:bCs/>
          <w:lang w:val="ca-ES"/>
        </w:rPr>
      </w:pPr>
      <w:r w:rsidRPr="00923BB3">
        <w:rPr>
          <w:rFonts w:ascii="Segoe UI Emoji" w:hAnsi="Segoe UI Emoji" w:cs="Segoe UI Emoji"/>
          <w:b/>
          <w:bCs/>
          <w:lang w:val="ca-ES"/>
        </w:rPr>
        <w:t>❌</w:t>
      </w:r>
      <w:r w:rsidRPr="00923BB3">
        <w:rPr>
          <w:b/>
          <w:bCs/>
          <w:lang w:val="ca-ES"/>
        </w:rPr>
        <w:t xml:space="preserve"> Prova incorrecta</w:t>
      </w:r>
    </w:p>
    <w:p w14:paraId="4DBA14C0" w14:textId="5021CDEF" w:rsidR="00923BB3" w:rsidRPr="009A3551" w:rsidRDefault="00923BB3" w:rsidP="00923BB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</w:t>
      </w:r>
      <w:r>
        <w:rPr>
          <w:lang w:val="ca-ES"/>
        </w:rPr>
        <w:t>Sense Usuari</w:t>
      </w:r>
    </w:p>
    <w:p w14:paraId="08CDB078" w14:textId="123D1195" w:rsidR="00923BB3" w:rsidRPr="003577C6" w:rsidRDefault="00923BB3">
      <w:pPr>
        <w:pStyle w:val="Pargrafdellista"/>
        <w:numPr>
          <w:ilvl w:val="0"/>
          <w:numId w:val="266"/>
        </w:numPr>
        <w:rPr>
          <w:lang w:val="ca-ES"/>
        </w:rPr>
      </w:pPr>
      <w:r w:rsidRPr="003577C6">
        <w:rPr>
          <w:lang w:val="ca-ES"/>
        </w:rPr>
        <w:t>Modificar una matèria</w:t>
      </w:r>
      <w:r>
        <w:rPr>
          <w:lang w:val="ca-ES"/>
        </w:rPr>
        <w:t xml:space="preserve"> </w:t>
      </w:r>
      <w:r w:rsidRPr="003577C6">
        <w:rPr>
          <w:lang w:val="ca-ES"/>
        </w:rPr>
        <w:t xml:space="preserve">: </w:t>
      </w:r>
    </w:p>
    <w:p w14:paraId="55F79660" w14:textId="77777777" w:rsidR="00923BB3" w:rsidRPr="003577C6" w:rsidRDefault="00923BB3">
      <w:pPr>
        <w:pStyle w:val="Pargrafdellista"/>
        <w:numPr>
          <w:ilvl w:val="1"/>
          <w:numId w:val="266"/>
        </w:numPr>
        <w:rPr>
          <w:lang w:val="ca-ES"/>
        </w:rPr>
      </w:pPr>
      <w:r w:rsidRPr="003577C6">
        <w:rPr>
          <w:lang w:val="ca-ES"/>
        </w:rPr>
        <w:t>assignant-li un nom ja existent dins de la mateixa classe.</w:t>
      </w:r>
    </w:p>
    <w:p w14:paraId="1650D637" w14:textId="77777777" w:rsidR="00923BB3" w:rsidRPr="003577C6" w:rsidRDefault="00923BB3">
      <w:pPr>
        <w:pStyle w:val="Pargrafdellista"/>
        <w:numPr>
          <w:ilvl w:val="0"/>
          <w:numId w:val="266"/>
        </w:numPr>
        <w:rPr>
          <w:lang w:val="ca-ES"/>
        </w:rPr>
      </w:pPr>
      <w:r w:rsidRPr="003577C6">
        <w:rPr>
          <w:b/>
          <w:bCs/>
          <w:lang w:val="ca-ES"/>
        </w:rPr>
        <w:t>Resultat esperat:</w:t>
      </w:r>
      <w:r w:rsidRPr="003577C6">
        <w:rPr>
          <w:lang w:val="ca-ES"/>
        </w:rPr>
        <w:t xml:space="preserve"> </w:t>
      </w:r>
    </w:p>
    <w:p w14:paraId="6C25FFA8" w14:textId="4066EFFB" w:rsidR="00923BB3" w:rsidRPr="00302077" w:rsidRDefault="00F965EC">
      <w:pPr>
        <w:pStyle w:val="Pargrafdellista"/>
        <w:numPr>
          <w:ilvl w:val="1"/>
          <w:numId w:val="266"/>
        </w:numPr>
        <w:rPr>
          <w:lang w:val="ca-ES"/>
        </w:rPr>
      </w:pPr>
      <w:r w:rsidRPr="00923BB3">
        <w:rPr>
          <w:highlight w:val="green"/>
          <w:lang w:val="ca-ES"/>
        </w:rPr>
        <w:t>OK</w:t>
      </w:r>
      <w:r w:rsidRPr="003577C6">
        <w:rPr>
          <w:lang w:val="ca-ES"/>
        </w:rPr>
        <w:t xml:space="preserve"> </w:t>
      </w:r>
      <w:r w:rsidR="00923BB3" w:rsidRPr="003577C6">
        <w:rPr>
          <w:lang w:val="ca-ES"/>
        </w:rPr>
        <w:t>el sistema rebutja la modificació</w:t>
      </w:r>
      <w:r w:rsidR="007521B3">
        <w:rPr>
          <w:lang w:val="ca-ES"/>
        </w:rPr>
        <w:t xml:space="preserve">, retorna un error en el </w:t>
      </w:r>
      <w:proofErr w:type="spellStart"/>
      <w:r w:rsidR="007521B3">
        <w:rPr>
          <w:lang w:val="ca-ES"/>
        </w:rPr>
        <w:t>json</w:t>
      </w:r>
      <w:proofErr w:type="spellEnd"/>
      <w:r w:rsidR="007521B3">
        <w:rPr>
          <w:lang w:val="ca-ES"/>
        </w:rPr>
        <w:t>.</w:t>
      </w:r>
    </w:p>
    <w:p w14:paraId="26343750" w14:textId="71E19E3D" w:rsidR="00302077" w:rsidRPr="009A3551" w:rsidRDefault="00F965EC" w:rsidP="00302077">
      <w:pPr>
        <w:pStyle w:val="Ttol2"/>
      </w:pPr>
      <w:bookmarkStart w:id="47" w:name="_Toc229763567"/>
      <w:r w:rsidRPr="00F965EC">
        <w:rPr>
          <w:highlight w:val="yellow"/>
        </w:rPr>
        <w:t>PARCIAL</w:t>
      </w:r>
      <w:r>
        <w:t xml:space="preserve"> </w:t>
      </w:r>
      <w:r w:rsidR="00302077">
        <w:t>Desactivar Mat</w:t>
      </w:r>
      <w:r w:rsidR="00E86A82">
        <w:t>è</w:t>
      </w:r>
      <w:r w:rsidR="00302077">
        <w:t>r</w:t>
      </w:r>
      <w:r w:rsidR="00E86A82">
        <w:t>i</w:t>
      </w:r>
      <w:r w:rsidR="00302077">
        <w:t>a</w:t>
      </w:r>
      <w:bookmarkEnd w:id="47"/>
    </w:p>
    <w:p w14:paraId="3C3AC790" w14:textId="77777777" w:rsidR="00302077" w:rsidRPr="009A3551" w:rsidRDefault="00302077" w:rsidP="0030207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3606AE70" w14:textId="77777777" w:rsidR="00302077" w:rsidRPr="009A3551" w:rsidRDefault="00302077" w:rsidP="0030207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3C79845E" w14:textId="77777777" w:rsidR="00302077" w:rsidRPr="009A3551" w:rsidRDefault="00302077">
      <w:pPr>
        <w:pStyle w:val="Pargrafdellista"/>
        <w:numPr>
          <w:ilvl w:val="0"/>
          <w:numId w:val="260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CD7DAC6" w14:textId="277E0122" w:rsidR="00302077" w:rsidRDefault="00302077">
      <w:pPr>
        <w:pStyle w:val="Pargrafdellista"/>
        <w:numPr>
          <w:ilvl w:val="1"/>
          <w:numId w:val="260"/>
        </w:numPr>
        <w:rPr>
          <w:lang w:val="ca-ES"/>
        </w:rPr>
      </w:pPr>
      <w:r w:rsidRPr="009A3551">
        <w:rPr>
          <w:lang w:val="ca-ES"/>
        </w:rPr>
        <w:t xml:space="preserve">la matèria </w:t>
      </w:r>
      <w:r w:rsidR="00E86A82">
        <w:rPr>
          <w:lang w:val="ca-ES"/>
        </w:rPr>
        <w:t xml:space="preserve">es torna amb </w:t>
      </w:r>
      <w:proofErr w:type="spellStart"/>
      <w:r w:rsidR="00E86A82">
        <w:rPr>
          <w:lang w:val="ca-ES"/>
        </w:rPr>
        <w:t>Active</w:t>
      </w:r>
      <w:proofErr w:type="spellEnd"/>
      <w:r w:rsidR="00E86A82">
        <w:rPr>
          <w:lang w:val="ca-ES"/>
        </w:rPr>
        <w:t xml:space="preserve"> = </w:t>
      </w:r>
      <w:proofErr w:type="spellStart"/>
      <w:r w:rsidR="00E86A82">
        <w:rPr>
          <w:lang w:val="ca-ES"/>
        </w:rPr>
        <w:t>false</w:t>
      </w:r>
      <w:proofErr w:type="spellEnd"/>
    </w:p>
    <w:p w14:paraId="05B730E8" w14:textId="77777777" w:rsidR="00F965EC" w:rsidRPr="009A3551" w:rsidRDefault="00F965EC" w:rsidP="00F965E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</w:t>
      </w:r>
      <w:r>
        <w:rPr>
          <w:b/>
          <w:bCs/>
          <w:lang w:val="ca-ES"/>
        </w:rPr>
        <w:t>incorrecta</w:t>
      </w:r>
    </w:p>
    <w:p w14:paraId="5FDBE775" w14:textId="77777777" w:rsidR="00F965EC" w:rsidRPr="009A3551" w:rsidRDefault="00F965EC">
      <w:pPr>
        <w:pStyle w:val="Pargrafdellista"/>
        <w:numPr>
          <w:ilvl w:val="0"/>
          <w:numId w:val="260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24B4FAB" w14:textId="77777777" w:rsidR="00F965EC" w:rsidRDefault="00F965EC">
      <w:pPr>
        <w:pStyle w:val="Pargrafdellista"/>
        <w:numPr>
          <w:ilvl w:val="1"/>
          <w:numId w:val="260"/>
        </w:numPr>
        <w:rPr>
          <w:lang w:val="ca-ES"/>
        </w:rPr>
      </w:pPr>
      <w:r>
        <w:rPr>
          <w:lang w:val="ca-ES"/>
        </w:rPr>
        <w:t>No ha de permetre activar</w:t>
      </w:r>
    </w:p>
    <w:p w14:paraId="63922F43" w14:textId="333F31BC" w:rsidR="00E86A82" w:rsidRPr="009A3551" w:rsidRDefault="00F965EC" w:rsidP="00E86A82">
      <w:pPr>
        <w:pStyle w:val="Ttol2"/>
      </w:pPr>
      <w:bookmarkStart w:id="48" w:name="_Toc229763568"/>
      <w:r w:rsidRPr="00F965EC">
        <w:rPr>
          <w:highlight w:val="yellow"/>
        </w:rPr>
        <w:t>PARCIAL</w:t>
      </w:r>
      <w:r>
        <w:t xml:space="preserve"> </w:t>
      </w:r>
      <w:r w:rsidR="00E86A82">
        <w:t>Activar Matèria</w:t>
      </w:r>
      <w:bookmarkEnd w:id="48"/>
    </w:p>
    <w:p w14:paraId="7A2C081C" w14:textId="77777777" w:rsidR="00E86A82" w:rsidRPr="009A3551" w:rsidRDefault="00E86A82" w:rsidP="00E86A82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06401429" w14:textId="77777777" w:rsidR="00E86A82" w:rsidRPr="009A3551" w:rsidRDefault="00E86A82" w:rsidP="00E86A82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356ABEA6" w14:textId="77777777" w:rsidR="00E86A82" w:rsidRPr="009A3551" w:rsidRDefault="00E86A82">
      <w:pPr>
        <w:pStyle w:val="Pargrafdellista"/>
        <w:numPr>
          <w:ilvl w:val="0"/>
          <w:numId w:val="260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8C3F38A" w14:textId="42BF9BC3" w:rsidR="00F965EC" w:rsidRDefault="00E86A82">
      <w:pPr>
        <w:pStyle w:val="Pargrafdellista"/>
        <w:numPr>
          <w:ilvl w:val="1"/>
          <w:numId w:val="260"/>
        </w:numPr>
        <w:rPr>
          <w:lang w:val="ca-ES"/>
        </w:rPr>
      </w:pPr>
      <w:r w:rsidRPr="009A3551">
        <w:rPr>
          <w:lang w:val="ca-ES"/>
        </w:rPr>
        <w:t xml:space="preserve">la matèria </w:t>
      </w:r>
      <w:r>
        <w:rPr>
          <w:lang w:val="ca-ES"/>
        </w:rPr>
        <w:t xml:space="preserve">es torna amb </w:t>
      </w:r>
      <w:proofErr w:type="spellStart"/>
      <w:r>
        <w:rPr>
          <w:lang w:val="ca-ES"/>
        </w:rPr>
        <w:t>Active</w:t>
      </w:r>
      <w:proofErr w:type="spellEnd"/>
      <w:r>
        <w:rPr>
          <w:lang w:val="ca-ES"/>
        </w:rPr>
        <w:t xml:space="preserve"> = </w:t>
      </w:r>
      <w:proofErr w:type="spellStart"/>
      <w:r>
        <w:rPr>
          <w:lang w:val="ca-ES"/>
        </w:rPr>
        <w:t>true</w:t>
      </w:r>
      <w:proofErr w:type="spellEnd"/>
    </w:p>
    <w:p w14:paraId="2DD6325F" w14:textId="01216995" w:rsidR="00F965EC" w:rsidRDefault="00F965EC" w:rsidP="00F965EC">
      <w:pPr>
        <w:rPr>
          <w:lang w:val="ca-ES"/>
        </w:rPr>
      </w:pPr>
      <w:r w:rsidRPr="00F965EC">
        <w:rPr>
          <w:b/>
          <w:bCs/>
          <w:lang w:val="ca-ES"/>
        </w:rPr>
        <w:t>Usuari:</w:t>
      </w:r>
      <w:r w:rsidRPr="00F965EC">
        <w:rPr>
          <w:lang w:val="ca-ES"/>
        </w:rPr>
        <w:t xml:space="preserve"> </w:t>
      </w:r>
      <w:r>
        <w:rPr>
          <w:lang w:val="ca-ES"/>
        </w:rPr>
        <w:t>Professor i Alumne</w:t>
      </w:r>
    </w:p>
    <w:p w14:paraId="30AA4664" w14:textId="337F2427" w:rsidR="00F965EC" w:rsidRPr="009A3551" w:rsidRDefault="00F965EC" w:rsidP="00F965E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lastRenderedPageBreak/>
        <w:t>❌</w:t>
      </w:r>
      <w:r w:rsidRPr="009A3551">
        <w:rPr>
          <w:b/>
          <w:bCs/>
          <w:lang w:val="ca-ES"/>
        </w:rPr>
        <w:t xml:space="preserve"> Prova </w:t>
      </w:r>
      <w:r>
        <w:rPr>
          <w:b/>
          <w:bCs/>
          <w:lang w:val="ca-ES"/>
        </w:rPr>
        <w:t>incorrecta</w:t>
      </w:r>
    </w:p>
    <w:p w14:paraId="0F5B346F" w14:textId="77777777" w:rsidR="00F965EC" w:rsidRPr="009A3551" w:rsidRDefault="00F965EC">
      <w:pPr>
        <w:pStyle w:val="Pargrafdellista"/>
        <w:numPr>
          <w:ilvl w:val="0"/>
          <w:numId w:val="260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E274516" w14:textId="2098208E" w:rsidR="00E86A82" w:rsidRPr="00F965EC" w:rsidRDefault="00F965EC">
      <w:pPr>
        <w:pStyle w:val="Pargrafdellista"/>
        <w:numPr>
          <w:ilvl w:val="1"/>
          <w:numId w:val="260"/>
        </w:numPr>
        <w:rPr>
          <w:lang w:val="ca-ES"/>
        </w:rPr>
      </w:pPr>
      <w:r>
        <w:rPr>
          <w:lang w:val="ca-ES"/>
        </w:rPr>
        <w:t>No ha de permetre activar</w:t>
      </w:r>
    </w:p>
    <w:p w14:paraId="4478BCF7" w14:textId="71F4A037" w:rsidR="00331761" w:rsidRPr="009A3551" w:rsidRDefault="00331761" w:rsidP="00331761">
      <w:pPr>
        <w:pStyle w:val="Ttol1"/>
      </w:pPr>
      <w:bookmarkStart w:id="49" w:name="_Toc229763569"/>
      <w:r w:rsidRPr="009A3551">
        <w:t>Proves de</w:t>
      </w:r>
      <w:r w:rsidR="000D2580">
        <w:t xml:space="preserve"> l’entitat A</w:t>
      </w:r>
      <w:r w:rsidRPr="009A3551">
        <w:t>ny Escolar</w:t>
      </w:r>
      <w:bookmarkEnd w:id="49"/>
    </w:p>
    <w:p w14:paraId="553F422D" w14:textId="2ACA32C0" w:rsidR="006D7D6F" w:rsidRPr="009A3551" w:rsidRDefault="00D76EE9" w:rsidP="0079349D">
      <w:pPr>
        <w:pStyle w:val="Ttol2"/>
      </w:pPr>
      <w:bookmarkStart w:id="50" w:name="_Toc229763570"/>
      <w:r w:rsidRPr="00D76EE9">
        <w:rPr>
          <w:highlight w:val="green"/>
        </w:rPr>
        <w:t>OK</w:t>
      </w:r>
      <w:r>
        <w:t xml:space="preserve"> </w:t>
      </w:r>
      <w:r w:rsidR="006D7D6F" w:rsidRPr="009A3551">
        <w:t>Creació d’un any escolar</w:t>
      </w:r>
      <w:bookmarkEnd w:id="50"/>
    </w:p>
    <w:p w14:paraId="76DA8B97" w14:textId="77777777" w:rsidR="006D7D6F" w:rsidRPr="009A3551" w:rsidRDefault="006D7D6F" w:rsidP="006D7D6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392A187E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1EFA5E56" w14:textId="77777777" w:rsidR="006D7D6F" w:rsidRPr="009A3551" w:rsidRDefault="006D7D6F">
      <w:pPr>
        <w:pStyle w:val="Pargrafdellista"/>
        <w:numPr>
          <w:ilvl w:val="0"/>
          <w:numId w:val="63"/>
        </w:numPr>
        <w:rPr>
          <w:lang w:val="ca-ES"/>
        </w:rPr>
      </w:pPr>
      <w:r w:rsidRPr="009A3551">
        <w:rPr>
          <w:lang w:val="ca-ES"/>
        </w:rPr>
        <w:t xml:space="preserve">Crear un any escolar amb una descripció vàlida (ex. </w:t>
      </w:r>
      <w:r w:rsidRPr="009A3551">
        <w:rPr>
          <w:i/>
          <w:iCs/>
          <w:lang w:val="ca-ES"/>
        </w:rPr>
        <w:t>2024–2025</w:t>
      </w:r>
      <w:r w:rsidRPr="009A3551">
        <w:rPr>
          <w:lang w:val="ca-ES"/>
        </w:rPr>
        <w:t>).</w:t>
      </w:r>
    </w:p>
    <w:p w14:paraId="0601C470" w14:textId="77777777" w:rsidR="006D7D6F" w:rsidRPr="009A3551" w:rsidRDefault="006D7D6F">
      <w:pPr>
        <w:pStyle w:val="Pargrafdellista"/>
        <w:numPr>
          <w:ilvl w:val="0"/>
          <w:numId w:val="6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CD9C333" w14:textId="77777777" w:rsidR="006D7D6F" w:rsidRPr="009A3551" w:rsidRDefault="006D7D6F">
      <w:pPr>
        <w:pStyle w:val="Pargrafdellista"/>
        <w:numPr>
          <w:ilvl w:val="1"/>
          <w:numId w:val="63"/>
        </w:numPr>
        <w:rPr>
          <w:lang w:val="ca-ES"/>
        </w:rPr>
      </w:pPr>
      <w:r w:rsidRPr="009A3551">
        <w:rPr>
          <w:lang w:val="ca-ES"/>
        </w:rPr>
        <w:t>l’any escolar es crea correctament,</w:t>
      </w:r>
    </w:p>
    <w:p w14:paraId="19222C15" w14:textId="77777777" w:rsidR="006D7D6F" w:rsidRPr="009A3551" w:rsidRDefault="006D7D6F">
      <w:pPr>
        <w:pStyle w:val="Pargrafdellista"/>
        <w:numPr>
          <w:ilvl w:val="1"/>
          <w:numId w:val="63"/>
        </w:numPr>
        <w:rPr>
          <w:lang w:val="ca-ES"/>
        </w:rPr>
      </w:pPr>
      <w:r w:rsidRPr="009A3551">
        <w:rPr>
          <w:lang w:val="ca-ES"/>
        </w:rPr>
        <w:t>queda disponible per a la resta de serveis.</w:t>
      </w:r>
    </w:p>
    <w:p w14:paraId="4F01F014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 – duplicitat</w:t>
      </w:r>
    </w:p>
    <w:p w14:paraId="18640FED" w14:textId="6E9F32C2" w:rsidR="006D7D6F" w:rsidRPr="009A3551" w:rsidRDefault="006D7D6F">
      <w:pPr>
        <w:pStyle w:val="Pargrafdellista"/>
        <w:numPr>
          <w:ilvl w:val="0"/>
          <w:numId w:val="64"/>
        </w:numPr>
        <w:rPr>
          <w:lang w:val="ca-ES"/>
        </w:rPr>
      </w:pPr>
      <w:r w:rsidRPr="009A3551">
        <w:rPr>
          <w:lang w:val="ca-ES"/>
        </w:rPr>
        <w:t>Crear un segon any escolar amb</w:t>
      </w:r>
      <w:r w:rsidR="00D76EE9">
        <w:rPr>
          <w:b/>
          <w:bCs/>
          <w:lang w:val="ca-ES"/>
        </w:rPr>
        <w:t xml:space="preserve"> el mateix </w:t>
      </w:r>
      <w:proofErr w:type="spellStart"/>
      <w:r w:rsidR="00D76EE9">
        <w:rPr>
          <w:b/>
          <w:bCs/>
          <w:lang w:val="ca-ES"/>
        </w:rPr>
        <w:t>id</w:t>
      </w:r>
      <w:proofErr w:type="spellEnd"/>
    </w:p>
    <w:p w14:paraId="51C3B6B6" w14:textId="77777777" w:rsidR="006D7D6F" w:rsidRPr="009A3551" w:rsidRDefault="006D7D6F">
      <w:pPr>
        <w:pStyle w:val="Pargrafdellista"/>
        <w:numPr>
          <w:ilvl w:val="0"/>
          <w:numId w:val="6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C45461F" w14:textId="77777777" w:rsidR="006D7D6F" w:rsidRPr="009A3551" w:rsidRDefault="006D7D6F">
      <w:pPr>
        <w:pStyle w:val="Pargrafdellista"/>
        <w:numPr>
          <w:ilvl w:val="1"/>
          <w:numId w:val="64"/>
        </w:numPr>
        <w:rPr>
          <w:lang w:val="ca-ES"/>
        </w:rPr>
      </w:pPr>
      <w:r w:rsidRPr="009A3551">
        <w:rPr>
          <w:lang w:val="ca-ES"/>
        </w:rPr>
        <w:t>el sistema rebutja l’operació,</w:t>
      </w:r>
    </w:p>
    <w:p w14:paraId="68A00394" w14:textId="77777777" w:rsidR="006D7D6F" w:rsidRPr="009A3551" w:rsidRDefault="006D7D6F">
      <w:pPr>
        <w:pStyle w:val="Pargrafdellista"/>
        <w:numPr>
          <w:ilvl w:val="1"/>
          <w:numId w:val="64"/>
        </w:numPr>
        <w:rPr>
          <w:lang w:val="ca-ES"/>
        </w:rPr>
      </w:pPr>
      <w:r w:rsidRPr="009A3551">
        <w:rPr>
          <w:lang w:val="ca-ES"/>
        </w:rPr>
        <w:t xml:space="preserve">es retorna un error per </w:t>
      </w:r>
      <w:r w:rsidRPr="009A3551">
        <w:rPr>
          <w:b/>
          <w:bCs/>
          <w:lang w:val="ca-ES"/>
        </w:rPr>
        <w:t>duplicat</w:t>
      </w:r>
      <w:r w:rsidRPr="009A3551">
        <w:rPr>
          <w:lang w:val="ca-ES"/>
        </w:rPr>
        <w:t>,</w:t>
      </w:r>
    </w:p>
    <w:p w14:paraId="5DB62951" w14:textId="77777777" w:rsidR="006D7D6F" w:rsidRPr="009A3551" w:rsidRDefault="006D7D6F">
      <w:pPr>
        <w:pStyle w:val="Pargrafdellista"/>
        <w:numPr>
          <w:ilvl w:val="1"/>
          <w:numId w:val="64"/>
        </w:numPr>
        <w:rPr>
          <w:lang w:val="ca-ES"/>
        </w:rPr>
      </w:pPr>
      <w:r w:rsidRPr="009A3551">
        <w:rPr>
          <w:lang w:val="ca-ES"/>
        </w:rPr>
        <w:t>no es crea cap nou registre.</w:t>
      </w:r>
    </w:p>
    <w:p w14:paraId="305BFF7D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 xml:space="preserve">Aquesta prova permet detectar si el sistema </w:t>
      </w:r>
      <w:r w:rsidRPr="009A3551">
        <w:rPr>
          <w:b/>
          <w:bCs/>
          <w:lang w:val="ca-ES"/>
        </w:rPr>
        <w:t>garanteix la unicitat dels anys escolars</w:t>
      </w:r>
      <w:r w:rsidRPr="009A3551">
        <w:rPr>
          <w:lang w:val="ca-ES"/>
        </w:rPr>
        <w:t>, una regla bàsica de domini.</w:t>
      </w:r>
    </w:p>
    <w:p w14:paraId="4806B99F" w14:textId="6EEB2E9C" w:rsidR="006D7D6F" w:rsidRPr="009A3551" w:rsidRDefault="005214BD" w:rsidP="006D7D6F">
      <w:pPr>
        <w:pStyle w:val="Ttol2"/>
      </w:pPr>
      <w:bookmarkStart w:id="51" w:name="_Toc229763571"/>
      <w:r w:rsidRPr="00D76EE9">
        <w:rPr>
          <w:highlight w:val="green"/>
        </w:rPr>
        <w:t>OK</w:t>
      </w:r>
      <w:r w:rsidRPr="009A3551">
        <w:t xml:space="preserve"> </w:t>
      </w:r>
      <w:r w:rsidR="006D7D6F" w:rsidRPr="009A3551">
        <w:t>Creació amb dades incorrectes</w:t>
      </w:r>
      <w:bookmarkEnd w:id="51"/>
    </w:p>
    <w:p w14:paraId="450BF602" w14:textId="77777777" w:rsidR="006D7D6F" w:rsidRPr="009A3551" w:rsidRDefault="006D7D6F" w:rsidP="006D7D6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76E97E1E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76984B77" w14:textId="77777777" w:rsidR="006D7D6F" w:rsidRPr="009A3551" w:rsidRDefault="006D7D6F">
      <w:pPr>
        <w:pStyle w:val="Pargrafdellista"/>
        <w:numPr>
          <w:ilvl w:val="0"/>
          <w:numId w:val="12"/>
        </w:numPr>
        <w:rPr>
          <w:lang w:val="ca-ES"/>
        </w:rPr>
      </w:pPr>
      <w:r w:rsidRPr="009A3551">
        <w:rPr>
          <w:lang w:val="ca-ES"/>
        </w:rPr>
        <w:t xml:space="preserve">Crear un any escolar: </w:t>
      </w:r>
    </w:p>
    <w:p w14:paraId="4B941D20" w14:textId="751CAA10" w:rsidR="006D7D6F" w:rsidRDefault="00A36731">
      <w:pPr>
        <w:pStyle w:val="Pargrafdellista"/>
        <w:numPr>
          <w:ilvl w:val="1"/>
          <w:numId w:val="12"/>
        </w:numPr>
        <w:rPr>
          <w:lang w:val="ca-ES"/>
        </w:rPr>
      </w:pPr>
      <w:r w:rsidRPr="00A36731">
        <w:rPr>
          <w:highlight w:val="green"/>
          <w:lang w:val="es-ES"/>
        </w:rPr>
        <w:t>OK</w:t>
      </w:r>
      <w:r>
        <w:rPr>
          <w:lang w:val="ca-ES"/>
        </w:rPr>
        <w:t xml:space="preserve"> </w:t>
      </w:r>
      <w:r w:rsidR="005214BD">
        <w:rPr>
          <w:lang w:val="ca-ES"/>
        </w:rPr>
        <w:t>Amb data final de curs anterior a data inici de curs</w:t>
      </w:r>
    </w:p>
    <w:p w14:paraId="5666BF23" w14:textId="2C84EAED" w:rsidR="00A36731" w:rsidRDefault="00A36731">
      <w:pPr>
        <w:pStyle w:val="Pargrafdellista"/>
        <w:numPr>
          <w:ilvl w:val="1"/>
          <w:numId w:val="12"/>
        </w:numPr>
        <w:rPr>
          <w:lang w:val="ca-ES"/>
        </w:rPr>
      </w:pPr>
      <w:r w:rsidRPr="00A36731">
        <w:rPr>
          <w:highlight w:val="green"/>
          <w:lang w:val="es-ES"/>
        </w:rPr>
        <w:t>OK</w:t>
      </w:r>
      <w:r>
        <w:rPr>
          <w:lang w:val="ca-ES"/>
        </w:rPr>
        <w:t xml:space="preserve"> Amb una data final i de inici que </w:t>
      </w:r>
      <w:proofErr w:type="spellStart"/>
      <w:r>
        <w:rPr>
          <w:lang w:val="ca-ES"/>
        </w:rPr>
        <w:t>faça</w:t>
      </w:r>
      <w:proofErr w:type="spellEnd"/>
      <w:r>
        <w:rPr>
          <w:lang w:val="ca-ES"/>
        </w:rPr>
        <w:t xml:space="preserve"> que </w:t>
      </w:r>
      <w:proofErr w:type="spellStart"/>
      <w:r>
        <w:rPr>
          <w:lang w:val="ca-ES"/>
        </w:rPr>
        <w:t>s’obtinga</w:t>
      </w:r>
      <w:proofErr w:type="spellEnd"/>
      <w:r>
        <w:rPr>
          <w:lang w:val="ca-ES"/>
        </w:rPr>
        <w:t xml:space="preserve"> un </w:t>
      </w:r>
      <w:proofErr w:type="spellStart"/>
      <w:r>
        <w:rPr>
          <w:lang w:val="ca-ES"/>
        </w:rPr>
        <w:t>id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idpentic</w:t>
      </w:r>
      <w:proofErr w:type="spellEnd"/>
      <w:r>
        <w:rPr>
          <w:lang w:val="ca-ES"/>
        </w:rPr>
        <w:t xml:space="preserve"> amb un existent</w:t>
      </w:r>
    </w:p>
    <w:p w14:paraId="76EF73BF" w14:textId="50A09A8C" w:rsidR="00A36731" w:rsidRPr="009A3551" w:rsidRDefault="00A36731">
      <w:pPr>
        <w:pStyle w:val="Pargrafdellista"/>
        <w:numPr>
          <w:ilvl w:val="1"/>
          <w:numId w:val="12"/>
        </w:numPr>
        <w:rPr>
          <w:lang w:val="ca-ES"/>
        </w:rPr>
      </w:pPr>
      <w:r w:rsidRPr="00A36731">
        <w:rPr>
          <w:highlight w:val="green"/>
          <w:lang w:val="es-ES"/>
        </w:rPr>
        <w:t>OK</w:t>
      </w:r>
      <w:r>
        <w:rPr>
          <w:lang w:val="ca-ES"/>
        </w:rPr>
        <w:t xml:space="preserve"> Amb una data d’inici i de fi que solapen amb dates ja existents.</w:t>
      </w:r>
    </w:p>
    <w:p w14:paraId="61EA6636" w14:textId="77777777" w:rsidR="006D7D6F" w:rsidRPr="009A3551" w:rsidRDefault="006D7D6F">
      <w:pPr>
        <w:pStyle w:val="Pargrafdellista"/>
        <w:numPr>
          <w:ilvl w:val="0"/>
          <w:numId w:val="1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8601B2D" w14:textId="77777777" w:rsidR="006D7D6F" w:rsidRPr="009A3551" w:rsidRDefault="006D7D6F">
      <w:pPr>
        <w:pStyle w:val="Pargrafdellista"/>
        <w:numPr>
          <w:ilvl w:val="1"/>
          <w:numId w:val="12"/>
        </w:numPr>
        <w:rPr>
          <w:lang w:val="ca-ES"/>
        </w:rPr>
      </w:pPr>
      <w:r w:rsidRPr="009A3551">
        <w:rPr>
          <w:lang w:val="ca-ES"/>
        </w:rPr>
        <w:t>l’operació falla,</w:t>
      </w:r>
    </w:p>
    <w:p w14:paraId="19FF8D54" w14:textId="77777777" w:rsidR="006D7D6F" w:rsidRPr="009A3551" w:rsidRDefault="006D7D6F">
      <w:pPr>
        <w:pStyle w:val="Pargrafdellista"/>
        <w:numPr>
          <w:ilvl w:val="1"/>
          <w:numId w:val="12"/>
        </w:numPr>
        <w:rPr>
          <w:lang w:val="ca-ES"/>
        </w:rPr>
      </w:pPr>
      <w:r w:rsidRPr="009A3551">
        <w:rPr>
          <w:lang w:val="ca-ES"/>
        </w:rPr>
        <w:t>es retorna un error de validació.</w:t>
      </w:r>
    </w:p>
    <w:p w14:paraId="7D5B8BE8" w14:textId="3E2FC210" w:rsidR="006D7D6F" w:rsidRPr="009A3551" w:rsidRDefault="00FD4EBD" w:rsidP="006D7D6F">
      <w:pPr>
        <w:pStyle w:val="Ttol2"/>
      </w:pPr>
      <w:bookmarkStart w:id="52" w:name="_Toc229763572"/>
      <w:r w:rsidRPr="00D76EE9">
        <w:rPr>
          <w:highlight w:val="green"/>
        </w:rPr>
        <w:t>OK</w:t>
      </w:r>
      <w:r w:rsidRPr="009A3551">
        <w:t xml:space="preserve"> </w:t>
      </w:r>
      <w:r w:rsidR="006D7D6F" w:rsidRPr="009A3551">
        <w:t>Consulta d’anys escolars</w:t>
      </w:r>
      <w:bookmarkEnd w:id="52"/>
    </w:p>
    <w:p w14:paraId="3C1336E5" w14:textId="589287D2" w:rsidR="006D7D6F" w:rsidRPr="009A3551" w:rsidRDefault="006D7D6F" w:rsidP="006D7D6F">
      <w:pPr>
        <w:rPr>
          <w:lang w:val="ca-ES"/>
        </w:rPr>
      </w:pPr>
      <w:r w:rsidRPr="009A3551">
        <w:rPr>
          <w:b/>
          <w:bCs/>
          <w:lang w:val="ca-ES"/>
        </w:rPr>
        <w:t>Usuaris:</w:t>
      </w:r>
      <w:r w:rsidRPr="009A3551">
        <w:rPr>
          <w:lang w:val="ca-ES"/>
        </w:rPr>
        <w:t xml:space="preserve"> </w:t>
      </w:r>
      <w:r w:rsidR="00853EF3" w:rsidRPr="00853EF3">
        <w:rPr>
          <w:highlight w:val="green"/>
        </w:rPr>
        <w:t>OK</w:t>
      </w:r>
      <w:r w:rsidR="00853EF3">
        <w:rPr>
          <w:lang w:val="ca-ES"/>
        </w:rPr>
        <w:t xml:space="preserve"> </w:t>
      </w:r>
      <w:r w:rsidRPr="009A3551">
        <w:rPr>
          <w:lang w:val="ca-ES"/>
        </w:rPr>
        <w:t xml:space="preserve">Administrador, </w:t>
      </w:r>
      <w:r w:rsidR="00853EF3" w:rsidRPr="00853EF3">
        <w:rPr>
          <w:highlight w:val="green"/>
        </w:rPr>
        <w:t>OK</w:t>
      </w:r>
      <w:r w:rsidR="00853EF3">
        <w:rPr>
          <w:lang w:val="ca-ES"/>
        </w:rPr>
        <w:t xml:space="preserve"> </w:t>
      </w:r>
      <w:r w:rsidRPr="009A3551">
        <w:rPr>
          <w:lang w:val="ca-ES"/>
        </w:rPr>
        <w:t>Professor</w:t>
      </w:r>
      <w:r w:rsidR="00853EF3">
        <w:rPr>
          <w:lang w:val="ca-ES"/>
        </w:rPr>
        <w:t xml:space="preserve">, </w:t>
      </w:r>
      <w:r w:rsidR="00853EF3" w:rsidRPr="00853EF3">
        <w:rPr>
          <w:highlight w:val="green"/>
        </w:rPr>
        <w:t>OK</w:t>
      </w:r>
      <w:r w:rsidR="00853EF3">
        <w:rPr>
          <w:lang w:val="ca-ES"/>
        </w:rPr>
        <w:t xml:space="preserve"> Alumne</w:t>
      </w:r>
    </w:p>
    <w:p w14:paraId="482DD385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lastRenderedPageBreak/>
        <w:t>✅</w:t>
      </w:r>
      <w:r w:rsidRPr="009A3551">
        <w:rPr>
          <w:b/>
          <w:bCs/>
          <w:lang w:val="ca-ES"/>
        </w:rPr>
        <w:t xml:space="preserve"> Prova correcta</w:t>
      </w:r>
    </w:p>
    <w:p w14:paraId="2118777A" w14:textId="77777777" w:rsidR="006D7D6F" w:rsidRPr="009A3551" w:rsidRDefault="006D7D6F">
      <w:pPr>
        <w:pStyle w:val="Pargrafdellista"/>
        <w:numPr>
          <w:ilvl w:val="0"/>
          <w:numId w:val="65"/>
        </w:numPr>
        <w:rPr>
          <w:lang w:val="ca-ES"/>
        </w:rPr>
      </w:pPr>
      <w:r w:rsidRPr="009A3551">
        <w:rPr>
          <w:lang w:val="ca-ES"/>
        </w:rPr>
        <w:t>Consultar el llistat d’anys escolars existents.</w:t>
      </w:r>
    </w:p>
    <w:p w14:paraId="42AC34D9" w14:textId="77777777" w:rsidR="006D7D6F" w:rsidRPr="009A3551" w:rsidRDefault="006D7D6F">
      <w:pPr>
        <w:pStyle w:val="Pargrafdellista"/>
        <w:numPr>
          <w:ilvl w:val="0"/>
          <w:numId w:val="6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3744524" w14:textId="77777777" w:rsidR="006D7D6F" w:rsidRPr="009A3551" w:rsidRDefault="006D7D6F">
      <w:pPr>
        <w:pStyle w:val="Pargrafdellista"/>
        <w:numPr>
          <w:ilvl w:val="1"/>
          <w:numId w:val="65"/>
        </w:numPr>
        <w:rPr>
          <w:lang w:val="ca-ES"/>
        </w:rPr>
      </w:pPr>
      <w:r w:rsidRPr="009A3551">
        <w:rPr>
          <w:lang w:val="ca-ES"/>
        </w:rPr>
        <w:t>es retorna el llistat complet,</w:t>
      </w:r>
    </w:p>
    <w:p w14:paraId="7E8D6DE3" w14:textId="77777777" w:rsidR="006D7D6F" w:rsidRDefault="006D7D6F">
      <w:pPr>
        <w:pStyle w:val="Pargrafdellista"/>
        <w:numPr>
          <w:ilvl w:val="1"/>
          <w:numId w:val="65"/>
        </w:numPr>
        <w:rPr>
          <w:lang w:val="ca-ES"/>
        </w:rPr>
      </w:pPr>
      <w:r w:rsidRPr="009A3551">
        <w:rPr>
          <w:lang w:val="ca-ES"/>
        </w:rPr>
        <w:t>sense modificar cap informació.</w:t>
      </w:r>
    </w:p>
    <w:p w14:paraId="7645D059" w14:textId="1CACB06D" w:rsidR="00FD4EBD" w:rsidRPr="009A3551" w:rsidRDefault="00FD4EBD" w:rsidP="00FD4EBD">
      <w:pPr>
        <w:pStyle w:val="Ttol2"/>
      </w:pPr>
      <w:bookmarkStart w:id="53" w:name="_Toc229763573"/>
      <w:r w:rsidRPr="00D76EE9">
        <w:rPr>
          <w:highlight w:val="green"/>
        </w:rPr>
        <w:t>OK</w:t>
      </w:r>
      <w:r w:rsidRPr="009A3551">
        <w:t xml:space="preserve"> Consulta </w:t>
      </w:r>
      <w:r>
        <w:t>d’un</w:t>
      </w:r>
      <w:r w:rsidRPr="009A3551">
        <w:t xml:space="preserve"> </w:t>
      </w:r>
      <w:r>
        <w:t>any escolar</w:t>
      </w:r>
      <w:bookmarkEnd w:id="53"/>
    </w:p>
    <w:p w14:paraId="6F56D440" w14:textId="77777777" w:rsidR="00FD4EBD" w:rsidRPr="009A3551" w:rsidRDefault="00FD4EBD" w:rsidP="00FD4EBD">
      <w:pPr>
        <w:rPr>
          <w:lang w:val="ca-ES"/>
        </w:rPr>
      </w:pPr>
      <w:r w:rsidRPr="009A3551">
        <w:rPr>
          <w:b/>
          <w:bCs/>
          <w:lang w:val="ca-ES"/>
        </w:rPr>
        <w:t>Usuaris:</w:t>
      </w:r>
      <w:r w:rsidRPr="009A3551">
        <w:rPr>
          <w:lang w:val="ca-ES"/>
        </w:rPr>
        <w:t xml:space="preserve"> </w:t>
      </w:r>
      <w:r w:rsidRPr="00853EF3">
        <w:rPr>
          <w:highlight w:val="green"/>
        </w:rPr>
        <w:t>OK</w:t>
      </w:r>
      <w:r>
        <w:rPr>
          <w:lang w:val="ca-ES"/>
        </w:rPr>
        <w:t xml:space="preserve"> </w:t>
      </w:r>
      <w:r w:rsidRPr="009A3551">
        <w:rPr>
          <w:lang w:val="ca-ES"/>
        </w:rPr>
        <w:t xml:space="preserve">Administrador, </w:t>
      </w:r>
      <w:r w:rsidRPr="00853EF3">
        <w:rPr>
          <w:highlight w:val="green"/>
        </w:rPr>
        <w:t>OK</w:t>
      </w:r>
      <w:r>
        <w:rPr>
          <w:lang w:val="ca-ES"/>
        </w:rPr>
        <w:t xml:space="preserve"> </w:t>
      </w:r>
      <w:r w:rsidRPr="009A3551">
        <w:rPr>
          <w:lang w:val="ca-ES"/>
        </w:rPr>
        <w:t>Professor</w:t>
      </w:r>
      <w:r>
        <w:rPr>
          <w:lang w:val="ca-ES"/>
        </w:rPr>
        <w:t xml:space="preserve">, </w:t>
      </w:r>
      <w:r w:rsidRPr="00853EF3">
        <w:rPr>
          <w:highlight w:val="green"/>
        </w:rPr>
        <w:t>OK</w:t>
      </w:r>
      <w:r>
        <w:rPr>
          <w:lang w:val="ca-ES"/>
        </w:rPr>
        <w:t xml:space="preserve"> Alumne</w:t>
      </w:r>
    </w:p>
    <w:p w14:paraId="71198712" w14:textId="77777777" w:rsidR="00FD4EBD" w:rsidRPr="009A3551" w:rsidRDefault="00FD4EBD" w:rsidP="00FD4EBD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7B5FA610" w14:textId="77777777" w:rsidR="00FD4EBD" w:rsidRPr="009A3551" w:rsidRDefault="00FD4EBD" w:rsidP="00FD4EBD">
      <w:pPr>
        <w:pStyle w:val="Pargrafdellista"/>
        <w:numPr>
          <w:ilvl w:val="0"/>
          <w:numId w:val="65"/>
        </w:numPr>
        <w:rPr>
          <w:lang w:val="ca-ES"/>
        </w:rPr>
      </w:pPr>
      <w:r w:rsidRPr="009A3551">
        <w:rPr>
          <w:lang w:val="ca-ES"/>
        </w:rPr>
        <w:t>Consultar el llistat d’anys escolars existents.</w:t>
      </w:r>
    </w:p>
    <w:p w14:paraId="1F729CA4" w14:textId="77777777" w:rsidR="00FD4EBD" w:rsidRPr="009A3551" w:rsidRDefault="00FD4EBD" w:rsidP="00FD4EBD">
      <w:pPr>
        <w:pStyle w:val="Pargrafdellista"/>
        <w:numPr>
          <w:ilvl w:val="0"/>
          <w:numId w:val="6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AEFF78E" w14:textId="77777777" w:rsidR="00FD4EBD" w:rsidRPr="009A3551" w:rsidRDefault="00FD4EBD" w:rsidP="00FD4EBD">
      <w:pPr>
        <w:pStyle w:val="Pargrafdellista"/>
        <w:numPr>
          <w:ilvl w:val="1"/>
          <w:numId w:val="65"/>
        </w:numPr>
        <w:rPr>
          <w:lang w:val="ca-ES"/>
        </w:rPr>
      </w:pPr>
      <w:r w:rsidRPr="009A3551">
        <w:rPr>
          <w:lang w:val="ca-ES"/>
        </w:rPr>
        <w:t>es retorna el llistat complet,</w:t>
      </w:r>
    </w:p>
    <w:p w14:paraId="7834F62F" w14:textId="459954FB" w:rsidR="00FD4EBD" w:rsidRPr="00FD4EBD" w:rsidRDefault="00FD4EBD" w:rsidP="00FD4EBD">
      <w:pPr>
        <w:pStyle w:val="Pargrafdellista"/>
        <w:numPr>
          <w:ilvl w:val="1"/>
          <w:numId w:val="65"/>
        </w:numPr>
        <w:rPr>
          <w:lang w:val="ca-ES"/>
        </w:rPr>
      </w:pPr>
      <w:r w:rsidRPr="009A3551">
        <w:rPr>
          <w:lang w:val="ca-ES"/>
        </w:rPr>
        <w:t>sense modificar cap informació.</w:t>
      </w:r>
    </w:p>
    <w:p w14:paraId="055EBE9B" w14:textId="298206CF" w:rsidR="006D7D6F" w:rsidRPr="009A3551" w:rsidRDefault="00B56CDA" w:rsidP="0079349D">
      <w:pPr>
        <w:pStyle w:val="Ttol2"/>
      </w:pPr>
      <w:bookmarkStart w:id="54" w:name="_Toc229763574"/>
      <w:r w:rsidRPr="00B56CDA">
        <w:rPr>
          <w:highlight w:val="yellow"/>
        </w:rPr>
        <w:t>PARCIAL</w:t>
      </w:r>
      <w:r>
        <w:t xml:space="preserve"> </w:t>
      </w:r>
      <w:r w:rsidR="006D7D6F" w:rsidRPr="009A3551">
        <w:t>Modificació d’un any escolar</w:t>
      </w:r>
      <w:bookmarkEnd w:id="54"/>
      <w:r w:rsidR="006D7D6F" w:rsidRPr="009A3551">
        <w:t xml:space="preserve"> </w:t>
      </w:r>
    </w:p>
    <w:p w14:paraId="1EC30432" w14:textId="77777777" w:rsidR="006D7D6F" w:rsidRPr="009A3551" w:rsidRDefault="006D7D6F" w:rsidP="006D7D6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3A84BB5F" w14:textId="45BDCA3E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="00B56CDA" w:rsidRPr="00B56CDA">
        <w:rPr>
          <w:b/>
          <w:bCs/>
          <w:highlight w:val="green"/>
          <w:lang w:val="ca-ES"/>
        </w:rPr>
        <w:t>OK</w:t>
      </w:r>
      <w:r w:rsidR="00B56CDA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correcta (</w:t>
      </w:r>
      <w:r w:rsidR="006C5EA5">
        <w:rPr>
          <w:b/>
          <w:bCs/>
          <w:lang w:val="ca-ES"/>
        </w:rPr>
        <w:t>mentre no hi ha dades creades)</w:t>
      </w:r>
    </w:p>
    <w:p w14:paraId="1114F0C0" w14:textId="51E1D55E" w:rsidR="006D7D6F" w:rsidRPr="009A3551" w:rsidRDefault="006D7D6F">
      <w:pPr>
        <w:numPr>
          <w:ilvl w:val="0"/>
          <w:numId w:val="13"/>
        </w:numPr>
        <w:rPr>
          <w:lang w:val="ca-ES"/>
        </w:rPr>
      </w:pPr>
      <w:r w:rsidRPr="009A3551">
        <w:rPr>
          <w:lang w:val="ca-ES"/>
        </w:rPr>
        <w:t xml:space="preserve">Modificar </w:t>
      </w:r>
      <w:r w:rsidR="006C5EA5">
        <w:rPr>
          <w:lang w:val="ca-ES"/>
        </w:rPr>
        <w:t>el saldo inicial, si està actiu o no, si aplica a totes les avaluacions o no.</w:t>
      </w:r>
    </w:p>
    <w:p w14:paraId="6B64A2EE" w14:textId="77777777" w:rsidR="006D7D6F" w:rsidRPr="009A3551" w:rsidRDefault="006D7D6F">
      <w:pPr>
        <w:numPr>
          <w:ilvl w:val="0"/>
          <w:numId w:val="1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ECB729C" w14:textId="77777777" w:rsidR="006D7D6F" w:rsidRDefault="006D7D6F">
      <w:pPr>
        <w:numPr>
          <w:ilvl w:val="1"/>
          <w:numId w:val="13"/>
        </w:numPr>
        <w:rPr>
          <w:lang w:val="ca-ES"/>
        </w:rPr>
      </w:pPr>
      <w:r w:rsidRPr="009A3551">
        <w:rPr>
          <w:lang w:val="ca-ES"/>
        </w:rPr>
        <w:t>la modificació s’aplica correctament,</w:t>
      </w:r>
    </w:p>
    <w:p w14:paraId="24039C80" w14:textId="0D1DFB0F" w:rsidR="006C5EA5" w:rsidRPr="009A3551" w:rsidRDefault="006C5EA5" w:rsidP="006C5EA5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6C5EA5">
        <w:rPr>
          <w:rFonts w:ascii="Segoe UI Emoji" w:hAnsi="Segoe UI Emoji" w:cs="Segoe UI Emoji"/>
          <w:b/>
          <w:bCs/>
          <w:highlight w:val="red"/>
          <w:lang w:val="ca-ES"/>
        </w:rPr>
        <w:t>pendent tenir més dades</w:t>
      </w:r>
      <w:r>
        <w:rPr>
          <w:rFonts w:ascii="Segoe UI Emoji" w:hAnsi="Segoe UI Emoji" w:cs="Segoe UI Emoji"/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correcta (</w:t>
      </w:r>
      <w:r>
        <w:rPr>
          <w:b/>
          <w:bCs/>
          <w:lang w:val="ca-ES"/>
        </w:rPr>
        <w:t>mentre sí hi ha dades creades)</w:t>
      </w:r>
    </w:p>
    <w:p w14:paraId="3997A7D4" w14:textId="77777777" w:rsidR="006C5EA5" w:rsidRPr="009A3551" w:rsidRDefault="006C5EA5" w:rsidP="006C5EA5">
      <w:pPr>
        <w:numPr>
          <w:ilvl w:val="0"/>
          <w:numId w:val="13"/>
        </w:numPr>
        <w:rPr>
          <w:lang w:val="ca-ES"/>
        </w:rPr>
      </w:pPr>
      <w:r w:rsidRPr="009A3551">
        <w:rPr>
          <w:lang w:val="ca-ES"/>
        </w:rPr>
        <w:t xml:space="preserve">Modificar </w:t>
      </w:r>
      <w:r>
        <w:rPr>
          <w:lang w:val="ca-ES"/>
        </w:rPr>
        <w:t>el saldo inicial, si està actiu o no, si aplica a totes les avaluacions o no.</w:t>
      </w:r>
    </w:p>
    <w:p w14:paraId="0A0E34E1" w14:textId="77777777" w:rsidR="006C5EA5" w:rsidRPr="009A3551" w:rsidRDefault="006C5EA5" w:rsidP="006C5EA5">
      <w:pPr>
        <w:numPr>
          <w:ilvl w:val="0"/>
          <w:numId w:val="1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E0F4C71" w14:textId="77777777" w:rsidR="006C5EA5" w:rsidRPr="009A3551" w:rsidRDefault="006C5EA5" w:rsidP="006C5EA5">
      <w:pPr>
        <w:numPr>
          <w:ilvl w:val="1"/>
          <w:numId w:val="13"/>
        </w:numPr>
        <w:rPr>
          <w:lang w:val="ca-ES"/>
        </w:rPr>
      </w:pPr>
      <w:r w:rsidRPr="009A3551">
        <w:rPr>
          <w:lang w:val="ca-ES"/>
        </w:rPr>
        <w:t>la modificació s’aplica correctament,</w:t>
      </w:r>
    </w:p>
    <w:p w14:paraId="043C9A99" w14:textId="77777777" w:rsidR="006C5EA5" w:rsidRPr="009A3551" w:rsidRDefault="006C5EA5" w:rsidP="006C5EA5">
      <w:pPr>
        <w:numPr>
          <w:ilvl w:val="0"/>
          <w:numId w:val="13"/>
        </w:numPr>
        <w:rPr>
          <w:lang w:val="ca-ES"/>
        </w:rPr>
      </w:pPr>
    </w:p>
    <w:p w14:paraId="75765A51" w14:textId="5A54EEFF" w:rsidR="00A221A1" w:rsidRPr="009A3551" w:rsidRDefault="00A221A1" w:rsidP="00A221A1">
      <w:pPr>
        <w:pStyle w:val="Ttol2"/>
      </w:pPr>
      <w:bookmarkStart w:id="55" w:name="_Toc229763575"/>
      <w:r w:rsidRPr="00A221A1">
        <w:rPr>
          <w:highlight w:val="green"/>
        </w:rPr>
        <w:t>OK</w:t>
      </w:r>
      <w:r>
        <w:t xml:space="preserve"> </w:t>
      </w:r>
      <w:r w:rsidRPr="009A3551">
        <w:t>Eliminació d’un any escolar (</w:t>
      </w:r>
      <w:r>
        <w:t>sense relacions)</w:t>
      </w:r>
      <w:bookmarkEnd w:id="55"/>
    </w:p>
    <w:p w14:paraId="5873C6DE" w14:textId="77777777" w:rsidR="00A221A1" w:rsidRPr="009A3551" w:rsidRDefault="00A221A1" w:rsidP="00A221A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44737C5A" w14:textId="77777777" w:rsidR="00A221A1" w:rsidRPr="00A221A1" w:rsidRDefault="00A221A1" w:rsidP="00A221A1">
      <w:pPr>
        <w:rPr>
          <w:b/>
          <w:bCs/>
          <w:lang w:val="ca-ES"/>
        </w:rPr>
      </w:pPr>
      <w:r w:rsidRPr="00A221A1">
        <w:rPr>
          <w:rFonts w:ascii="Segoe UI Emoji" w:hAnsi="Segoe UI Emoji" w:cs="Segoe UI Emoji"/>
          <w:b/>
          <w:bCs/>
          <w:lang w:val="ca-ES"/>
        </w:rPr>
        <w:t>✅</w:t>
      </w:r>
      <w:r w:rsidRPr="00A221A1">
        <w:rPr>
          <w:b/>
          <w:bCs/>
          <w:lang w:val="ca-ES"/>
        </w:rPr>
        <w:t xml:space="preserve"> Prova correcta</w:t>
      </w:r>
    </w:p>
    <w:p w14:paraId="79746890" w14:textId="4C041AA9" w:rsidR="00A221A1" w:rsidRPr="009A3551" w:rsidRDefault="00A221A1" w:rsidP="00A221A1">
      <w:pPr>
        <w:pStyle w:val="Pargrafdellista"/>
        <w:numPr>
          <w:ilvl w:val="0"/>
          <w:numId w:val="67"/>
        </w:numPr>
        <w:rPr>
          <w:lang w:val="ca-ES"/>
        </w:rPr>
      </w:pPr>
      <w:r w:rsidRPr="009A3551">
        <w:rPr>
          <w:lang w:val="ca-ES"/>
        </w:rPr>
        <w:t>Intentar eliminar un any escolar que</w:t>
      </w:r>
      <w:r>
        <w:rPr>
          <w:lang w:val="ca-ES"/>
        </w:rPr>
        <w:t xml:space="preserve"> no té:</w:t>
      </w:r>
    </w:p>
    <w:p w14:paraId="01DC4BBC" w14:textId="547FA933" w:rsidR="00A221A1" w:rsidRPr="009A3551" w:rsidRDefault="00A221A1" w:rsidP="00A221A1">
      <w:pPr>
        <w:pStyle w:val="Pargrafdellista"/>
        <w:numPr>
          <w:ilvl w:val="1"/>
          <w:numId w:val="67"/>
        </w:numPr>
        <w:rPr>
          <w:lang w:val="ca-ES"/>
        </w:rPr>
      </w:pPr>
      <w:r w:rsidRPr="009A3551">
        <w:rPr>
          <w:lang w:val="ca-ES"/>
        </w:rPr>
        <w:t>classes,</w:t>
      </w:r>
    </w:p>
    <w:p w14:paraId="7B5222AA" w14:textId="2AF0E271" w:rsidR="00A221A1" w:rsidRPr="009A3551" w:rsidRDefault="00A221A1" w:rsidP="00A221A1">
      <w:pPr>
        <w:pStyle w:val="Pargrafdellista"/>
        <w:numPr>
          <w:ilvl w:val="1"/>
          <w:numId w:val="67"/>
        </w:numPr>
        <w:rPr>
          <w:lang w:val="ca-ES"/>
        </w:rPr>
      </w:pPr>
      <w:r>
        <w:rPr>
          <w:lang w:val="ca-ES"/>
        </w:rPr>
        <w:t>a</w:t>
      </w:r>
      <w:r w:rsidRPr="009A3551">
        <w:rPr>
          <w:lang w:val="ca-ES"/>
        </w:rPr>
        <w:t>valuacions associades.</w:t>
      </w:r>
    </w:p>
    <w:p w14:paraId="1908DCE2" w14:textId="77777777" w:rsidR="00A221A1" w:rsidRPr="009A3551" w:rsidRDefault="00A221A1" w:rsidP="00A221A1">
      <w:pPr>
        <w:pStyle w:val="Pargrafdellista"/>
        <w:numPr>
          <w:ilvl w:val="0"/>
          <w:numId w:val="6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AFA282E" w14:textId="1E390B06" w:rsidR="00A221A1" w:rsidRPr="009A3551" w:rsidRDefault="00A221A1" w:rsidP="00A221A1">
      <w:pPr>
        <w:pStyle w:val="Pargrafdellista"/>
        <w:numPr>
          <w:ilvl w:val="1"/>
          <w:numId w:val="67"/>
        </w:numPr>
        <w:rPr>
          <w:lang w:val="ca-ES"/>
        </w:rPr>
      </w:pPr>
      <w:r w:rsidRPr="009A3551">
        <w:rPr>
          <w:lang w:val="ca-ES"/>
        </w:rPr>
        <w:lastRenderedPageBreak/>
        <w:t xml:space="preserve">el sistema </w:t>
      </w:r>
      <w:r>
        <w:rPr>
          <w:lang w:val="ca-ES"/>
        </w:rPr>
        <w:t>esborra l’any escolar</w:t>
      </w:r>
    </w:p>
    <w:p w14:paraId="4FBDA7E8" w14:textId="0F7E3F7B" w:rsidR="006D7D6F" w:rsidRPr="009A3551" w:rsidRDefault="00A221A1" w:rsidP="00781B94">
      <w:pPr>
        <w:pStyle w:val="Ttol2"/>
      </w:pPr>
      <w:bookmarkStart w:id="56" w:name="_Toc229763576"/>
      <w:r w:rsidRPr="00A221A1">
        <w:rPr>
          <w:highlight w:val="red"/>
        </w:rPr>
        <w:t>Pendent</w:t>
      </w:r>
      <w:r>
        <w:t xml:space="preserve"> </w:t>
      </w:r>
      <w:r w:rsidR="006D7D6F" w:rsidRPr="009A3551">
        <w:t>Eliminació d’un any escolar (si aplica)</w:t>
      </w:r>
      <w:bookmarkEnd w:id="56"/>
    </w:p>
    <w:p w14:paraId="39DF58B5" w14:textId="77777777" w:rsidR="006D7D6F" w:rsidRPr="009A3551" w:rsidRDefault="006D7D6F" w:rsidP="006D7D6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485AE109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6177E278" w14:textId="77777777" w:rsidR="006D7D6F" w:rsidRPr="009A3551" w:rsidRDefault="006D7D6F">
      <w:pPr>
        <w:pStyle w:val="Pargrafdellista"/>
        <w:numPr>
          <w:ilvl w:val="0"/>
          <w:numId w:val="67"/>
        </w:numPr>
        <w:rPr>
          <w:lang w:val="ca-ES"/>
        </w:rPr>
      </w:pPr>
      <w:r w:rsidRPr="009A3551">
        <w:rPr>
          <w:lang w:val="ca-ES"/>
        </w:rPr>
        <w:t xml:space="preserve">Intentar eliminar un any escolar que: </w:t>
      </w:r>
    </w:p>
    <w:p w14:paraId="4F380B61" w14:textId="77777777" w:rsidR="006D7D6F" w:rsidRPr="009A3551" w:rsidRDefault="006D7D6F">
      <w:pPr>
        <w:pStyle w:val="Pargrafdellista"/>
        <w:numPr>
          <w:ilvl w:val="1"/>
          <w:numId w:val="67"/>
        </w:numPr>
        <w:rPr>
          <w:lang w:val="ca-ES"/>
        </w:rPr>
      </w:pPr>
      <w:r w:rsidRPr="009A3551">
        <w:rPr>
          <w:lang w:val="ca-ES"/>
        </w:rPr>
        <w:t>ja té classes,</w:t>
      </w:r>
    </w:p>
    <w:p w14:paraId="341976C2" w14:textId="6E64E55B" w:rsidR="006D7D6F" w:rsidRPr="009A3551" w:rsidRDefault="006D7D6F">
      <w:pPr>
        <w:pStyle w:val="Pargrafdellista"/>
        <w:numPr>
          <w:ilvl w:val="0"/>
          <w:numId w:val="67"/>
        </w:numPr>
        <w:rPr>
          <w:lang w:val="ca-ES"/>
        </w:rPr>
      </w:pPr>
      <w:r w:rsidRPr="009A3551">
        <w:rPr>
          <w:lang w:val="ca-ES"/>
        </w:rPr>
        <w:t>avaluacions associades.</w:t>
      </w:r>
    </w:p>
    <w:p w14:paraId="4FEDC73E" w14:textId="77777777" w:rsidR="006D7D6F" w:rsidRPr="009A3551" w:rsidRDefault="006D7D6F">
      <w:pPr>
        <w:pStyle w:val="Pargrafdellista"/>
        <w:numPr>
          <w:ilvl w:val="0"/>
          <w:numId w:val="6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0017C66" w14:textId="77777777" w:rsidR="006D7D6F" w:rsidRPr="009A3551" w:rsidRDefault="006D7D6F">
      <w:pPr>
        <w:pStyle w:val="Pargrafdellista"/>
        <w:numPr>
          <w:ilvl w:val="1"/>
          <w:numId w:val="67"/>
        </w:numPr>
        <w:rPr>
          <w:lang w:val="ca-ES"/>
        </w:rPr>
      </w:pPr>
      <w:r w:rsidRPr="009A3551">
        <w:rPr>
          <w:lang w:val="ca-ES"/>
        </w:rPr>
        <w:t>el sistema impedeix l’eliminació,</w:t>
      </w:r>
    </w:p>
    <w:p w14:paraId="040E3DF5" w14:textId="77777777" w:rsidR="006D7D6F" w:rsidRPr="009A3551" w:rsidRDefault="006D7D6F">
      <w:pPr>
        <w:pStyle w:val="Pargrafdellista"/>
        <w:numPr>
          <w:ilvl w:val="1"/>
          <w:numId w:val="67"/>
        </w:numPr>
        <w:rPr>
          <w:lang w:val="ca-ES"/>
        </w:rPr>
      </w:pPr>
      <w:r w:rsidRPr="009A3551">
        <w:rPr>
          <w:lang w:val="ca-ES"/>
        </w:rPr>
        <w:t>es protegeixen les dades dependents.</w:t>
      </w:r>
    </w:p>
    <w:p w14:paraId="374E4604" w14:textId="6751DE28" w:rsidR="00331761" w:rsidRDefault="00AF5126" w:rsidP="00331761">
      <w:pPr>
        <w:pStyle w:val="Ttol1"/>
      </w:pPr>
      <w:bookmarkStart w:id="57" w:name="_Toc229763577"/>
      <w:r>
        <w:t xml:space="preserve">Proves de l’entitat </w:t>
      </w:r>
      <w:r w:rsidR="00331761" w:rsidRPr="009A3551">
        <w:t>Privilegis</w:t>
      </w:r>
      <w:bookmarkEnd w:id="57"/>
    </w:p>
    <w:p w14:paraId="253A141B" w14:textId="38E87D46" w:rsidR="000D2580" w:rsidRPr="009A3551" w:rsidRDefault="00B60CF7" w:rsidP="000D2580">
      <w:pPr>
        <w:pStyle w:val="Ttol2"/>
      </w:pPr>
      <w:bookmarkStart w:id="58" w:name="_Toc229763578"/>
      <w:r w:rsidRPr="00B60CF7">
        <w:rPr>
          <w:highlight w:val="green"/>
        </w:rPr>
        <w:t>OK</w:t>
      </w:r>
      <w:r>
        <w:t xml:space="preserve"> </w:t>
      </w:r>
      <w:r w:rsidR="000D2580" w:rsidRPr="009A3551">
        <w:t xml:space="preserve">Creació </w:t>
      </w:r>
      <w:r w:rsidR="000D2580">
        <w:t>d’un privilegi</w:t>
      </w:r>
      <w:bookmarkEnd w:id="58"/>
    </w:p>
    <w:p w14:paraId="735AB585" w14:textId="269983EB" w:rsidR="006D7D6F" w:rsidRPr="009A3551" w:rsidRDefault="006D7D6F" w:rsidP="006D7D6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  <w:r w:rsidR="00B60CF7">
        <w:rPr>
          <w:lang w:val="ca-ES"/>
        </w:rPr>
        <w:t>, Professor</w:t>
      </w:r>
    </w:p>
    <w:p w14:paraId="79F29537" w14:textId="7B5E5235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="00B60CF7" w:rsidRPr="00B60CF7">
        <w:rPr>
          <w:highlight w:val="green"/>
        </w:rPr>
        <w:t>OK</w:t>
      </w:r>
      <w:r w:rsidR="00B60CF7" w:rsidRPr="009A3551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correcta</w:t>
      </w:r>
    </w:p>
    <w:p w14:paraId="6A536061" w14:textId="77777777" w:rsidR="006D7D6F" w:rsidRPr="009A3551" w:rsidRDefault="006D7D6F">
      <w:pPr>
        <w:pStyle w:val="Pargrafdellista"/>
        <w:numPr>
          <w:ilvl w:val="0"/>
          <w:numId w:val="72"/>
        </w:numPr>
        <w:rPr>
          <w:lang w:val="ca-ES"/>
        </w:rPr>
      </w:pPr>
      <w:r w:rsidRPr="009A3551">
        <w:rPr>
          <w:lang w:val="ca-ES"/>
        </w:rPr>
        <w:t xml:space="preserve">Crear un privilegi amb: </w:t>
      </w:r>
    </w:p>
    <w:p w14:paraId="1BA55DC1" w14:textId="77777777" w:rsidR="006D7D6F" w:rsidRPr="009A3551" w:rsidRDefault="006D7D6F">
      <w:pPr>
        <w:pStyle w:val="Pargrafdellista"/>
        <w:numPr>
          <w:ilvl w:val="1"/>
          <w:numId w:val="72"/>
        </w:numPr>
        <w:rPr>
          <w:lang w:val="ca-ES"/>
        </w:rPr>
      </w:pPr>
      <w:r w:rsidRPr="009A3551">
        <w:rPr>
          <w:lang w:val="ca-ES"/>
        </w:rPr>
        <w:t>descripció clara,</w:t>
      </w:r>
    </w:p>
    <w:p w14:paraId="320A79E6" w14:textId="77777777" w:rsidR="006D7D6F" w:rsidRPr="009A3551" w:rsidRDefault="006D7D6F">
      <w:pPr>
        <w:pStyle w:val="Pargrafdellista"/>
        <w:numPr>
          <w:ilvl w:val="1"/>
          <w:numId w:val="72"/>
        </w:numPr>
        <w:rPr>
          <w:lang w:val="ca-ES"/>
        </w:rPr>
      </w:pPr>
      <w:r w:rsidRPr="009A3551">
        <w:rPr>
          <w:lang w:val="ca-ES"/>
        </w:rPr>
        <w:t>llindar de karma associat,</w:t>
      </w:r>
    </w:p>
    <w:p w14:paraId="56F33CA7" w14:textId="77777777" w:rsidR="006D7D6F" w:rsidRPr="009A3551" w:rsidRDefault="006D7D6F">
      <w:pPr>
        <w:pStyle w:val="Pargrafdellista"/>
        <w:numPr>
          <w:ilvl w:val="1"/>
          <w:numId w:val="72"/>
        </w:numPr>
        <w:rPr>
          <w:lang w:val="ca-ES"/>
        </w:rPr>
      </w:pPr>
      <w:r w:rsidRPr="009A3551">
        <w:rPr>
          <w:lang w:val="ca-ES"/>
        </w:rPr>
        <w:t>estat actiu.</w:t>
      </w:r>
    </w:p>
    <w:p w14:paraId="4C6AB32D" w14:textId="77777777" w:rsidR="006D7D6F" w:rsidRPr="009A3551" w:rsidRDefault="006D7D6F">
      <w:pPr>
        <w:pStyle w:val="Pargrafdellista"/>
        <w:numPr>
          <w:ilvl w:val="0"/>
          <w:numId w:val="7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4689D64" w14:textId="77777777" w:rsidR="006D7D6F" w:rsidRPr="009A3551" w:rsidRDefault="006D7D6F">
      <w:pPr>
        <w:pStyle w:val="Pargrafdellista"/>
        <w:numPr>
          <w:ilvl w:val="1"/>
          <w:numId w:val="72"/>
        </w:numPr>
        <w:rPr>
          <w:lang w:val="ca-ES"/>
        </w:rPr>
      </w:pPr>
      <w:r w:rsidRPr="009A3551">
        <w:rPr>
          <w:lang w:val="ca-ES"/>
        </w:rPr>
        <w:t>el privilegi es crea correctament,</w:t>
      </w:r>
    </w:p>
    <w:p w14:paraId="2C6AC937" w14:textId="77777777" w:rsidR="006D7D6F" w:rsidRPr="009A3551" w:rsidRDefault="006D7D6F">
      <w:pPr>
        <w:pStyle w:val="Pargrafdellista"/>
        <w:numPr>
          <w:ilvl w:val="1"/>
          <w:numId w:val="72"/>
        </w:numPr>
        <w:rPr>
          <w:lang w:val="ca-ES"/>
        </w:rPr>
      </w:pPr>
      <w:r w:rsidRPr="009A3551">
        <w:rPr>
          <w:lang w:val="ca-ES"/>
        </w:rPr>
        <w:t>queda disponible per a ser consultat.</w:t>
      </w:r>
    </w:p>
    <w:p w14:paraId="17B60C30" w14:textId="2B28FFBD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</w:t>
      </w:r>
      <w:r w:rsidR="00B60CF7" w:rsidRPr="00B60CF7">
        <w:rPr>
          <w:highlight w:val="green"/>
        </w:rPr>
        <w:t>OK</w:t>
      </w:r>
      <w:r w:rsidR="00B60CF7" w:rsidRPr="009A3551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incorrecta – duplicat</w:t>
      </w:r>
    </w:p>
    <w:p w14:paraId="3DFE52AC" w14:textId="0B320E34" w:rsidR="006D7D6F" w:rsidRPr="009A3551" w:rsidRDefault="006D7D6F">
      <w:pPr>
        <w:pStyle w:val="Pargrafdellista"/>
        <w:numPr>
          <w:ilvl w:val="0"/>
          <w:numId w:val="73"/>
        </w:numPr>
        <w:rPr>
          <w:lang w:val="ca-ES"/>
        </w:rPr>
      </w:pPr>
      <w:r w:rsidRPr="009A3551">
        <w:rPr>
          <w:lang w:val="ca-ES"/>
        </w:rPr>
        <w:t xml:space="preserve">Crear un segon privilegi amb </w:t>
      </w:r>
      <w:r w:rsidRPr="009A3551">
        <w:rPr>
          <w:b/>
          <w:bCs/>
          <w:lang w:val="ca-ES"/>
        </w:rPr>
        <w:t>la mateixa descripció</w:t>
      </w:r>
      <w:r w:rsidR="00B60CF7">
        <w:rPr>
          <w:b/>
          <w:bCs/>
          <w:lang w:val="ca-ES"/>
        </w:rPr>
        <w:t xml:space="preserve"> i tipus</w:t>
      </w:r>
      <w:r w:rsidRPr="009A3551">
        <w:rPr>
          <w:lang w:val="ca-ES"/>
        </w:rPr>
        <w:t>.</w:t>
      </w:r>
    </w:p>
    <w:p w14:paraId="60B66407" w14:textId="77777777" w:rsidR="006D7D6F" w:rsidRPr="009A3551" w:rsidRDefault="006D7D6F">
      <w:pPr>
        <w:pStyle w:val="Pargrafdellista"/>
        <w:numPr>
          <w:ilvl w:val="0"/>
          <w:numId w:val="7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0284EB0" w14:textId="77777777" w:rsidR="006D7D6F" w:rsidRPr="009A3551" w:rsidRDefault="006D7D6F">
      <w:pPr>
        <w:pStyle w:val="Pargrafdellista"/>
        <w:numPr>
          <w:ilvl w:val="1"/>
          <w:numId w:val="73"/>
        </w:numPr>
        <w:rPr>
          <w:lang w:val="ca-ES"/>
        </w:rPr>
      </w:pPr>
      <w:r w:rsidRPr="009A3551">
        <w:rPr>
          <w:lang w:val="ca-ES"/>
        </w:rPr>
        <w:t>el sistema rebutja la creació per duplicat,</w:t>
      </w:r>
    </w:p>
    <w:p w14:paraId="355F903A" w14:textId="77777777" w:rsidR="006D7D6F" w:rsidRPr="009A3551" w:rsidRDefault="006D7D6F">
      <w:pPr>
        <w:pStyle w:val="Pargrafdellista"/>
        <w:numPr>
          <w:ilvl w:val="1"/>
          <w:numId w:val="73"/>
        </w:numPr>
        <w:rPr>
          <w:lang w:val="ca-ES"/>
        </w:rPr>
      </w:pPr>
      <w:r w:rsidRPr="009A3551">
        <w:rPr>
          <w:lang w:val="ca-ES"/>
        </w:rPr>
        <w:t>no es crea cap registre nou.</w:t>
      </w:r>
    </w:p>
    <w:p w14:paraId="2E2CD631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 xml:space="preserve">Aquesta prova valida que </w:t>
      </w:r>
      <w:r w:rsidRPr="009A3551">
        <w:rPr>
          <w:b/>
          <w:bCs/>
          <w:lang w:val="ca-ES"/>
        </w:rPr>
        <w:t>no hi haja privilegis ambigus o repetits</w:t>
      </w:r>
      <w:r w:rsidRPr="009A3551">
        <w:rPr>
          <w:lang w:val="ca-ES"/>
        </w:rPr>
        <w:t>.</w:t>
      </w:r>
    </w:p>
    <w:p w14:paraId="64C78D3F" w14:textId="4C85C187" w:rsidR="006D7D6F" w:rsidRDefault="007F0844" w:rsidP="00CF0878">
      <w:pPr>
        <w:pStyle w:val="Ttol2"/>
      </w:pPr>
      <w:bookmarkStart w:id="59" w:name="_Toc229763579"/>
      <w:r w:rsidRPr="00B56CDA">
        <w:rPr>
          <w:b w:val="0"/>
          <w:bCs w:val="0"/>
          <w:highlight w:val="green"/>
        </w:rPr>
        <w:t>OK</w:t>
      </w:r>
      <w:r w:rsidRPr="009A3551">
        <w:t xml:space="preserve"> </w:t>
      </w:r>
      <w:r w:rsidR="006D7D6F" w:rsidRPr="009A3551">
        <w:t>Consulta de privilegis</w:t>
      </w:r>
      <w:r w:rsidR="00A35A75">
        <w:t xml:space="preserve"> per any escolar</w:t>
      </w:r>
      <w:bookmarkEnd w:id="59"/>
    </w:p>
    <w:p w14:paraId="14D4C083" w14:textId="392BC651" w:rsidR="00A35A75" w:rsidRPr="00A35A75" w:rsidRDefault="00A35A75" w:rsidP="00A35A75">
      <w:pPr>
        <w:rPr>
          <w:lang w:val="ca-ES"/>
        </w:rPr>
      </w:pPr>
      <w:r w:rsidRPr="00A35A75">
        <w:t>{{</w:t>
      </w:r>
      <w:proofErr w:type="spellStart"/>
      <w:r w:rsidRPr="00A35A75">
        <w:t>baseUrl</w:t>
      </w:r>
      <w:proofErr w:type="spellEnd"/>
      <w:r w:rsidRPr="00A35A75">
        <w:t>}}/</w:t>
      </w:r>
      <w:proofErr w:type="spellStart"/>
      <w:r w:rsidRPr="00A35A75">
        <w:t>api</w:t>
      </w:r>
      <w:proofErr w:type="spellEnd"/>
      <w:r w:rsidRPr="00A35A75">
        <w:t>/</w:t>
      </w:r>
      <w:proofErr w:type="spellStart"/>
      <w:r w:rsidRPr="00A35A75">
        <w:t>privilegi</w:t>
      </w:r>
      <w:proofErr w:type="spellEnd"/>
      <w:r w:rsidRPr="00A35A75">
        <w:t>/per-any-escolar/2526</w:t>
      </w:r>
    </w:p>
    <w:p w14:paraId="5682A4C5" w14:textId="5107A981" w:rsidR="006D7D6F" w:rsidRPr="009A3551" w:rsidRDefault="006D7D6F" w:rsidP="006D7D6F">
      <w:pPr>
        <w:rPr>
          <w:lang w:val="ca-ES"/>
        </w:rPr>
      </w:pPr>
      <w:r w:rsidRPr="009A3551">
        <w:rPr>
          <w:b/>
          <w:bCs/>
          <w:lang w:val="ca-ES"/>
        </w:rPr>
        <w:t>Usuaris:</w:t>
      </w:r>
      <w:r w:rsidRPr="009A3551">
        <w:rPr>
          <w:lang w:val="ca-ES"/>
        </w:rPr>
        <w:t xml:space="preserve"> Administrador, Professor, Professor de l’equip directiu</w:t>
      </w:r>
      <w:r w:rsidR="00A35A75">
        <w:rPr>
          <w:lang w:val="ca-ES"/>
        </w:rPr>
        <w:t xml:space="preserve"> i Alumne</w:t>
      </w:r>
    </w:p>
    <w:p w14:paraId="6CF7EF35" w14:textId="7D92DD29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="00A35A75" w:rsidRPr="00A35A75">
        <w:rPr>
          <w:b/>
          <w:bCs/>
          <w:highlight w:val="green"/>
          <w:lang w:val="ca-ES"/>
        </w:rPr>
        <w:t>OK</w:t>
      </w:r>
      <w:r w:rsidR="00A35A75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correcta</w:t>
      </w:r>
    </w:p>
    <w:p w14:paraId="7EA0B5B1" w14:textId="780E796E" w:rsidR="006D7D6F" w:rsidRPr="00D463F5" w:rsidRDefault="006D7D6F" w:rsidP="00D463F5">
      <w:pPr>
        <w:pStyle w:val="Pargrafdellista"/>
        <w:numPr>
          <w:ilvl w:val="0"/>
          <w:numId w:val="270"/>
        </w:numPr>
        <w:rPr>
          <w:lang w:val="ca-ES"/>
        </w:rPr>
      </w:pPr>
      <w:r w:rsidRPr="00D463F5">
        <w:rPr>
          <w:lang w:val="ca-ES"/>
        </w:rPr>
        <w:t>Consultar el llistat de privilegis existents</w:t>
      </w:r>
      <w:r w:rsidR="00A35A75">
        <w:rPr>
          <w:lang w:val="ca-ES"/>
        </w:rPr>
        <w:t xml:space="preserve"> per a l’any escolar</w:t>
      </w:r>
      <w:r w:rsidRPr="00D463F5">
        <w:rPr>
          <w:lang w:val="ca-ES"/>
        </w:rPr>
        <w:t>.</w:t>
      </w:r>
    </w:p>
    <w:p w14:paraId="766747CD" w14:textId="77777777" w:rsidR="006D7D6F" w:rsidRPr="00D463F5" w:rsidRDefault="006D7D6F" w:rsidP="00D463F5">
      <w:pPr>
        <w:pStyle w:val="Pargrafdellista"/>
        <w:numPr>
          <w:ilvl w:val="0"/>
          <w:numId w:val="270"/>
        </w:numPr>
        <w:rPr>
          <w:lang w:val="ca-ES"/>
        </w:rPr>
      </w:pPr>
      <w:r w:rsidRPr="00D463F5">
        <w:rPr>
          <w:b/>
          <w:bCs/>
          <w:lang w:val="ca-ES"/>
        </w:rPr>
        <w:lastRenderedPageBreak/>
        <w:t>Resultat esperat:</w:t>
      </w:r>
      <w:r w:rsidRPr="00D463F5">
        <w:rPr>
          <w:lang w:val="ca-ES"/>
        </w:rPr>
        <w:t xml:space="preserve"> </w:t>
      </w:r>
    </w:p>
    <w:p w14:paraId="733A7117" w14:textId="77777777" w:rsidR="006D7D6F" w:rsidRPr="00D463F5" w:rsidRDefault="006D7D6F" w:rsidP="00D463F5">
      <w:pPr>
        <w:pStyle w:val="Pargrafdellista"/>
        <w:numPr>
          <w:ilvl w:val="1"/>
          <w:numId w:val="270"/>
        </w:numPr>
        <w:rPr>
          <w:lang w:val="ca-ES"/>
        </w:rPr>
      </w:pPr>
      <w:r w:rsidRPr="00D463F5">
        <w:rPr>
          <w:lang w:val="ca-ES"/>
        </w:rPr>
        <w:t>es retorna el llistat,</w:t>
      </w:r>
    </w:p>
    <w:p w14:paraId="53FCE1A2" w14:textId="2768ED34" w:rsidR="00A613A5" w:rsidRPr="009A3551" w:rsidRDefault="006D7D6F" w:rsidP="006D7D6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</w:t>
      </w:r>
      <w:r w:rsidR="00A613A5" w:rsidRPr="009A3551">
        <w:rPr>
          <w:lang w:val="ca-ES"/>
        </w:rPr>
        <w:t>Administrador, Professor, Professor de l’equip directiu</w:t>
      </w:r>
      <w:r w:rsidR="00A613A5">
        <w:rPr>
          <w:lang w:val="ca-ES"/>
        </w:rPr>
        <w:t xml:space="preserve"> i Alumne</w:t>
      </w:r>
    </w:p>
    <w:p w14:paraId="2D238D75" w14:textId="15B85DFB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</w:t>
      </w:r>
      <w:r w:rsidR="00A35A75" w:rsidRPr="00A35A75">
        <w:rPr>
          <w:b/>
          <w:bCs/>
          <w:highlight w:val="green"/>
          <w:lang w:val="ca-ES"/>
        </w:rPr>
        <w:t>OK</w:t>
      </w:r>
      <w:r w:rsidR="00A35A75" w:rsidRPr="009A3551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incorrecta</w:t>
      </w:r>
    </w:p>
    <w:p w14:paraId="47F68085" w14:textId="77777777" w:rsidR="006D7D6F" w:rsidRPr="00D463F5" w:rsidRDefault="006D7D6F" w:rsidP="00D463F5">
      <w:pPr>
        <w:pStyle w:val="Pargrafdellista"/>
        <w:numPr>
          <w:ilvl w:val="0"/>
          <w:numId w:val="271"/>
        </w:numPr>
        <w:rPr>
          <w:lang w:val="ca-ES"/>
        </w:rPr>
      </w:pPr>
      <w:r w:rsidRPr="00D463F5">
        <w:rPr>
          <w:lang w:val="ca-ES"/>
        </w:rPr>
        <w:t>Intentar consultar tots els privilegis del sistema.</w:t>
      </w:r>
    </w:p>
    <w:p w14:paraId="56AD3EF0" w14:textId="77777777" w:rsidR="006D7D6F" w:rsidRPr="00D463F5" w:rsidRDefault="006D7D6F" w:rsidP="00D463F5">
      <w:pPr>
        <w:pStyle w:val="Pargrafdellista"/>
        <w:numPr>
          <w:ilvl w:val="0"/>
          <w:numId w:val="271"/>
        </w:numPr>
        <w:rPr>
          <w:lang w:val="ca-ES"/>
        </w:rPr>
      </w:pPr>
      <w:r w:rsidRPr="00D463F5">
        <w:rPr>
          <w:b/>
          <w:bCs/>
          <w:lang w:val="ca-ES"/>
        </w:rPr>
        <w:t>Resultat esperat:</w:t>
      </w:r>
      <w:r w:rsidRPr="00D463F5">
        <w:rPr>
          <w:lang w:val="ca-ES"/>
        </w:rPr>
        <w:t xml:space="preserve"> </w:t>
      </w:r>
    </w:p>
    <w:p w14:paraId="4F54681C" w14:textId="473D8CB1" w:rsidR="006D7D6F" w:rsidRPr="00D463F5" w:rsidRDefault="00A613A5" w:rsidP="00D463F5">
      <w:pPr>
        <w:pStyle w:val="Pargrafdellista"/>
        <w:numPr>
          <w:ilvl w:val="1"/>
          <w:numId w:val="271"/>
        </w:numPr>
        <w:rPr>
          <w:lang w:val="ca-ES"/>
        </w:rPr>
      </w:pPr>
      <w:r>
        <w:rPr>
          <w:lang w:val="ca-ES"/>
        </w:rPr>
        <w:t>No es poden consultar tots els privilegis. Sols es pot fer per any-escolar.</w:t>
      </w:r>
    </w:p>
    <w:p w14:paraId="458CD50B" w14:textId="3F161F33" w:rsidR="006D7D6F" w:rsidRPr="009A3551" w:rsidRDefault="00A613A5" w:rsidP="00CF0878">
      <w:pPr>
        <w:pStyle w:val="Ttol2"/>
      </w:pPr>
      <w:bookmarkStart w:id="60" w:name="_Toc229763580"/>
      <w:r w:rsidRPr="00A613A5">
        <w:rPr>
          <w:highlight w:val="yellow"/>
        </w:rPr>
        <w:t>Parcial</w:t>
      </w:r>
      <w:r>
        <w:t xml:space="preserve"> </w:t>
      </w:r>
      <w:r w:rsidR="006D7D6F" w:rsidRPr="009A3551">
        <w:t>Activació i desactivació de privilegis</w:t>
      </w:r>
      <w:r w:rsidR="00A35A75">
        <w:t xml:space="preserve"> en editar</w:t>
      </w:r>
      <w:bookmarkEnd w:id="60"/>
    </w:p>
    <w:p w14:paraId="46D5DC6A" w14:textId="57CDC59F" w:rsidR="006D7D6F" w:rsidRPr="009A3551" w:rsidRDefault="006D7D6F" w:rsidP="006D7D6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  <w:r w:rsidR="00A35A75">
        <w:rPr>
          <w:lang w:val="ca-ES"/>
        </w:rPr>
        <w:t>, Professor</w:t>
      </w:r>
    </w:p>
    <w:p w14:paraId="1575AB0C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5E2FAB59" w14:textId="376EC098" w:rsidR="006D7D6F" w:rsidRPr="000D6F77" w:rsidRDefault="00A613A5" w:rsidP="000D6F77">
      <w:pPr>
        <w:pStyle w:val="Pargrafdellista"/>
        <w:numPr>
          <w:ilvl w:val="0"/>
          <w:numId w:val="272"/>
        </w:numPr>
        <w:rPr>
          <w:lang w:val="ca-ES"/>
        </w:rPr>
      </w:pPr>
      <w:r>
        <w:rPr>
          <w:lang w:val="ca-ES"/>
        </w:rPr>
        <w:t>Editar</w:t>
      </w:r>
      <w:r w:rsidR="006D7D6F" w:rsidRPr="000D6F77">
        <w:rPr>
          <w:lang w:val="ca-ES"/>
        </w:rPr>
        <w:t xml:space="preserve"> un privilegi existent.</w:t>
      </w:r>
    </w:p>
    <w:p w14:paraId="65CD53D1" w14:textId="77777777" w:rsidR="006D7D6F" w:rsidRPr="000D6F77" w:rsidRDefault="006D7D6F" w:rsidP="000D6F77">
      <w:pPr>
        <w:pStyle w:val="Pargrafdellista"/>
        <w:numPr>
          <w:ilvl w:val="0"/>
          <w:numId w:val="272"/>
        </w:numPr>
        <w:rPr>
          <w:lang w:val="ca-ES"/>
        </w:rPr>
      </w:pPr>
      <w:r w:rsidRPr="000D6F77">
        <w:rPr>
          <w:b/>
          <w:bCs/>
          <w:lang w:val="ca-ES"/>
        </w:rPr>
        <w:t>Resultat esperat:</w:t>
      </w:r>
      <w:r w:rsidRPr="000D6F77">
        <w:rPr>
          <w:lang w:val="ca-ES"/>
        </w:rPr>
        <w:t xml:space="preserve"> </w:t>
      </w:r>
    </w:p>
    <w:p w14:paraId="111554A4" w14:textId="482E6A0E" w:rsidR="006D7D6F" w:rsidRPr="000D6F77" w:rsidRDefault="00A613A5" w:rsidP="000D6F77">
      <w:pPr>
        <w:pStyle w:val="Pargrafdellista"/>
        <w:numPr>
          <w:ilvl w:val="1"/>
          <w:numId w:val="272"/>
        </w:numPr>
        <w:rPr>
          <w:lang w:val="ca-ES"/>
        </w:rPr>
      </w:pPr>
      <w:r w:rsidRPr="00A35A75">
        <w:rPr>
          <w:b/>
          <w:bCs/>
          <w:highlight w:val="green"/>
          <w:lang w:val="ca-ES"/>
        </w:rPr>
        <w:t>OK</w:t>
      </w:r>
      <w:r w:rsidRPr="000D6F77">
        <w:rPr>
          <w:lang w:val="ca-ES"/>
        </w:rPr>
        <w:t xml:space="preserve"> </w:t>
      </w:r>
      <w:r w:rsidR="006D7D6F" w:rsidRPr="000D6F77">
        <w:rPr>
          <w:lang w:val="ca-ES"/>
        </w:rPr>
        <w:t>el privilegi queda inactiu,</w:t>
      </w:r>
    </w:p>
    <w:p w14:paraId="7A5CD7A3" w14:textId="2D888434" w:rsidR="006D7D6F" w:rsidRPr="000D6F77" w:rsidRDefault="00A613A5" w:rsidP="000D6F77">
      <w:pPr>
        <w:pStyle w:val="Pargrafdellista"/>
        <w:numPr>
          <w:ilvl w:val="1"/>
          <w:numId w:val="272"/>
        </w:numPr>
        <w:rPr>
          <w:lang w:val="ca-ES"/>
        </w:rPr>
      </w:pPr>
      <w:r w:rsidRPr="00A613A5">
        <w:rPr>
          <w:b/>
          <w:bCs/>
          <w:highlight w:val="red"/>
          <w:lang w:val="ca-ES"/>
        </w:rPr>
        <w:t>PENDENT</w:t>
      </w:r>
      <w:r>
        <w:rPr>
          <w:b/>
          <w:bCs/>
          <w:lang w:val="ca-ES"/>
        </w:rPr>
        <w:t xml:space="preserve"> </w:t>
      </w:r>
      <w:r w:rsidR="006D7D6F" w:rsidRPr="000D6F77">
        <w:rPr>
          <w:b/>
          <w:bCs/>
          <w:lang w:val="ca-ES"/>
        </w:rPr>
        <w:t>no pot ser assignat</w:t>
      </w:r>
      <w:r w:rsidR="006D7D6F" w:rsidRPr="000D6F77">
        <w:rPr>
          <w:lang w:val="ca-ES"/>
        </w:rPr>
        <w:t>, però es conserva l’històric.</w:t>
      </w:r>
    </w:p>
    <w:p w14:paraId="56C99408" w14:textId="303D4AE5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</w:t>
      </w:r>
      <w:r w:rsidR="00A35A75" w:rsidRPr="00A35A75">
        <w:rPr>
          <w:b/>
          <w:bCs/>
          <w:highlight w:val="red"/>
          <w:lang w:val="ca-ES"/>
        </w:rPr>
        <w:t>PENDENT PROBAR</w:t>
      </w:r>
      <w:r w:rsidR="00A35A75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incorrecta</w:t>
      </w:r>
    </w:p>
    <w:p w14:paraId="0E40CEA7" w14:textId="77777777" w:rsidR="006D7D6F" w:rsidRPr="00D34930" w:rsidRDefault="006D7D6F" w:rsidP="00D34930">
      <w:pPr>
        <w:pStyle w:val="Pargrafdellista"/>
        <w:numPr>
          <w:ilvl w:val="0"/>
          <w:numId w:val="273"/>
        </w:numPr>
        <w:rPr>
          <w:lang w:val="ca-ES"/>
        </w:rPr>
      </w:pPr>
      <w:r w:rsidRPr="00D34930">
        <w:rPr>
          <w:lang w:val="ca-ES"/>
        </w:rPr>
        <w:t>Utilitzar un privilegi inactiu per a una assignació.</w:t>
      </w:r>
    </w:p>
    <w:p w14:paraId="674484AD" w14:textId="77777777" w:rsidR="006D7D6F" w:rsidRPr="00D34930" w:rsidRDefault="006D7D6F" w:rsidP="00D34930">
      <w:pPr>
        <w:pStyle w:val="Pargrafdellista"/>
        <w:numPr>
          <w:ilvl w:val="0"/>
          <w:numId w:val="273"/>
        </w:numPr>
        <w:rPr>
          <w:lang w:val="ca-ES"/>
        </w:rPr>
      </w:pPr>
      <w:r w:rsidRPr="00D34930">
        <w:rPr>
          <w:b/>
          <w:bCs/>
          <w:lang w:val="ca-ES"/>
        </w:rPr>
        <w:t>Resultat esperat:</w:t>
      </w:r>
      <w:r w:rsidRPr="00D34930">
        <w:rPr>
          <w:lang w:val="ca-ES"/>
        </w:rPr>
        <w:t xml:space="preserve"> </w:t>
      </w:r>
    </w:p>
    <w:p w14:paraId="4AA2E0E6" w14:textId="77777777" w:rsidR="006D7D6F" w:rsidRPr="00D34930" w:rsidRDefault="006D7D6F" w:rsidP="00D34930">
      <w:pPr>
        <w:pStyle w:val="Pargrafdellista"/>
        <w:numPr>
          <w:ilvl w:val="1"/>
          <w:numId w:val="273"/>
        </w:numPr>
        <w:rPr>
          <w:lang w:val="ca-ES"/>
        </w:rPr>
      </w:pPr>
      <w:r w:rsidRPr="00D34930">
        <w:rPr>
          <w:lang w:val="ca-ES"/>
        </w:rPr>
        <w:t>el sistema rebutja l’operació.</w:t>
      </w:r>
    </w:p>
    <w:p w14:paraId="7D04054C" w14:textId="7F4D8FFB" w:rsidR="006D7D6F" w:rsidRPr="009A3551" w:rsidRDefault="00A613A5" w:rsidP="00CF0878">
      <w:pPr>
        <w:pStyle w:val="Ttol2"/>
      </w:pPr>
      <w:bookmarkStart w:id="61" w:name="_Toc229763581"/>
      <w:r w:rsidRPr="00A613A5">
        <w:rPr>
          <w:highlight w:val="yellow"/>
        </w:rPr>
        <w:t>Parcial</w:t>
      </w:r>
      <w:r w:rsidRPr="009A3551">
        <w:t xml:space="preserve"> </w:t>
      </w:r>
      <w:r w:rsidR="006D7D6F" w:rsidRPr="009A3551">
        <w:t>Assignació de privilegis segons karma</w:t>
      </w:r>
      <w:bookmarkEnd w:id="61"/>
    </w:p>
    <w:p w14:paraId="1E4C2873" w14:textId="77777777" w:rsidR="006D7D6F" w:rsidRPr="009A3551" w:rsidRDefault="006D7D6F" w:rsidP="006D7D6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Sistema / Administrador / Professor de l’equip directiu</w:t>
      </w:r>
      <w:r w:rsidRPr="009A3551">
        <w:rPr>
          <w:lang w:val="ca-ES"/>
        </w:rPr>
        <w:br/>
        <w:t>(depenent de com ho gestione el backend)</w:t>
      </w:r>
    </w:p>
    <w:p w14:paraId="6AB896B8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467B13F8" w14:textId="77777777" w:rsidR="006D7D6F" w:rsidRPr="009A3551" w:rsidRDefault="006D7D6F">
      <w:pPr>
        <w:numPr>
          <w:ilvl w:val="0"/>
          <w:numId w:val="20"/>
        </w:numPr>
        <w:rPr>
          <w:lang w:val="ca-ES"/>
        </w:rPr>
      </w:pPr>
      <w:r w:rsidRPr="009A3551">
        <w:rPr>
          <w:lang w:val="ca-ES"/>
        </w:rPr>
        <w:t xml:space="preserve">Alumne amb </w:t>
      </w:r>
      <w:r w:rsidRPr="009A3551">
        <w:rPr>
          <w:b/>
          <w:bCs/>
          <w:lang w:val="ca-ES"/>
        </w:rPr>
        <w:t>karma igual o superior</w:t>
      </w:r>
      <w:r w:rsidRPr="009A3551">
        <w:rPr>
          <w:lang w:val="ca-ES"/>
        </w:rPr>
        <w:t xml:space="preserve"> al llindar del privilegi.</w:t>
      </w:r>
    </w:p>
    <w:p w14:paraId="7AB9E5FC" w14:textId="77777777" w:rsidR="006D7D6F" w:rsidRPr="007F0844" w:rsidRDefault="006D7D6F" w:rsidP="007F0844">
      <w:pPr>
        <w:pStyle w:val="Pargrafdellista"/>
        <w:numPr>
          <w:ilvl w:val="0"/>
          <w:numId w:val="20"/>
        </w:numPr>
        <w:rPr>
          <w:lang w:val="ca-ES"/>
        </w:rPr>
      </w:pPr>
      <w:r w:rsidRPr="007F0844">
        <w:rPr>
          <w:lang w:val="ca-ES"/>
        </w:rPr>
        <w:t>Assignar privilegi.</w:t>
      </w:r>
    </w:p>
    <w:p w14:paraId="48B8ED08" w14:textId="77777777" w:rsidR="006D7D6F" w:rsidRPr="007F0844" w:rsidRDefault="006D7D6F" w:rsidP="007F0844">
      <w:pPr>
        <w:pStyle w:val="Pargrafdellista"/>
        <w:numPr>
          <w:ilvl w:val="0"/>
          <w:numId w:val="20"/>
        </w:numPr>
        <w:rPr>
          <w:lang w:val="ca-ES"/>
        </w:rPr>
      </w:pPr>
      <w:r w:rsidRPr="007F0844">
        <w:rPr>
          <w:b/>
          <w:bCs/>
          <w:lang w:val="ca-ES"/>
        </w:rPr>
        <w:t>Resultat esperat:</w:t>
      </w:r>
      <w:r w:rsidRPr="007F0844">
        <w:rPr>
          <w:lang w:val="ca-ES"/>
        </w:rPr>
        <w:t xml:space="preserve"> </w:t>
      </w:r>
    </w:p>
    <w:p w14:paraId="796A28BD" w14:textId="77777777" w:rsidR="006D7D6F" w:rsidRPr="007F0844" w:rsidRDefault="006D7D6F" w:rsidP="007F0844">
      <w:pPr>
        <w:pStyle w:val="Pargrafdellista"/>
        <w:numPr>
          <w:ilvl w:val="1"/>
          <w:numId w:val="20"/>
        </w:numPr>
        <w:rPr>
          <w:lang w:val="ca-ES"/>
        </w:rPr>
      </w:pPr>
      <w:r w:rsidRPr="007F0844">
        <w:rPr>
          <w:lang w:val="ca-ES"/>
        </w:rPr>
        <w:t>el privilegi queda assignat,</w:t>
      </w:r>
    </w:p>
    <w:p w14:paraId="78A9DCE2" w14:textId="77777777" w:rsidR="006D7D6F" w:rsidRPr="007F0844" w:rsidRDefault="006D7D6F" w:rsidP="007F0844">
      <w:pPr>
        <w:pStyle w:val="Pargrafdellista"/>
        <w:numPr>
          <w:ilvl w:val="1"/>
          <w:numId w:val="20"/>
        </w:numPr>
        <w:rPr>
          <w:lang w:val="ca-ES"/>
        </w:rPr>
      </w:pPr>
      <w:r w:rsidRPr="007F0844">
        <w:rPr>
          <w:lang w:val="ca-ES"/>
        </w:rPr>
        <w:t>queda registrat per a l’alumne i l’avaluació.</w:t>
      </w:r>
    </w:p>
    <w:p w14:paraId="278BBE9E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 – karma insuficient</w:t>
      </w:r>
    </w:p>
    <w:p w14:paraId="371C7842" w14:textId="77777777" w:rsidR="006D7D6F" w:rsidRPr="007F0844" w:rsidRDefault="006D7D6F" w:rsidP="007F0844">
      <w:pPr>
        <w:pStyle w:val="Pargrafdellista"/>
        <w:numPr>
          <w:ilvl w:val="0"/>
          <w:numId w:val="276"/>
        </w:numPr>
        <w:rPr>
          <w:lang w:val="ca-ES"/>
        </w:rPr>
      </w:pPr>
      <w:r w:rsidRPr="007F0844">
        <w:rPr>
          <w:lang w:val="ca-ES"/>
        </w:rPr>
        <w:t xml:space="preserve">Alumne amb </w:t>
      </w:r>
      <w:r w:rsidRPr="007F0844">
        <w:rPr>
          <w:b/>
          <w:bCs/>
          <w:lang w:val="ca-ES"/>
        </w:rPr>
        <w:t>karma inferior</w:t>
      </w:r>
      <w:r w:rsidRPr="007F0844">
        <w:rPr>
          <w:lang w:val="ca-ES"/>
        </w:rPr>
        <w:t xml:space="preserve"> al requerit.</w:t>
      </w:r>
    </w:p>
    <w:p w14:paraId="5A3E530B" w14:textId="77777777" w:rsidR="006D7D6F" w:rsidRPr="007F0844" w:rsidRDefault="006D7D6F" w:rsidP="007F0844">
      <w:pPr>
        <w:pStyle w:val="Pargrafdellista"/>
        <w:numPr>
          <w:ilvl w:val="0"/>
          <w:numId w:val="276"/>
        </w:numPr>
        <w:rPr>
          <w:lang w:val="ca-ES"/>
        </w:rPr>
      </w:pPr>
      <w:r w:rsidRPr="007F0844">
        <w:rPr>
          <w:lang w:val="ca-ES"/>
        </w:rPr>
        <w:t>Intentar assignar el privilegi.</w:t>
      </w:r>
    </w:p>
    <w:p w14:paraId="2404A962" w14:textId="77777777" w:rsidR="006D7D6F" w:rsidRPr="007F0844" w:rsidRDefault="006D7D6F" w:rsidP="007F0844">
      <w:pPr>
        <w:pStyle w:val="Pargrafdellista"/>
        <w:numPr>
          <w:ilvl w:val="0"/>
          <w:numId w:val="276"/>
        </w:numPr>
        <w:rPr>
          <w:lang w:val="ca-ES"/>
        </w:rPr>
      </w:pPr>
      <w:r w:rsidRPr="007F0844">
        <w:rPr>
          <w:b/>
          <w:bCs/>
          <w:lang w:val="ca-ES"/>
        </w:rPr>
        <w:t>Resultat esperat:</w:t>
      </w:r>
      <w:r w:rsidRPr="007F0844">
        <w:rPr>
          <w:lang w:val="ca-ES"/>
        </w:rPr>
        <w:t xml:space="preserve"> </w:t>
      </w:r>
    </w:p>
    <w:p w14:paraId="61E2ED04" w14:textId="77777777" w:rsidR="006D7D6F" w:rsidRPr="007F0844" w:rsidRDefault="006D7D6F" w:rsidP="007F0844">
      <w:pPr>
        <w:pStyle w:val="Pargrafdellista"/>
        <w:numPr>
          <w:ilvl w:val="1"/>
          <w:numId w:val="276"/>
        </w:numPr>
        <w:rPr>
          <w:lang w:val="ca-ES"/>
        </w:rPr>
      </w:pPr>
      <w:r w:rsidRPr="007F0844">
        <w:rPr>
          <w:lang w:val="ca-ES"/>
        </w:rPr>
        <w:t>el sistema rebutja l’assignació.</w:t>
      </w:r>
    </w:p>
    <w:p w14:paraId="272054AD" w14:textId="650051D5" w:rsidR="006D7D6F" w:rsidRPr="009A3551" w:rsidRDefault="00A613A5" w:rsidP="00CF0878">
      <w:pPr>
        <w:pStyle w:val="Ttol2"/>
      </w:pPr>
      <w:bookmarkStart w:id="62" w:name="_Toc229763582"/>
      <w:r w:rsidRPr="00A613A5">
        <w:rPr>
          <w:highlight w:val="yellow"/>
        </w:rPr>
        <w:lastRenderedPageBreak/>
        <w:t>Parcial</w:t>
      </w:r>
      <w:r w:rsidRPr="009A3551">
        <w:t xml:space="preserve"> </w:t>
      </w:r>
      <w:r w:rsidR="006D7D6F" w:rsidRPr="009A3551">
        <w:t>Assignació duplicada de privilegis</w:t>
      </w:r>
      <w:bookmarkEnd w:id="62"/>
    </w:p>
    <w:p w14:paraId="1E5D37F5" w14:textId="77777777" w:rsidR="006D7D6F" w:rsidRPr="009A3551" w:rsidRDefault="006D7D6F" w:rsidP="006D7D6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 / Sistema</w:t>
      </w:r>
    </w:p>
    <w:p w14:paraId="793873F0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05C4B866" w14:textId="77777777" w:rsidR="006D7D6F" w:rsidRPr="009A3551" w:rsidRDefault="006D7D6F">
      <w:pPr>
        <w:numPr>
          <w:ilvl w:val="0"/>
          <w:numId w:val="22"/>
        </w:numPr>
        <w:rPr>
          <w:lang w:val="ca-ES"/>
        </w:rPr>
      </w:pPr>
      <w:r w:rsidRPr="009A3551">
        <w:rPr>
          <w:lang w:val="ca-ES"/>
        </w:rPr>
        <w:t xml:space="preserve">Intentar assignar </w:t>
      </w:r>
      <w:r w:rsidRPr="009A3551">
        <w:rPr>
          <w:b/>
          <w:bCs/>
          <w:lang w:val="ca-ES"/>
        </w:rPr>
        <w:t>el mateix privilegi dues vegades</w:t>
      </w:r>
      <w:r w:rsidRPr="009A3551">
        <w:rPr>
          <w:lang w:val="ca-ES"/>
        </w:rPr>
        <w:t xml:space="preserve"> al mateix alumne en la mateixa avaluació.</w:t>
      </w:r>
    </w:p>
    <w:p w14:paraId="66E2DE6B" w14:textId="77777777" w:rsidR="006D7D6F" w:rsidRPr="009A3551" w:rsidRDefault="006D7D6F">
      <w:pPr>
        <w:numPr>
          <w:ilvl w:val="0"/>
          <w:numId w:val="2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87BA602" w14:textId="77777777" w:rsidR="006D7D6F" w:rsidRPr="009A3551" w:rsidRDefault="006D7D6F">
      <w:pPr>
        <w:numPr>
          <w:ilvl w:val="1"/>
          <w:numId w:val="22"/>
        </w:numPr>
        <w:rPr>
          <w:lang w:val="ca-ES"/>
        </w:rPr>
      </w:pPr>
      <w:r w:rsidRPr="009A3551">
        <w:rPr>
          <w:lang w:val="ca-ES"/>
        </w:rPr>
        <w:t>el sistema rebutja l’assignació duplicada.</w:t>
      </w:r>
    </w:p>
    <w:p w14:paraId="108FA120" w14:textId="0BF0FC33" w:rsidR="00331761" w:rsidRPr="009A3551" w:rsidRDefault="00AF5126" w:rsidP="00331761">
      <w:pPr>
        <w:pStyle w:val="Ttol1"/>
      </w:pPr>
      <w:bookmarkStart w:id="63" w:name="_Toc229763583"/>
      <w:r>
        <w:t xml:space="preserve">Proves de l’entitat </w:t>
      </w:r>
      <w:r w:rsidR="00331761" w:rsidRPr="009A3551">
        <w:t>Configuració de Karma</w:t>
      </w:r>
      <w:bookmarkEnd w:id="63"/>
    </w:p>
    <w:p w14:paraId="14984E75" w14:textId="77777777" w:rsidR="00EF25B7" w:rsidRPr="009A3551" w:rsidRDefault="00EF25B7" w:rsidP="00EF25B7">
      <w:pPr>
        <w:rPr>
          <w:lang w:val="ca-ES"/>
        </w:rPr>
      </w:pPr>
      <w:r w:rsidRPr="009A3551">
        <w:rPr>
          <w:lang w:val="ca-ES"/>
        </w:rPr>
        <w:t xml:space="preserve">Aquesta secció valida el </w:t>
      </w:r>
      <w:r w:rsidRPr="009A3551">
        <w:rPr>
          <w:b/>
          <w:bCs/>
          <w:lang w:val="ca-ES"/>
        </w:rPr>
        <w:t>servei de configuració de karma</w:t>
      </w:r>
      <w:r w:rsidRPr="009A3551">
        <w:rPr>
          <w:lang w:val="ca-ES"/>
        </w:rPr>
        <w:t xml:space="preserve">, que defineix </w:t>
      </w:r>
      <w:r w:rsidRPr="009A3551">
        <w:rPr>
          <w:b/>
          <w:bCs/>
          <w:lang w:val="ca-ES"/>
        </w:rPr>
        <w:t>com es classifiquen els valors de karma</w:t>
      </w:r>
      <w:r w:rsidRPr="009A3551">
        <w:rPr>
          <w:lang w:val="ca-ES"/>
        </w:rPr>
        <w:t xml:space="preserve"> mitjançant intervals.</w:t>
      </w:r>
      <w:r w:rsidRPr="009A3551">
        <w:rPr>
          <w:lang w:val="ca-ES"/>
        </w:rPr>
        <w:br/>
        <w:t>Una configuració incorrecta pot provocar que el karma s’interprete malament encara que les puntuacions siguen correctes.</w:t>
      </w:r>
    </w:p>
    <w:p w14:paraId="32068FE2" w14:textId="77777777" w:rsidR="00EF25B7" w:rsidRPr="009A3551" w:rsidRDefault="00EF25B7" w:rsidP="00EF25B7">
      <w:pPr>
        <w:rPr>
          <w:lang w:val="ca-ES"/>
        </w:rPr>
      </w:pPr>
      <w:r w:rsidRPr="009A3551">
        <w:rPr>
          <w:lang w:val="ca-ES"/>
        </w:rPr>
        <w:t xml:space="preserve">Per aquest motiu, </w:t>
      </w:r>
      <w:r w:rsidRPr="009A3551">
        <w:rPr>
          <w:b/>
          <w:bCs/>
          <w:lang w:val="ca-ES"/>
        </w:rPr>
        <w:t>les proves de límit són especialment importants en aquest servei</w:t>
      </w:r>
      <w:r w:rsidRPr="009A3551">
        <w:rPr>
          <w:lang w:val="ca-ES"/>
        </w:rPr>
        <w:t>.</w:t>
      </w:r>
    </w:p>
    <w:p w14:paraId="3854E503" w14:textId="75040D71" w:rsidR="00EF25B7" w:rsidRPr="009A3551" w:rsidRDefault="00F93032" w:rsidP="00CF0878">
      <w:pPr>
        <w:pStyle w:val="Ttol2"/>
      </w:pPr>
      <w:bookmarkStart w:id="64" w:name="_Toc229763584"/>
      <w:r w:rsidRPr="00F93032">
        <w:rPr>
          <w:b w:val="0"/>
          <w:bCs w:val="0"/>
          <w:highlight w:val="green"/>
        </w:rPr>
        <w:t>OK</w:t>
      </w:r>
      <w:r w:rsidRPr="009A3551">
        <w:t xml:space="preserve"> </w:t>
      </w:r>
      <w:r w:rsidR="00EF25B7" w:rsidRPr="009A3551">
        <w:t>Creació de configuració de karma</w:t>
      </w:r>
      <w:bookmarkEnd w:id="64"/>
    </w:p>
    <w:p w14:paraId="2BE267D4" w14:textId="77777777" w:rsidR="00EF25B7" w:rsidRPr="009A3551" w:rsidRDefault="00EF25B7" w:rsidP="00EF25B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27B5EB49" w14:textId="06E00982" w:rsidR="00EF25B7" w:rsidRPr="009A3551" w:rsidRDefault="00EF25B7" w:rsidP="00EF25B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="00F93032" w:rsidRPr="00F93032">
        <w:rPr>
          <w:b/>
          <w:bCs/>
          <w:highlight w:val="green"/>
          <w:lang w:val="ca-ES"/>
        </w:rPr>
        <w:t>OK</w:t>
      </w:r>
      <w:r w:rsidR="00F93032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correcta</w:t>
      </w:r>
    </w:p>
    <w:p w14:paraId="09101D00" w14:textId="77777777" w:rsidR="00EF25B7" w:rsidRPr="009A3551" w:rsidRDefault="00EF25B7">
      <w:pPr>
        <w:pStyle w:val="Pargrafdellista"/>
        <w:numPr>
          <w:ilvl w:val="0"/>
          <w:numId w:val="74"/>
        </w:numPr>
        <w:rPr>
          <w:lang w:val="ca-ES"/>
        </w:rPr>
      </w:pPr>
      <w:r w:rsidRPr="009A3551">
        <w:rPr>
          <w:lang w:val="ca-ES"/>
        </w:rPr>
        <w:t xml:space="preserve">Crear una configuració amb intervals vàlids i no solapats, per exemple: </w:t>
      </w:r>
    </w:p>
    <w:p w14:paraId="4A35356F" w14:textId="72834DAA" w:rsidR="00EF25B7" w:rsidRPr="009A3551" w:rsidRDefault="00EF25B7">
      <w:pPr>
        <w:pStyle w:val="Pargrafdellista"/>
        <w:numPr>
          <w:ilvl w:val="1"/>
          <w:numId w:val="74"/>
        </w:numPr>
        <w:rPr>
          <w:lang w:val="ca-ES"/>
        </w:rPr>
      </w:pPr>
      <w:r w:rsidRPr="009A3551">
        <w:rPr>
          <w:lang w:val="ca-ES"/>
        </w:rPr>
        <w:t xml:space="preserve">[0, </w:t>
      </w:r>
      <w:r w:rsidR="00952777">
        <w:rPr>
          <w:lang w:val="ca-ES"/>
        </w:rPr>
        <w:t>6</w:t>
      </w:r>
      <w:r w:rsidRPr="009A3551">
        <w:rPr>
          <w:lang w:val="ca-ES"/>
        </w:rPr>
        <w:t>)</w:t>
      </w:r>
      <w:r w:rsidR="00952777">
        <w:rPr>
          <w:lang w:val="ca-ES"/>
        </w:rPr>
        <w:t xml:space="preserve"> Verd</w:t>
      </w:r>
    </w:p>
    <w:p w14:paraId="764FB225" w14:textId="7DD63C5F" w:rsidR="00EF25B7" w:rsidRDefault="00EF25B7">
      <w:pPr>
        <w:pStyle w:val="Pargrafdellista"/>
        <w:numPr>
          <w:ilvl w:val="1"/>
          <w:numId w:val="74"/>
        </w:numPr>
        <w:rPr>
          <w:lang w:val="ca-ES"/>
        </w:rPr>
      </w:pPr>
      <w:r w:rsidRPr="009A3551">
        <w:rPr>
          <w:lang w:val="ca-ES"/>
        </w:rPr>
        <w:t>[</w:t>
      </w:r>
      <w:r w:rsidR="00952777">
        <w:rPr>
          <w:lang w:val="ca-ES"/>
        </w:rPr>
        <w:t>6</w:t>
      </w:r>
      <w:r w:rsidRPr="009A3551">
        <w:rPr>
          <w:lang w:val="ca-ES"/>
        </w:rPr>
        <w:t>, 10)</w:t>
      </w:r>
      <w:r w:rsidR="00952777">
        <w:rPr>
          <w:lang w:val="ca-ES"/>
        </w:rPr>
        <w:t xml:space="preserve"> Morat</w:t>
      </w:r>
    </w:p>
    <w:p w14:paraId="6A7238F0" w14:textId="77777777" w:rsidR="00EF25B7" w:rsidRPr="009A3551" w:rsidRDefault="00EF25B7">
      <w:pPr>
        <w:pStyle w:val="Pargrafdellista"/>
        <w:numPr>
          <w:ilvl w:val="0"/>
          <w:numId w:val="7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AFF4700" w14:textId="77777777" w:rsidR="00EF25B7" w:rsidRPr="009A3551" w:rsidRDefault="00EF25B7">
      <w:pPr>
        <w:pStyle w:val="Pargrafdellista"/>
        <w:numPr>
          <w:ilvl w:val="1"/>
          <w:numId w:val="74"/>
        </w:numPr>
        <w:rPr>
          <w:lang w:val="ca-ES"/>
        </w:rPr>
      </w:pPr>
      <w:r w:rsidRPr="009A3551">
        <w:rPr>
          <w:lang w:val="ca-ES"/>
        </w:rPr>
        <w:t>la configuració es crea correctament,</w:t>
      </w:r>
    </w:p>
    <w:p w14:paraId="6E538F7B" w14:textId="77777777" w:rsidR="00EF25B7" w:rsidRPr="009A3551" w:rsidRDefault="00EF25B7">
      <w:pPr>
        <w:pStyle w:val="Pargrafdellista"/>
        <w:numPr>
          <w:ilvl w:val="1"/>
          <w:numId w:val="74"/>
        </w:numPr>
        <w:rPr>
          <w:lang w:val="ca-ES"/>
        </w:rPr>
      </w:pPr>
      <w:r w:rsidRPr="009A3551">
        <w:rPr>
          <w:lang w:val="ca-ES"/>
        </w:rPr>
        <w:t>queda activa i disponible per al càlcul de karma.</w:t>
      </w:r>
    </w:p>
    <w:p w14:paraId="54B6A016" w14:textId="788AC819" w:rsidR="00EF25B7" w:rsidRPr="009A3551" w:rsidRDefault="00F93032" w:rsidP="00CF0878">
      <w:pPr>
        <w:pStyle w:val="Ttol2"/>
      </w:pPr>
      <w:bookmarkStart w:id="65" w:name="_Toc229763585"/>
      <w:r w:rsidRPr="00F93032">
        <w:rPr>
          <w:b w:val="0"/>
          <w:bCs w:val="0"/>
          <w:highlight w:val="green"/>
        </w:rPr>
        <w:t>OK</w:t>
      </w:r>
      <w:r w:rsidRPr="009A3551">
        <w:t xml:space="preserve"> </w:t>
      </w:r>
      <w:r w:rsidR="00EF25B7" w:rsidRPr="009A3551">
        <w:t>Proves de rangs solapats</w:t>
      </w:r>
      <w:bookmarkEnd w:id="65"/>
    </w:p>
    <w:p w14:paraId="7D285CE8" w14:textId="77777777" w:rsidR="00EF25B7" w:rsidRPr="009A3551" w:rsidRDefault="00EF25B7" w:rsidP="00EF25B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10812639" w14:textId="77777777" w:rsidR="00EF25B7" w:rsidRPr="009A3551" w:rsidRDefault="00EF25B7" w:rsidP="00EF25B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45A40896" w14:textId="77777777" w:rsidR="00EF25B7" w:rsidRPr="009A3551" w:rsidRDefault="00EF25B7">
      <w:pPr>
        <w:pStyle w:val="Pargrafdellista"/>
        <w:numPr>
          <w:ilvl w:val="0"/>
          <w:numId w:val="76"/>
        </w:numPr>
        <w:rPr>
          <w:lang w:val="ca-ES"/>
        </w:rPr>
      </w:pPr>
      <w:r w:rsidRPr="009A3551">
        <w:rPr>
          <w:lang w:val="ca-ES"/>
        </w:rPr>
        <w:t xml:space="preserve">Crear una configuració amb intervals com: </w:t>
      </w:r>
    </w:p>
    <w:p w14:paraId="40EA3EF4" w14:textId="77777777" w:rsidR="00EF25B7" w:rsidRPr="009A3551" w:rsidRDefault="00EF25B7">
      <w:pPr>
        <w:pStyle w:val="Pargrafdellista"/>
        <w:numPr>
          <w:ilvl w:val="1"/>
          <w:numId w:val="76"/>
        </w:numPr>
        <w:rPr>
          <w:lang w:val="ca-ES"/>
        </w:rPr>
      </w:pPr>
      <w:r w:rsidRPr="009A3551">
        <w:rPr>
          <w:lang w:val="ca-ES"/>
        </w:rPr>
        <w:t>[0, 5)</w:t>
      </w:r>
    </w:p>
    <w:p w14:paraId="757DF605" w14:textId="77777777" w:rsidR="00EF25B7" w:rsidRPr="009A3551" w:rsidRDefault="00EF25B7">
      <w:pPr>
        <w:pStyle w:val="Pargrafdellista"/>
        <w:numPr>
          <w:ilvl w:val="1"/>
          <w:numId w:val="76"/>
        </w:numPr>
        <w:rPr>
          <w:lang w:val="ca-ES"/>
        </w:rPr>
      </w:pPr>
      <w:r w:rsidRPr="009A3551">
        <w:rPr>
          <w:lang w:val="ca-ES"/>
        </w:rPr>
        <w:t>[4, 10)</w:t>
      </w:r>
    </w:p>
    <w:p w14:paraId="7C5426C8" w14:textId="77777777" w:rsidR="00EF25B7" w:rsidRPr="009A3551" w:rsidRDefault="00EF25B7">
      <w:pPr>
        <w:pStyle w:val="Pargrafdellista"/>
        <w:numPr>
          <w:ilvl w:val="0"/>
          <w:numId w:val="7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360C85B" w14:textId="77777777" w:rsidR="00EF25B7" w:rsidRPr="009A3551" w:rsidRDefault="00EF25B7">
      <w:pPr>
        <w:pStyle w:val="Pargrafdellista"/>
        <w:numPr>
          <w:ilvl w:val="1"/>
          <w:numId w:val="76"/>
        </w:numPr>
        <w:rPr>
          <w:lang w:val="ca-ES"/>
        </w:rPr>
      </w:pPr>
      <w:r w:rsidRPr="009A3551">
        <w:rPr>
          <w:lang w:val="ca-ES"/>
        </w:rPr>
        <w:t xml:space="preserve">el sistema rebutja la configuració per </w:t>
      </w:r>
      <w:r w:rsidRPr="009A3551">
        <w:rPr>
          <w:b/>
          <w:bCs/>
          <w:lang w:val="ca-ES"/>
        </w:rPr>
        <w:t>solapament de rangs</w:t>
      </w:r>
      <w:r w:rsidRPr="009A3551">
        <w:rPr>
          <w:lang w:val="ca-ES"/>
        </w:rPr>
        <w:t>.</w:t>
      </w:r>
    </w:p>
    <w:p w14:paraId="7748414A" w14:textId="43E17B1A" w:rsidR="00EF25B7" w:rsidRPr="009A3551" w:rsidRDefault="003462B5" w:rsidP="00CF0878">
      <w:pPr>
        <w:pStyle w:val="Ttol2"/>
      </w:pPr>
      <w:bookmarkStart w:id="66" w:name="_Toc229763586"/>
      <w:r w:rsidRPr="00F93032">
        <w:rPr>
          <w:b w:val="0"/>
          <w:bCs w:val="0"/>
          <w:highlight w:val="green"/>
        </w:rPr>
        <w:t>OK</w:t>
      </w:r>
      <w:r w:rsidRPr="009A3551">
        <w:t xml:space="preserve"> </w:t>
      </w:r>
      <w:r w:rsidR="00EF25B7" w:rsidRPr="009A3551">
        <w:t>Proves de rangs incoherents</w:t>
      </w:r>
      <w:bookmarkEnd w:id="66"/>
    </w:p>
    <w:p w14:paraId="29FDABFF" w14:textId="77777777" w:rsidR="00EF25B7" w:rsidRPr="009A3551" w:rsidRDefault="00EF25B7" w:rsidP="00EF25B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03BC0FB6" w14:textId="77777777" w:rsidR="00EF25B7" w:rsidRPr="009A3551" w:rsidRDefault="00EF25B7" w:rsidP="00EF25B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lastRenderedPageBreak/>
        <w:t>❌</w:t>
      </w:r>
      <w:r w:rsidRPr="009A3551">
        <w:rPr>
          <w:b/>
          <w:bCs/>
          <w:lang w:val="ca-ES"/>
        </w:rPr>
        <w:t xml:space="preserve"> Prova incorrecta</w:t>
      </w:r>
    </w:p>
    <w:p w14:paraId="60B363D3" w14:textId="77777777" w:rsidR="00EF25B7" w:rsidRPr="009A3551" w:rsidRDefault="00EF25B7">
      <w:pPr>
        <w:pStyle w:val="Pargrafdellista"/>
        <w:numPr>
          <w:ilvl w:val="0"/>
          <w:numId w:val="77"/>
        </w:numPr>
        <w:rPr>
          <w:lang w:val="ca-ES"/>
        </w:rPr>
      </w:pPr>
      <w:r w:rsidRPr="009A3551">
        <w:rPr>
          <w:lang w:val="ca-ES"/>
        </w:rPr>
        <w:t xml:space="preserve">Crear un interval amb: </w:t>
      </w:r>
    </w:p>
    <w:p w14:paraId="5D098405" w14:textId="77777777" w:rsidR="00EF25B7" w:rsidRPr="009A3551" w:rsidRDefault="00EF25B7">
      <w:pPr>
        <w:pStyle w:val="Pargrafdellista"/>
        <w:numPr>
          <w:ilvl w:val="1"/>
          <w:numId w:val="77"/>
        </w:numPr>
        <w:rPr>
          <w:lang w:val="ca-ES"/>
        </w:rPr>
      </w:pPr>
      <w:r w:rsidRPr="009A3551">
        <w:rPr>
          <w:lang w:val="ca-ES"/>
        </w:rPr>
        <w:t>valor mínim major que el màxim,</w:t>
      </w:r>
    </w:p>
    <w:p w14:paraId="511AA302" w14:textId="7770AC37" w:rsidR="00EF25B7" w:rsidRPr="009A3551" w:rsidRDefault="00EF25B7">
      <w:pPr>
        <w:pStyle w:val="Pargrafdellista"/>
        <w:numPr>
          <w:ilvl w:val="0"/>
          <w:numId w:val="77"/>
        </w:numPr>
        <w:rPr>
          <w:lang w:val="ca-ES"/>
        </w:rPr>
      </w:pPr>
      <w:r w:rsidRPr="009A3551">
        <w:rPr>
          <w:lang w:val="ca-ES"/>
        </w:rPr>
        <w:t>intervals buits ([5,5) si no està permés).</w:t>
      </w:r>
    </w:p>
    <w:p w14:paraId="05EC72D9" w14:textId="77777777" w:rsidR="00EF25B7" w:rsidRPr="009A3551" w:rsidRDefault="00EF25B7">
      <w:pPr>
        <w:pStyle w:val="Pargrafdellista"/>
        <w:numPr>
          <w:ilvl w:val="0"/>
          <w:numId w:val="7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AFEB09E" w14:textId="77777777" w:rsidR="00EF25B7" w:rsidRPr="009A3551" w:rsidRDefault="00EF25B7">
      <w:pPr>
        <w:pStyle w:val="Pargrafdellista"/>
        <w:numPr>
          <w:ilvl w:val="1"/>
          <w:numId w:val="77"/>
        </w:numPr>
        <w:rPr>
          <w:lang w:val="ca-ES"/>
        </w:rPr>
      </w:pPr>
      <w:r w:rsidRPr="009A3551">
        <w:rPr>
          <w:lang w:val="ca-ES"/>
        </w:rPr>
        <w:t>error de validació,</w:t>
      </w:r>
    </w:p>
    <w:p w14:paraId="77CA89AB" w14:textId="77777777" w:rsidR="00EF25B7" w:rsidRPr="009A3551" w:rsidRDefault="00EF25B7">
      <w:pPr>
        <w:pStyle w:val="Pargrafdellista"/>
        <w:numPr>
          <w:ilvl w:val="1"/>
          <w:numId w:val="77"/>
        </w:numPr>
        <w:rPr>
          <w:lang w:val="ca-ES"/>
        </w:rPr>
      </w:pPr>
      <w:r w:rsidRPr="009A3551">
        <w:rPr>
          <w:lang w:val="ca-ES"/>
        </w:rPr>
        <w:t>la configuració no es guarda.</w:t>
      </w:r>
    </w:p>
    <w:p w14:paraId="7D00F5DE" w14:textId="3C3DAEB0" w:rsidR="00EF25B7" w:rsidRPr="009A3551" w:rsidRDefault="00F93032" w:rsidP="00CF0878">
      <w:pPr>
        <w:pStyle w:val="Ttol2"/>
      </w:pPr>
      <w:bookmarkStart w:id="67" w:name="_Toc229763587"/>
      <w:r w:rsidRPr="00F93032">
        <w:rPr>
          <w:b w:val="0"/>
          <w:bCs w:val="0"/>
          <w:highlight w:val="green"/>
        </w:rPr>
        <w:t>OK</w:t>
      </w:r>
      <w:r w:rsidRPr="009A3551">
        <w:t xml:space="preserve"> </w:t>
      </w:r>
      <w:r w:rsidR="00EF25B7" w:rsidRPr="009A3551">
        <w:t>Proves de configuracions duplicades</w:t>
      </w:r>
      <w:bookmarkEnd w:id="67"/>
    </w:p>
    <w:p w14:paraId="28E549AD" w14:textId="77777777" w:rsidR="00EF25B7" w:rsidRPr="009A3551" w:rsidRDefault="00EF25B7" w:rsidP="00EF25B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7F48276B" w14:textId="77777777" w:rsidR="00EF25B7" w:rsidRPr="009A3551" w:rsidRDefault="00EF25B7" w:rsidP="00EF25B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0E1D2F35" w14:textId="77777777" w:rsidR="00EF25B7" w:rsidRPr="009A3551" w:rsidRDefault="00EF25B7">
      <w:pPr>
        <w:pStyle w:val="Pargrafdellista"/>
        <w:numPr>
          <w:ilvl w:val="0"/>
          <w:numId w:val="78"/>
        </w:numPr>
        <w:rPr>
          <w:lang w:val="ca-ES"/>
        </w:rPr>
      </w:pPr>
      <w:r w:rsidRPr="009A3551">
        <w:rPr>
          <w:lang w:val="ca-ES"/>
        </w:rPr>
        <w:t xml:space="preserve">Intentar crear </w:t>
      </w:r>
      <w:r w:rsidRPr="009A3551">
        <w:rPr>
          <w:b/>
          <w:bCs/>
          <w:lang w:val="ca-ES"/>
        </w:rPr>
        <w:t>una segona configuració activa</w:t>
      </w:r>
      <w:r w:rsidRPr="009A3551">
        <w:rPr>
          <w:lang w:val="ca-ES"/>
        </w:rPr>
        <w:t xml:space="preserve"> per al mateix context (any escolar o sistema).</w:t>
      </w:r>
    </w:p>
    <w:p w14:paraId="10A8B722" w14:textId="77777777" w:rsidR="00EF25B7" w:rsidRPr="009A3551" w:rsidRDefault="00EF25B7">
      <w:pPr>
        <w:pStyle w:val="Pargrafdellista"/>
        <w:numPr>
          <w:ilvl w:val="0"/>
          <w:numId w:val="78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38653A4" w14:textId="77777777" w:rsidR="00EF25B7" w:rsidRPr="009A3551" w:rsidRDefault="00EF25B7">
      <w:pPr>
        <w:pStyle w:val="Pargrafdellista"/>
        <w:numPr>
          <w:ilvl w:val="1"/>
          <w:numId w:val="78"/>
        </w:numPr>
        <w:rPr>
          <w:lang w:val="ca-ES"/>
        </w:rPr>
      </w:pPr>
      <w:r w:rsidRPr="009A3551">
        <w:rPr>
          <w:lang w:val="ca-ES"/>
        </w:rPr>
        <w:t>el sistema rebutja la creació,</w:t>
      </w:r>
    </w:p>
    <w:p w14:paraId="43438E93" w14:textId="77777777" w:rsidR="00EF25B7" w:rsidRPr="009A3551" w:rsidRDefault="00EF25B7">
      <w:pPr>
        <w:pStyle w:val="Pargrafdellista"/>
        <w:numPr>
          <w:ilvl w:val="1"/>
          <w:numId w:val="78"/>
        </w:numPr>
        <w:rPr>
          <w:lang w:val="ca-ES"/>
        </w:rPr>
      </w:pPr>
      <w:r w:rsidRPr="009A3551">
        <w:rPr>
          <w:lang w:val="ca-ES"/>
        </w:rPr>
        <w:t xml:space="preserve">només pot existir </w:t>
      </w:r>
      <w:r w:rsidRPr="009A3551">
        <w:rPr>
          <w:b/>
          <w:bCs/>
          <w:lang w:val="ca-ES"/>
        </w:rPr>
        <w:t>una configuració activa</w:t>
      </w:r>
      <w:r w:rsidRPr="009A3551">
        <w:rPr>
          <w:lang w:val="ca-ES"/>
        </w:rPr>
        <w:t>.</w:t>
      </w:r>
    </w:p>
    <w:p w14:paraId="43D7D06A" w14:textId="63568FD7" w:rsidR="00EF25B7" w:rsidRPr="009A3551" w:rsidRDefault="003462B5" w:rsidP="00CF0878">
      <w:pPr>
        <w:pStyle w:val="Ttol2"/>
      </w:pPr>
      <w:bookmarkStart w:id="68" w:name="_Toc229763588"/>
      <w:r w:rsidRPr="00F93032">
        <w:rPr>
          <w:b w:val="0"/>
          <w:bCs w:val="0"/>
          <w:highlight w:val="green"/>
        </w:rPr>
        <w:t>OK</w:t>
      </w:r>
      <w:r w:rsidRPr="009A3551">
        <w:t xml:space="preserve"> </w:t>
      </w:r>
      <w:r w:rsidR="00EF25B7" w:rsidRPr="009A3551">
        <w:t>Proves de permisos</w:t>
      </w:r>
      <w:bookmarkEnd w:id="68"/>
    </w:p>
    <w:p w14:paraId="496349E0" w14:textId="77777777" w:rsidR="00EF25B7" w:rsidRPr="009A3551" w:rsidRDefault="00EF25B7" w:rsidP="00EF25B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/ Alumne</w:t>
      </w:r>
    </w:p>
    <w:p w14:paraId="0115E847" w14:textId="77777777" w:rsidR="00EF25B7" w:rsidRPr="009A3551" w:rsidRDefault="00EF25B7" w:rsidP="00EF25B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407C8D5C" w14:textId="77777777" w:rsidR="00EF25B7" w:rsidRPr="003857BF" w:rsidRDefault="00EF25B7" w:rsidP="003857BF">
      <w:pPr>
        <w:pStyle w:val="Pargrafdellista"/>
        <w:numPr>
          <w:ilvl w:val="0"/>
          <w:numId w:val="277"/>
        </w:numPr>
        <w:rPr>
          <w:lang w:val="ca-ES"/>
        </w:rPr>
      </w:pPr>
      <w:r w:rsidRPr="003857BF">
        <w:rPr>
          <w:lang w:val="ca-ES"/>
        </w:rPr>
        <w:t>Intentar crear o modificar configuracions de karma.</w:t>
      </w:r>
    </w:p>
    <w:p w14:paraId="0547EAA7" w14:textId="77777777" w:rsidR="00EF25B7" w:rsidRPr="003857BF" w:rsidRDefault="00EF25B7" w:rsidP="003857BF">
      <w:pPr>
        <w:pStyle w:val="Pargrafdellista"/>
        <w:numPr>
          <w:ilvl w:val="0"/>
          <w:numId w:val="277"/>
        </w:numPr>
        <w:rPr>
          <w:lang w:val="ca-ES"/>
        </w:rPr>
      </w:pPr>
      <w:r w:rsidRPr="003857BF">
        <w:rPr>
          <w:b/>
          <w:bCs/>
          <w:lang w:val="ca-ES"/>
        </w:rPr>
        <w:t>Resultat esperat:</w:t>
      </w:r>
      <w:r w:rsidRPr="003857BF">
        <w:rPr>
          <w:lang w:val="ca-ES"/>
        </w:rPr>
        <w:t xml:space="preserve"> </w:t>
      </w:r>
    </w:p>
    <w:p w14:paraId="3301BAA5" w14:textId="77777777" w:rsidR="00EF25B7" w:rsidRPr="003857BF" w:rsidRDefault="00EF25B7" w:rsidP="003857BF">
      <w:pPr>
        <w:pStyle w:val="Pargrafdellista"/>
        <w:numPr>
          <w:ilvl w:val="1"/>
          <w:numId w:val="277"/>
        </w:numPr>
        <w:rPr>
          <w:lang w:val="ca-ES"/>
        </w:rPr>
      </w:pPr>
      <w:r w:rsidRPr="003857BF">
        <w:rPr>
          <w:lang w:val="ca-ES"/>
        </w:rPr>
        <w:t>accés denegat.</w:t>
      </w:r>
    </w:p>
    <w:p w14:paraId="5601745D" w14:textId="2504A87E" w:rsidR="00331761" w:rsidRPr="009A3551" w:rsidRDefault="00AF5126" w:rsidP="00331761">
      <w:pPr>
        <w:pStyle w:val="Ttol1"/>
      </w:pPr>
      <w:bookmarkStart w:id="69" w:name="_Toc229763589"/>
      <w:r>
        <w:t xml:space="preserve">Proves de l’entitat </w:t>
      </w:r>
      <w:r w:rsidR="00331761" w:rsidRPr="009A3551">
        <w:t>Tipus de Categoria</w:t>
      </w:r>
      <w:bookmarkEnd w:id="69"/>
    </w:p>
    <w:p w14:paraId="6DB8CA08" w14:textId="77777777" w:rsidR="00200547" w:rsidRPr="009A3551" w:rsidRDefault="00200547" w:rsidP="00200547">
      <w:pPr>
        <w:rPr>
          <w:lang w:val="ca-ES"/>
        </w:rPr>
      </w:pPr>
      <w:r w:rsidRPr="009A3551">
        <w:rPr>
          <w:lang w:val="ca-ES"/>
        </w:rPr>
        <w:t xml:space="preserve">Aquesta secció valida el </w:t>
      </w:r>
      <w:r w:rsidRPr="009A3551">
        <w:rPr>
          <w:b/>
          <w:bCs/>
          <w:lang w:val="ca-ES"/>
        </w:rPr>
        <w:t>servei de Tipus de Categoria</w:t>
      </w:r>
      <w:r w:rsidRPr="009A3551">
        <w:rPr>
          <w:lang w:val="ca-ES"/>
        </w:rPr>
        <w:t xml:space="preserve">, que té com a funció </w:t>
      </w:r>
      <w:r w:rsidRPr="009A3551">
        <w:rPr>
          <w:b/>
          <w:bCs/>
          <w:lang w:val="ca-ES"/>
        </w:rPr>
        <w:t>classificar les categories de puntuació</w:t>
      </w:r>
      <w:r w:rsidRPr="009A3551">
        <w:rPr>
          <w:lang w:val="ca-ES"/>
        </w:rPr>
        <w:t xml:space="preserve"> (comportament, treball, actitud, etc.).</w:t>
      </w:r>
      <w:r w:rsidRPr="009A3551">
        <w:rPr>
          <w:lang w:val="ca-ES"/>
        </w:rPr>
        <w:br/>
        <w:t xml:space="preserve">Encara que no s’utilitzen directament per posar punts, són </w:t>
      </w:r>
      <w:r w:rsidRPr="009A3551">
        <w:rPr>
          <w:b/>
          <w:bCs/>
          <w:lang w:val="ca-ES"/>
        </w:rPr>
        <w:t>imprescindibles</w:t>
      </w:r>
      <w:r w:rsidRPr="009A3551">
        <w:rPr>
          <w:lang w:val="ca-ES"/>
        </w:rPr>
        <w:t xml:space="preserve"> per a crear categories coherents.</w:t>
      </w:r>
    </w:p>
    <w:p w14:paraId="537FEADE" w14:textId="1DDCAF59" w:rsidR="00200547" w:rsidRPr="009A3551" w:rsidRDefault="00294E9F" w:rsidP="00CF0878">
      <w:pPr>
        <w:pStyle w:val="Ttol2"/>
      </w:pPr>
      <w:bookmarkStart w:id="70" w:name="_Toc229763590"/>
      <w:r w:rsidRPr="00294E9F">
        <w:rPr>
          <w:highlight w:val="green"/>
        </w:rPr>
        <w:t>OK</w:t>
      </w:r>
      <w:r>
        <w:t xml:space="preserve"> </w:t>
      </w:r>
      <w:r w:rsidR="00200547" w:rsidRPr="009A3551">
        <w:t>Creació d’un tipus de categoria</w:t>
      </w:r>
      <w:bookmarkEnd w:id="70"/>
    </w:p>
    <w:p w14:paraId="6D6224C2" w14:textId="77777777" w:rsidR="00200547" w:rsidRPr="009A3551" w:rsidRDefault="00200547" w:rsidP="0020054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692905B5" w14:textId="42D70859" w:rsidR="00200547" w:rsidRPr="009A3551" w:rsidRDefault="00200547" w:rsidP="0020054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="00294E9F" w:rsidRPr="00294E9F">
        <w:rPr>
          <w:b/>
          <w:bCs/>
          <w:highlight w:val="green"/>
          <w:lang w:val="ca-ES"/>
        </w:rPr>
        <w:t>OK</w:t>
      </w:r>
      <w:r w:rsidR="00294E9F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correcta</w:t>
      </w:r>
    </w:p>
    <w:p w14:paraId="65CCEBDC" w14:textId="77777777" w:rsidR="00200547" w:rsidRPr="009A3551" w:rsidRDefault="00200547">
      <w:pPr>
        <w:pStyle w:val="Pargrafdellista"/>
        <w:numPr>
          <w:ilvl w:val="0"/>
          <w:numId w:val="82"/>
        </w:numPr>
        <w:rPr>
          <w:lang w:val="ca-ES"/>
        </w:rPr>
      </w:pPr>
      <w:r w:rsidRPr="009A3551">
        <w:rPr>
          <w:lang w:val="ca-ES"/>
        </w:rPr>
        <w:t xml:space="preserve">Crear un tipus de categoria amb una descripció vàlida (ex. </w:t>
      </w:r>
      <w:r w:rsidRPr="009A3551">
        <w:rPr>
          <w:i/>
          <w:iCs/>
          <w:lang w:val="ca-ES"/>
        </w:rPr>
        <w:t>Comportament</w:t>
      </w:r>
      <w:r w:rsidRPr="009A3551">
        <w:rPr>
          <w:lang w:val="ca-ES"/>
        </w:rPr>
        <w:t>).</w:t>
      </w:r>
    </w:p>
    <w:p w14:paraId="01814179" w14:textId="77777777" w:rsidR="00200547" w:rsidRPr="009A3551" w:rsidRDefault="00200547">
      <w:pPr>
        <w:pStyle w:val="Pargrafdellista"/>
        <w:numPr>
          <w:ilvl w:val="0"/>
          <w:numId w:val="8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6B97DAC" w14:textId="77777777" w:rsidR="00200547" w:rsidRPr="009A3551" w:rsidRDefault="00200547">
      <w:pPr>
        <w:pStyle w:val="Pargrafdellista"/>
        <w:numPr>
          <w:ilvl w:val="1"/>
          <w:numId w:val="82"/>
        </w:numPr>
        <w:rPr>
          <w:lang w:val="ca-ES"/>
        </w:rPr>
      </w:pPr>
      <w:r w:rsidRPr="009A3551">
        <w:rPr>
          <w:lang w:val="ca-ES"/>
        </w:rPr>
        <w:t>el tipus de categoria es crea correctament,</w:t>
      </w:r>
    </w:p>
    <w:p w14:paraId="25170A9A" w14:textId="77777777" w:rsidR="00200547" w:rsidRPr="009A3551" w:rsidRDefault="00200547">
      <w:pPr>
        <w:pStyle w:val="Pargrafdellista"/>
        <w:numPr>
          <w:ilvl w:val="1"/>
          <w:numId w:val="82"/>
        </w:numPr>
        <w:rPr>
          <w:lang w:val="ca-ES"/>
        </w:rPr>
      </w:pPr>
      <w:r w:rsidRPr="009A3551">
        <w:rPr>
          <w:lang w:val="ca-ES"/>
        </w:rPr>
        <w:t>queda disponible per a crear categories.</w:t>
      </w:r>
    </w:p>
    <w:p w14:paraId="43187D0B" w14:textId="44ED7AA7" w:rsidR="00200547" w:rsidRPr="009A3551" w:rsidRDefault="00294E9F" w:rsidP="00CF0878">
      <w:pPr>
        <w:pStyle w:val="Ttol2"/>
      </w:pPr>
      <w:bookmarkStart w:id="71" w:name="_Toc229763591"/>
      <w:r w:rsidRPr="00294E9F">
        <w:rPr>
          <w:b w:val="0"/>
          <w:bCs w:val="0"/>
          <w:highlight w:val="green"/>
        </w:rPr>
        <w:lastRenderedPageBreak/>
        <w:t>OK</w:t>
      </w:r>
      <w:r>
        <w:rPr>
          <w:b w:val="0"/>
          <w:bCs w:val="0"/>
        </w:rPr>
        <w:t xml:space="preserve"> </w:t>
      </w:r>
      <w:r w:rsidR="00200547" w:rsidRPr="009A3551">
        <w:t>Prova de duplicitat de tipus de categoria</w:t>
      </w:r>
      <w:bookmarkEnd w:id="71"/>
    </w:p>
    <w:p w14:paraId="1D81D8E1" w14:textId="77777777" w:rsidR="00200547" w:rsidRPr="009A3551" w:rsidRDefault="00200547" w:rsidP="0020054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1969E6F7" w14:textId="77777777" w:rsidR="00200547" w:rsidRPr="009A3551" w:rsidRDefault="00200547" w:rsidP="0020054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 – duplicat</w:t>
      </w:r>
    </w:p>
    <w:p w14:paraId="0ECE4030" w14:textId="77777777" w:rsidR="00200547" w:rsidRPr="009A3551" w:rsidRDefault="00200547">
      <w:pPr>
        <w:pStyle w:val="Pargrafdellista"/>
        <w:numPr>
          <w:ilvl w:val="0"/>
          <w:numId w:val="92"/>
        </w:numPr>
        <w:rPr>
          <w:lang w:val="ca-ES"/>
        </w:rPr>
      </w:pPr>
      <w:r w:rsidRPr="009A3551">
        <w:rPr>
          <w:lang w:val="ca-ES"/>
        </w:rPr>
        <w:t xml:space="preserve">Crear un segon tipus de categoria amb </w:t>
      </w:r>
      <w:r w:rsidRPr="009A3551">
        <w:rPr>
          <w:b/>
          <w:bCs/>
          <w:lang w:val="ca-ES"/>
        </w:rPr>
        <w:t>la mateixa descripció</w:t>
      </w:r>
      <w:r w:rsidRPr="009A3551">
        <w:rPr>
          <w:lang w:val="ca-ES"/>
        </w:rPr>
        <w:t xml:space="preserve"> que un ja existent.</w:t>
      </w:r>
    </w:p>
    <w:p w14:paraId="19813C98" w14:textId="77777777" w:rsidR="00200547" w:rsidRPr="009A3551" w:rsidRDefault="00200547">
      <w:pPr>
        <w:pStyle w:val="Pargrafdellista"/>
        <w:numPr>
          <w:ilvl w:val="0"/>
          <w:numId w:val="9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DFE4DD1" w14:textId="77777777" w:rsidR="00200547" w:rsidRPr="009A3551" w:rsidRDefault="00200547">
      <w:pPr>
        <w:pStyle w:val="Pargrafdellista"/>
        <w:numPr>
          <w:ilvl w:val="1"/>
          <w:numId w:val="92"/>
        </w:numPr>
        <w:rPr>
          <w:lang w:val="ca-ES"/>
        </w:rPr>
      </w:pPr>
      <w:r w:rsidRPr="009A3551">
        <w:rPr>
          <w:lang w:val="ca-ES"/>
        </w:rPr>
        <w:t>el sistema rebutja la creació,</w:t>
      </w:r>
    </w:p>
    <w:p w14:paraId="6FFC000C" w14:textId="77777777" w:rsidR="00200547" w:rsidRPr="009A3551" w:rsidRDefault="00200547">
      <w:pPr>
        <w:pStyle w:val="Pargrafdellista"/>
        <w:numPr>
          <w:ilvl w:val="1"/>
          <w:numId w:val="92"/>
        </w:numPr>
        <w:rPr>
          <w:lang w:val="ca-ES"/>
        </w:rPr>
      </w:pPr>
      <w:r w:rsidRPr="009A3551">
        <w:rPr>
          <w:lang w:val="ca-ES"/>
        </w:rPr>
        <w:t>no es permeten tipus de categoria duplicats.</w:t>
      </w:r>
    </w:p>
    <w:p w14:paraId="319AC43F" w14:textId="77777777" w:rsidR="00200547" w:rsidRPr="009A3551" w:rsidRDefault="00200547" w:rsidP="00200547">
      <w:pPr>
        <w:rPr>
          <w:lang w:val="ca-ES"/>
        </w:rPr>
      </w:pPr>
      <w:r w:rsidRPr="009A3551">
        <w:rPr>
          <w:lang w:val="ca-ES"/>
        </w:rPr>
        <w:t>Aquesta prova és clau per evitar ambigüitats a l’hora de classificar categories.</w:t>
      </w:r>
    </w:p>
    <w:p w14:paraId="304D9013" w14:textId="387D1105" w:rsidR="00200547" w:rsidRPr="009A3551" w:rsidRDefault="00294E9F" w:rsidP="00B54085">
      <w:pPr>
        <w:pStyle w:val="Ttol2"/>
      </w:pPr>
      <w:bookmarkStart w:id="72" w:name="_Toc229763592"/>
      <w:r w:rsidRPr="00294E9F">
        <w:rPr>
          <w:b w:val="0"/>
          <w:bCs w:val="0"/>
          <w:highlight w:val="green"/>
        </w:rPr>
        <w:t>OK</w:t>
      </w:r>
      <w:r>
        <w:rPr>
          <w:b w:val="0"/>
          <w:bCs w:val="0"/>
        </w:rPr>
        <w:t xml:space="preserve"> </w:t>
      </w:r>
      <w:r w:rsidR="00200547" w:rsidRPr="009A3551">
        <w:t>Consulta de tipus de categoria</w:t>
      </w:r>
      <w:bookmarkEnd w:id="72"/>
    </w:p>
    <w:p w14:paraId="2A9CF3E8" w14:textId="72BF85CD" w:rsidR="00200547" w:rsidRPr="009A3551" w:rsidRDefault="00200547" w:rsidP="00200547">
      <w:pPr>
        <w:rPr>
          <w:lang w:val="ca-ES"/>
        </w:rPr>
      </w:pPr>
      <w:r w:rsidRPr="009A3551">
        <w:rPr>
          <w:b/>
          <w:bCs/>
          <w:lang w:val="ca-ES"/>
        </w:rPr>
        <w:t>Usuaris:</w:t>
      </w:r>
      <w:r w:rsidRPr="009A3551">
        <w:rPr>
          <w:lang w:val="ca-ES"/>
        </w:rPr>
        <w:t xml:space="preserve"> Administrador, Professor</w:t>
      </w:r>
      <w:r w:rsidR="00294E9F">
        <w:rPr>
          <w:lang w:val="ca-ES"/>
        </w:rPr>
        <w:t>, Alumne</w:t>
      </w:r>
    </w:p>
    <w:p w14:paraId="6245DE4D" w14:textId="77777777" w:rsidR="00200547" w:rsidRPr="009A3551" w:rsidRDefault="00200547" w:rsidP="0020054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2D6E13B4" w14:textId="77777777" w:rsidR="00200547" w:rsidRPr="009A3551" w:rsidRDefault="00200547">
      <w:pPr>
        <w:pStyle w:val="Pargrafdellista"/>
        <w:numPr>
          <w:ilvl w:val="0"/>
          <w:numId w:val="90"/>
        </w:numPr>
        <w:rPr>
          <w:lang w:val="ca-ES"/>
        </w:rPr>
      </w:pPr>
      <w:r w:rsidRPr="009A3551">
        <w:rPr>
          <w:lang w:val="ca-ES"/>
        </w:rPr>
        <w:t>Consultar el llistat de tipus de categoria.</w:t>
      </w:r>
    </w:p>
    <w:p w14:paraId="72F6B129" w14:textId="77777777" w:rsidR="00200547" w:rsidRPr="009A3551" w:rsidRDefault="00200547">
      <w:pPr>
        <w:pStyle w:val="Pargrafdellista"/>
        <w:numPr>
          <w:ilvl w:val="0"/>
          <w:numId w:val="90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CF76AC0" w14:textId="77777777" w:rsidR="00200547" w:rsidRPr="009A3551" w:rsidRDefault="00200547">
      <w:pPr>
        <w:pStyle w:val="Pargrafdellista"/>
        <w:numPr>
          <w:ilvl w:val="1"/>
          <w:numId w:val="90"/>
        </w:numPr>
        <w:rPr>
          <w:lang w:val="ca-ES"/>
        </w:rPr>
      </w:pPr>
      <w:r w:rsidRPr="009A3551">
        <w:rPr>
          <w:lang w:val="ca-ES"/>
        </w:rPr>
        <w:t>es retorna el llistat complet,</w:t>
      </w:r>
    </w:p>
    <w:p w14:paraId="3AC74781" w14:textId="77777777" w:rsidR="00200547" w:rsidRPr="009A3551" w:rsidRDefault="00200547">
      <w:pPr>
        <w:pStyle w:val="Pargrafdellista"/>
        <w:numPr>
          <w:ilvl w:val="1"/>
          <w:numId w:val="90"/>
        </w:numPr>
        <w:rPr>
          <w:lang w:val="ca-ES"/>
        </w:rPr>
      </w:pPr>
      <w:r w:rsidRPr="009A3551">
        <w:rPr>
          <w:lang w:val="ca-ES"/>
        </w:rPr>
        <w:t>sense modificar cap informació.</w:t>
      </w:r>
    </w:p>
    <w:p w14:paraId="64ADC027" w14:textId="6B63BCA5" w:rsidR="00294E9F" w:rsidRDefault="00392BB0" w:rsidP="00B54085">
      <w:pPr>
        <w:pStyle w:val="Ttol2"/>
      </w:pPr>
      <w:bookmarkStart w:id="73" w:name="_Toc229763593"/>
      <w:r w:rsidRPr="00392BB0">
        <w:rPr>
          <w:highlight w:val="green"/>
        </w:rPr>
        <w:t>OK</w:t>
      </w:r>
      <w:r>
        <w:t xml:space="preserve"> </w:t>
      </w:r>
      <w:r w:rsidR="00294E9F">
        <w:t>Editar categoria</w:t>
      </w:r>
      <w:bookmarkEnd w:id="73"/>
    </w:p>
    <w:p w14:paraId="3DFFE7BB" w14:textId="77777777" w:rsidR="00294E9F" w:rsidRPr="009A3551" w:rsidRDefault="00294E9F" w:rsidP="00294E9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1D69CAED" w14:textId="77777777" w:rsidR="00294E9F" w:rsidRPr="009A3551" w:rsidRDefault="00294E9F" w:rsidP="00294E9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7E9A9F57" w14:textId="3A6A5B20" w:rsidR="00294E9F" w:rsidRPr="009A3551" w:rsidRDefault="00294E9F" w:rsidP="00294E9F">
      <w:pPr>
        <w:pStyle w:val="Pargrafdellista"/>
        <w:numPr>
          <w:ilvl w:val="0"/>
          <w:numId w:val="85"/>
        </w:numPr>
        <w:rPr>
          <w:lang w:val="ca-ES"/>
        </w:rPr>
      </w:pPr>
      <w:r>
        <w:rPr>
          <w:lang w:val="ca-ES"/>
        </w:rPr>
        <w:t>Canviar el nom del tipus de categoria que no coincidisca amb cap altre</w:t>
      </w:r>
    </w:p>
    <w:p w14:paraId="0CDFC41F" w14:textId="77777777" w:rsidR="00294E9F" w:rsidRPr="009A3551" w:rsidRDefault="00294E9F" w:rsidP="00294E9F">
      <w:pPr>
        <w:pStyle w:val="Pargrafdellista"/>
        <w:numPr>
          <w:ilvl w:val="0"/>
          <w:numId w:val="8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62D96D3" w14:textId="4DC20B18" w:rsidR="00294E9F" w:rsidRDefault="00294E9F" w:rsidP="00294E9F">
      <w:pPr>
        <w:pStyle w:val="Pargrafdellista"/>
        <w:numPr>
          <w:ilvl w:val="1"/>
          <w:numId w:val="85"/>
        </w:numPr>
        <w:rPr>
          <w:lang w:val="ca-ES"/>
        </w:rPr>
      </w:pPr>
      <w:r>
        <w:rPr>
          <w:lang w:val="ca-ES"/>
        </w:rPr>
        <w:t>S’actualitza correctament</w:t>
      </w:r>
    </w:p>
    <w:p w14:paraId="3C4E89BB" w14:textId="2D016C1F" w:rsidR="00294E9F" w:rsidRPr="009A3551" w:rsidRDefault="00294E9F" w:rsidP="00294E9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 </w:t>
      </w:r>
    </w:p>
    <w:p w14:paraId="2C069B55" w14:textId="54310706" w:rsidR="00294E9F" w:rsidRPr="009A3551" w:rsidRDefault="00294E9F" w:rsidP="00294E9F">
      <w:pPr>
        <w:pStyle w:val="Pargrafdellista"/>
        <w:numPr>
          <w:ilvl w:val="0"/>
          <w:numId w:val="85"/>
        </w:numPr>
        <w:rPr>
          <w:lang w:val="ca-ES"/>
        </w:rPr>
      </w:pPr>
      <w:r>
        <w:rPr>
          <w:lang w:val="ca-ES"/>
        </w:rPr>
        <w:t>Canviar el nom per un que ja existeix</w:t>
      </w:r>
    </w:p>
    <w:p w14:paraId="1481E1E6" w14:textId="77777777" w:rsidR="00294E9F" w:rsidRPr="009A3551" w:rsidRDefault="00294E9F" w:rsidP="00294E9F">
      <w:pPr>
        <w:pStyle w:val="Pargrafdellista"/>
        <w:numPr>
          <w:ilvl w:val="0"/>
          <w:numId w:val="8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5C3FC1C" w14:textId="77777777" w:rsidR="00294E9F" w:rsidRPr="009A3551" w:rsidRDefault="00294E9F" w:rsidP="00294E9F">
      <w:pPr>
        <w:pStyle w:val="Pargrafdellista"/>
        <w:numPr>
          <w:ilvl w:val="1"/>
          <w:numId w:val="85"/>
        </w:numPr>
        <w:rPr>
          <w:lang w:val="ca-ES"/>
        </w:rPr>
      </w:pPr>
      <w:r w:rsidRPr="009A3551">
        <w:rPr>
          <w:lang w:val="ca-ES"/>
        </w:rPr>
        <w:t>el sistema rebutja la creació,</w:t>
      </w:r>
    </w:p>
    <w:p w14:paraId="5AABA9EB" w14:textId="77777777" w:rsidR="00294E9F" w:rsidRPr="009A3551" w:rsidRDefault="00294E9F" w:rsidP="00294E9F">
      <w:pPr>
        <w:pStyle w:val="Pargrafdellista"/>
        <w:numPr>
          <w:ilvl w:val="1"/>
          <w:numId w:val="85"/>
        </w:numPr>
        <w:rPr>
          <w:lang w:val="ca-ES"/>
        </w:rPr>
      </w:pPr>
      <w:r w:rsidRPr="009A3551">
        <w:rPr>
          <w:lang w:val="ca-ES"/>
        </w:rPr>
        <w:t>no es permeten tipus de categoria duplicats.</w:t>
      </w:r>
    </w:p>
    <w:p w14:paraId="36502956" w14:textId="77777777" w:rsidR="00294E9F" w:rsidRPr="00294E9F" w:rsidRDefault="00294E9F" w:rsidP="00294E9F">
      <w:pPr>
        <w:pStyle w:val="Pargrafdellista"/>
        <w:rPr>
          <w:lang w:val="ca-ES"/>
        </w:rPr>
      </w:pPr>
    </w:p>
    <w:p w14:paraId="35F8DA51" w14:textId="64668396" w:rsidR="00200547" w:rsidRPr="009A3551" w:rsidRDefault="00392BB0" w:rsidP="00B54085">
      <w:pPr>
        <w:pStyle w:val="Ttol2"/>
      </w:pPr>
      <w:bookmarkStart w:id="74" w:name="_Toc229763594"/>
      <w:r w:rsidRPr="00392BB0">
        <w:rPr>
          <w:highlight w:val="yellow"/>
        </w:rPr>
        <w:t>PARCIAL</w:t>
      </w:r>
      <w:r>
        <w:t xml:space="preserve"> </w:t>
      </w:r>
      <w:r w:rsidR="00200547" w:rsidRPr="009A3551">
        <w:t>Activació i desactivació de tipus de categoria</w:t>
      </w:r>
      <w:bookmarkEnd w:id="74"/>
    </w:p>
    <w:p w14:paraId="26DC14E4" w14:textId="77777777" w:rsidR="00200547" w:rsidRPr="009A3551" w:rsidRDefault="00200547" w:rsidP="0020054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641A42E5" w14:textId="77777777" w:rsidR="00200547" w:rsidRPr="009A3551" w:rsidRDefault="00200547" w:rsidP="0020054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5E8543C0" w14:textId="58160660" w:rsidR="00200547" w:rsidRPr="009A3551" w:rsidRDefault="00200547">
      <w:pPr>
        <w:pStyle w:val="Pargrafdellista"/>
        <w:numPr>
          <w:ilvl w:val="0"/>
          <w:numId w:val="85"/>
        </w:numPr>
        <w:rPr>
          <w:lang w:val="ca-ES"/>
        </w:rPr>
      </w:pPr>
      <w:r w:rsidRPr="009A3551">
        <w:rPr>
          <w:lang w:val="ca-ES"/>
        </w:rPr>
        <w:t>Desactivar un tipus de categoria existent</w:t>
      </w:r>
      <w:r w:rsidR="00294E9F">
        <w:rPr>
          <w:lang w:val="ca-ES"/>
        </w:rPr>
        <w:t xml:space="preserve"> (mitjançant editar)</w:t>
      </w:r>
    </w:p>
    <w:p w14:paraId="3985008E" w14:textId="77777777" w:rsidR="00200547" w:rsidRPr="009A3551" w:rsidRDefault="00200547">
      <w:pPr>
        <w:pStyle w:val="Pargrafdellista"/>
        <w:numPr>
          <w:ilvl w:val="0"/>
          <w:numId w:val="8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E731F54" w14:textId="77777777" w:rsidR="00200547" w:rsidRPr="009A3551" w:rsidRDefault="00200547">
      <w:pPr>
        <w:pStyle w:val="Pargrafdellista"/>
        <w:numPr>
          <w:ilvl w:val="1"/>
          <w:numId w:val="85"/>
        </w:numPr>
        <w:rPr>
          <w:lang w:val="ca-ES"/>
        </w:rPr>
      </w:pPr>
      <w:r w:rsidRPr="009A3551">
        <w:rPr>
          <w:lang w:val="ca-ES"/>
        </w:rPr>
        <w:lastRenderedPageBreak/>
        <w:t>el tipus queda inactiu,</w:t>
      </w:r>
    </w:p>
    <w:p w14:paraId="6185A7E4" w14:textId="2770A5DE" w:rsidR="00200547" w:rsidRPr="009A3551" w:rsidRDefault="00392BB0">
      <w:pPr>
        <w:pStyle w:val="Pargrafdellista"/>
        <w:numPr>
          <w:ilvl w:val="1"/>
          <w:numId w:val="85"/>
        </w:numPr>
        <w:rPr>
          <w:lang w:val="ca-ES"/>
        </w:rPr>
      </w:pPr>
      <w:r w:rsidRPr="00392BB0">
        <w:rPr>
          <w:highlight w:val="red"/>
          <w:lang w:val="ca-ES"/>
        </w:rPr>
        <w:t>PENDENT PROBAR</w:t>
      </w:r>
      <w:r>
        <w:rPr>
          <w:lang w:val="ca-ES"/>
        </w:rPr>
        <w:t xml:space="preserve"> </w:t>
      </w:r>
      <w:r w:rsidR="00200547" w:rsidRPr="009A3551">
        <w:rPr>
          <w:lang w:val="ca-ES"/>
        </w:rPr>
        <w:t>no pot utilitzar-se per a crear noves categories,</w:t>
      </w:r>
    </w:p>
    <w:p w14:paraId="5F86AF84" w14:textId="77777777" w:rsidR="00200547" w:rsidRDefault="00200547">
      <w:pPr>
        <w:pStyle w:val="Pargrafdellista"/>
        <w:numPr>
          <w:ilvl w:val="1"/>
          <w:numId w:val="85"/>
        </w:numPr>
        <w:rPr>
          <w:lang w:val="ca-ES"/>
        </w:rPr>
      </w:pPr>
      <w:r w:rsidRPr="009A3551">
        <w:rPr>
          <w:lang w:val="ca-ES"/>
        </w:rPr>
        <w:t>les categories ja creades es mantenen.</w:t>
      </w:r>
    </w:p>
    <w:p w14:paraId="257AE72E" w14:textId="048F12D7" w:rsidR="00392BB0" w:rsidRDefault="00392BB0" w:rsidP="00392BB0">
      <w:pPr>
        <w:pStyle w:val="Ttol2"/>
      </w:pPr>
      <w:bookmarkStart w:id="75" w:name="_Toc229763595"/>
      <w:r w:rsidRPr="00392BB0">
        <w:rPr>
          <w:highlight w:val="yellow"/>
        </w:rPr>
        <w:t>PARCIAL</w:t>
      </w:r>
      <w:r>
        <w:t xml:space="preserve"> Eliminar categoria</w:t>
      </w:r>
      <w:bookmarkEnd w:id="75"/>
    </w:p>
    <w:p w14:paraId="77038CB4" w14:textId="77777777" w:rsidR="00392BB0" w:rsidRPr="009A3551" w:rsidRDefault="00392BB0" w:rsidP="00392BB0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5E39C0B0" w14:textId="14AC4CEE" w:rsidR="00392BB0" w:rsidRPr="009A3551" w:rsidRDefault="00392BB0" w:rsidP="00392BB0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392BB0">
        <w:rPr>
          <w:highlight w:val="green"/>
        </w:rPr>
        <w:t>OK</w:t>
      </w:r>
      <w:r w:rsidRPr="009A3551">
        <w:rPr>
          <w:b/>
          <w:bCs/>
          <w:lang w:val="ca-ES"/>
        </w:rPr>
        <w:t xml:space="preserve"> Prova correcta</w:t>
      </w:r>
    </w:p>
    <w:p w14:paraId="68A1FDF8" w14:textId="412645BB" w:rsidR="00392BB0" w:rsidRPr="009A3551" w:rsidRDefault="00392BB0" w:rsidP="00392BB0">
      <w:pPr>
        <w:pStyle w:val="Pargrafdellista"/>
        <w:numPr>
          <w:ilvl w:val="0"/>
          <w:numId w:val="85"/>
        </w:numPr>
        <w:rPr>
          <w:lang w:val="ca-ES"/>
        </w:rPr>
      </w:pPr>
      <w:r>
        <w:rPr>
          <w:lang w:val="ca-ES"/>
        </w:rPr>
        <w:t>Eliminar tipus categoria</w:t>
      </w:r>
    </w:p>
    <w:p w14:paraId="299911B9" w14:textId="77777777" w:rsidR="00392BB0" w:rsidRPr="009A3551" w:rsidRDefault="00392BB0" w:rsidP="00392BB0">
      <w:pPr>
        <w:pStyle w:val="Pargrafdellista"/>
        <w:numPr>
          <w:ilvl w:val="0"/>
          <w:numId w:val="8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049BEFF" w14:textId="2D278E3D" w:rsidR="00392BB0" w:rsidRDefault="00392BB0" w:rsidP="00392BB0">
      <w:pPr>
        <w:pStyle w:val="Pargrafdellista"/>
        <w:numPr>
          <w:ilvl w:val="1"/>
          <w:numId w:val="85"/>
        </w:numPr>
        <w:rPr>
          <w:lang w:val="ca-ES"/>
        </w:rPr>
      </w:pPr>
      <w:r>
        <w:rPr>
          <w:lang w:val="ca-ES"/>
        </w:rPr>
        <w:t>S’esborra correctament</w:t>
      </w:r>
    </w:p>
    <w:p w14:paraId="58311FD7" w14:textId="290656CD" w:rsidR="00392BB0" w:rsidRPr="009A3551" w:rsidRDefault="00392BB0" w:rsidP="00392BB0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</w:t>
      </w:r>
      <w:r w:rsidRPr="00392BB0">
        <w:rPr>
          <w:b/>
          <w:bCs/>
          <w:highlight w:val="red"/>
          <w:lang w:val="ca-ES"/>
        </w:rPr>
        <w:t>PENDENT</w:t>
      </w:r>
      <w:r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 xml:space="preserve">Prova incorrecta </w:t>
      </w:r>
    </w:p>
    <w:p w14:paraId="6F9F67D3" w14:textId="41788C90" w:rsidR="00392BB0" w:rsidRPr="009A3551" w:rsidRDefault="00392BB0" w:rsidP="00392BB0">
      <w:pPr>
        <w:pStyle w:val="Pargrafdellista"/>
        <w:numPr>
          <w:ilvl w:val="0"/>
          <w:numId w:val="85"/>
        </w:numPr>
        <w:rPr>
          <w:lang w:val="ca-ES"/>
        </w:rPr>
      </w:pPr>
      <w:r>
        <w:rPr>
          <w:lang w:val="ca-ES"/>
        </w:rPr>
        <w:t>Eliminar tipus categoria relacionada amb categoria</w:t>
      </w:r>
    </w:p>
    <w:p w14:paraId="515EF8FF" w14:textId="77777777" w:rsidR="00392BB0" w:rsidRPr="009A3551" w:rsidRDefault="00392BB0" w:rsidP="00392BB0">
      <w:pPr>
        <w:pStyle w:val="Pargrafdellista"/>
        <w:numPr>
          <w:ilvl w:val="0"/>
          <w:numId w:val="8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383257B" w14:textId="694454BE" w:rsidR="00392BB0" w:rsidRPr="009A3551" w:rsidRDefault="00392BB0" w:rsidP="00392BB0">
      <w:pPr>
        <w:pStyle w:val="Pargrafdellista"/>
        <w:numPr>
          <w:ilvl w:val="1"/>
          <w:numId w:val="85"/>
        </w:numPr>
        <w:rPr>
          <w:lang w:val="ca-ES"/>
        </w:rPr>
      </w:pPr>
      <w:r w:rsidRPr="009A3551">
        <w:rPr>
          <w:lang w:val="ca-ES"/>
        </w:rPr>
        <w:t xml:space="preserve">el sistema rebutja </w:t>
      </w:r>
      <w:r>
        <w:rPr>
          <w:lang w:val="ca-ES"/>
        </w:rPr>
        <w:t>el esborrat</w:t>
      </w:r>
      <w:r w:rsidRPr="009A3551">
        <w:rPr>
          <w:lang w:val="ca-ES"/>
        </w:rPr>
        <w:t>,</w:t>
      </w:r>
    </w:p>
    <w:p w14:paraId="3A4F1389" w14:textId="29E3CA20" w:rsidR="00331761" w:rsidRPr="009A3551" w:rsidRDefault="00AF5126" w:rsidP="00200547">
      <w:pPr>
        <w:pStyle w:val="Ttol1"/>
      </w:pPr>
      <w:bookmarkStart w:id="76" w:name="_Toc229763596"/>
      <w:r>
        <w:t xml:space="preserve">Proves de l’entitat </w:t>
      </w:r>
      <w:r w:rsidR="00331761" w:rsidRPr="009A3551">
        <w:t>Categories</w:t>
      </w:r>
      <w:bookmarkEnd w:id="76"/>
    </w:p>
    <w:p w14:paraId="5D27F8C5" w14:textId="77777777" w:rsidR="00200547" w:rsidRPr="009A3551" w:rsidRDefault="00200547" w:rsidP="00200547">
      <w:pPr>
        <w:rPr>
          <w:lang w:val="ca-ES"/>
        </w:rPr>
      </w:pPr>
      <w:r w:rsidRPr="009A3551">
        <w:rPr>
          <w:lang w:val="ca-ES"/>
        </w:rPr>
        <w:t xml:space="preserve">Aquesta secció valida el </w:t>
      </w:r>
      <w:r w:rsidRPr="009A3551">
        <w:rPr>
          <w:b/>
          <w:bCs/>
          <w:lang w:val="ca-ES"/>
        </w:rPr>
        <w:t>servei de Categories</w:t>
      </w:r>
      <w:r w:rsidRPr="009A3551">
        <w:rPr>
          <w:lang w:val="ca-ES"/>
        </w:rPr>
        <w:t xml:space="preserve">, un dels serveis clau del sistema </w:t>
      </w:r>
      <w:r w:rsidRPr="009A3551">
        <w:rPr>
          <w:b/>
          <w:bCs/>
          <w:lang w:val="ca-ES"/>
        </w:rPr>
        <w:t>KarmaWEBAPI</w:t>
      </w:r>
      <w:r w:rsidRPr="009A3551">
        <w:rPr>
          <w:lang w:val="ca-ES"/>
        </w:rPr>
        <w:t xml:space="preserve">, ja que totes les puntuacions </w:t>
      </w:r>
      <w:r w:rsidRPr="009A3551">
        <w:rPr>
          <w:b/>
          <w:bCs/>
          <w:lang w:val="ca-ES"/>
        </w:rPr>
        <w:t>depèn obligatòriament</w:t>
      </w:r>
      <w:r w:rsidRPr="009A3551">
        <w:rPr>
          <w:lang w:val="ca-ES"/>
        </w:rPr>
        <w:t xml:space="preserve"> d’una categoria.</w:t>
      </w:r>
    </w:p>
    <w:p w14:paraId="617F8BEF" w14:textId="77777777" w:rsidR="00200547" w:rsidRPr="009A3551" w:rsidRDefault="00200547" w:rsidP="00200547">
      <w:pPr>
        <w:rPr>
          <w:lang w:val="ca-ES"/>
        </w:rPr>
      </w:pPr>
      <w:r w:rsidRPr="009A3551">
        <w:rPr>
          <w:lang w:val="ca-ES"/>
        </w:rPr>
        <w:t>Les categories defineixen:</w:t>
      </w:r>
    </w:p>
    <w:p w14:paraId="75283F04" w14:textId="77777777" w:rsidR="00200547" w:rsidRPr="009A3551" w:rsidRDefault="00200547">
      <w:pPr>
        <w:pStyle w:val="Pargrafdellista"/>
        <w:numPr>
          <w:ilvl w:val="0"/>
          <w:numId w:val="93"/>
        </w:numPr>
        <w:rPr>
          <w:lang w:val="ca-ES"/>
        </w:rPr>
      </w:pPr>
      <w:r w:rsidRPr="009A3551">
        <w:rPr>
          <w:lang w:val="ca-ES"/>
        </w:rPr>
        <w:t>el nombre de punts,</w:t>
      </w:r>
    </w:p>
    <w:p w14:paraId="24066B93" w14:textId="77777777" w:rsidR="00200547" w:rsidRPr="009A3551" w:rsidRDefault="00200547">
      <w:pPr>
        <w:pStyle w:val="Pargrafdellista"/>
        <w:numPr>
          <w:ilvl w:val="0"/>
          <w:numId w:val="93"/>
        </w:numPr>
        <w:rPr>
          <w:lang w:val="ca-ES"/>
        </w:rPr>
      </w:pPr>
      <w:r w:rsidRPr="009A3551">
        <w:rPr>
          <w:lang w:val="ca-ES"/>
        </w:rPr>
        <w:t>si el valor és editable o no,</w:t>
      </w:r>
    </w:p>
    <w:p w14:paraId="2559A844" w14:textId="77777777" w:rsidR="00200547" w:rsidRPr="009A3551" w:rsidRDefault="00200547">
      <w:pPr>
        <w:pStyle w:val="Pargrafdellista"/>
        <w:numPr>
          <w:ilvl w:val="0"/>
          <w:numId w:val="93"/>
        </w:numPr>
        <w:rPr>
          <w:lang w:val="ca-ES"/>
        </w:rPr>
      </w:pPr>
      <w:r w:rsidRPr="009A3551">
        <w:rPr>
          <w:lang w:val="ca-ES"/>
        </w:rPr>
        <w:t>i si una puntuació es pot crear o no.</w:t>
      </w:r>
    </w:p>
    <w:p w14:paraId="7B990594" w14:textId="77777777" w:rsidR="00200547" w:rsidRPr="009A3551" w:rsidRDefault="00200547" w:rsidP="00200547">
      <w:pPr>
        <w:rPr>
          <w:lang w:val="ca-ES"/>
        </w:rPr>
      </w:pPr>
      <w:r w:rsidRPr="009A3551">
        <w:rPr>
          <w:lang w:val="ca-ES"/>
        </w:rPr>
        <w:t xml:space="preserve">Per tant, qualsevol error en aquest servei </w:t>
      </w:r>
      <w:r w:rsidRPr="009A3551">
        <w:rPr>
          <w:b/>
          <w:bCs/>
          <w:lang w:val="ca-ES"/>
        </w:rPr>
        <w:t>impacta directament en el sistema de puntuacions i karma</w:t>
      </w:r>
      <w:r w:rsidRPr="009A3551">
        <w:rPr>
          <w:lang w:val="ca-ES"/>
        </w:rPr>
        <w:t>.</w:t>
      </w:r>
    </w:p>
    <w:p w14:paraId="6AD42C00" w14:textId="3B6EDE1A" w:rsidR="00200547" w:rsidRPr="009A3551" w:rsidRDefault="00E71704" w:rsidP="00B54085">
      <w:pPr>
        <w:pStyle w:val="Ttol2"/>
      </w:pPr>
      <w:bookmarkStart w:id="77" w:name="_Toc229763597"/>
      <w:r w:rsidRPr="00E71704">
        <w:rPr>
          <w:b w:val="0"/>
          <w:bCs w:val="0"/>
          <w:highlight w:val="green"/>
        </w:rPr>
        <w:t>OK</w:t>
      </w:r>
      <w:r w:rsidRPr="009A3551">
        <w:t xml:space="preserve"> </w:t>
      </w:r>
      <w:r w:rsidR="00200547" w:rsidRPr="009A3551">
        <w:t>Creació d’una categoria</w:t>
      </w:r>
      <w:bookmarkEnd w:id="77"/>
    </w:p>
    <w:p w14:paraId="68A8DD1B" w14:textId="77777777" w:rsidR="00200547" w:rsidRPr="009A3551" w:rsidRDefault="00200547" w:rsidP="0020054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31373E3C" w14:textId="24465601" w:rsidR="00200547" w:rsidRPr="009A3551" w:rsidRDefault="00200547" w:rsidP="0020054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="00E71704" w:rsidRPr="00E71704">
        <w:rPr>
          <w:b/>
          <w:bCs/>
          <w:highlight w:val="green"/>
          <w:lang w:val="ca-ES"/>
        </w:rPr>
        <w:t>OK</w:t>
      </w:r>
      <w:r w:rsidR="00E71704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correcta</w:t>
      </w:r>
    </w:p>
    <w:p w14:paraId="2F5B4D14" w14:textId="77777777" w:rsidR="00200547" w:rsidRPr="009A3551" w:rsidRDefault="00200547">
      <w:pPr>
        <w:pStyle w:val="Pargrafdellista"/>
        <w:numPr>
          <w:ilvl w:val="0"/>
          <w:numId w:val="94"/>
        </w:numPr>
        <w:rPr>
          <w:lang w:val="ca-ES"/>
        </w:rPr>
      </w:pPr>
      <w:r w:rsidRPr="009A3551">
        <w:rPr>
          <w:lang w:val="ca-ES"/>
        </w:rPr>
        <w:t xml:space="preserve">Crear una categoria amb: </w:t>
      </w:r>
    </w:p>
    <w:p w14:paraId="5CA8C477" w14:textId="77777777" w:rsidR="00200547" w:rsidRPr="009A3551" w:rsidRDefault="00200547">
      <w:pPr>
        <w:pStyle w:val="Pargrafdellista"/>
        <w:numPr>
          <w:ilvl w:val="1"/>
          <w:numId w:val="94"/>
        </w:numPr>
        <w:rPr>
          <w:lang w:val="ca-ES"/>
        </w:rPr>
      </w:pPr>
      <w:r w:rsidRPr="009A3551">
        <w:rPr>
          <w:lang w:val="ca-ES"/>
        </w:rPr>
        <w:t>descripció vàlida,</w:t>
      </w:r>
    </w:p>
    <w:p w14:paraId="5185FF04" w14:textId="77777777" w:rsidR="00200547" w:rsidRPr="009A3551" w:rsidRDefault="00200547">
      <w:pPr>
        <w:pStyle w:val="Pargrafdellista"/>
        <w:numPr>
          <w:ilvl w:val="1"/>
          <w:numId w:val="94"/>
        </w:numPr>
        <w:rPr>
          <w:lang w:val="ca-ES"/>
        </w:rPr>
      </w:pPr>
      <w:r w:rsidRPr="009A3551">
        <w:rPr>
          <w:lang w:val="ca-ES"/>
        </w:rPr>
        <w:t>tipus de categoria existent,</w:t>
      </w:r>
    </w:p>
    <w:p w14:paraId="1C952AFA" w14:textId="77777777" w:rsidR="00200547" w:rsidRPr="009A3551" w:rsidRDefault="00200547">
      <w:pPr>
        <w:pStyle w:val="Pargrafdellista"/>
        <w:numPr>
          <w:ilvl w:val="1"/>
          <w:numId w:val="94"/>
        </w:numPr>
        <w:rPr>
          <w:lang w:val="ca-ES"/>
        </w:rPr>
      </w:pPr>
      <w:r w:rsidRPr="009A3551">
        <w:rPr>
          <w:lang w:val="ca-ES"/>
        </w:rPr>
        <w:t>nombre de punts definit,</w:t>
      </w:r>
    </w:p>
    <w:p w14:paraId="219E693A" w14:textId="77777777" w:rsidR="00200547" w:rsidRPr="009A3551" w:rsidRDefault="00200547">
      <w:pPr>
        <w:pStyle w:val="Pargrafdellista"/>
        <w:numPr>
          <w:ilvl w:val="1"/>
          <w:numId w:val="94"/>
        </w:numPr>
        <w:rPr>
          <w:lang w:val="ca-ES"/>
        </w:rPr>
      </w:pPr>
      <w:r w:rsidRPr="009A3551">
        <w:rPr>
          <w:lang w:val="ca-ES"/>
        </w:rPr>
        <w:t>camp Editable definit.</w:t>
      </w:r>
    </w:p>
    <w:p w14:paraId="55379695" w14:textId="77777777" w:rsidR="00200547" w:rsidRPr="009A3551" w:rsidRDefault="00200547">
      <w:pPr>
        <w:pStyle w:val="Pargrafdellista"/>
        <w:numPr>
          <w:ilvl w:val="0"/>
          <w:numId w:val="9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098BB07" w14:textId="77777777" w:rsidR="00200547" w:rsidRPr="009A3551" w:rsidRDefault="00200547">
      <w:pPr>
        <w:pStyle w:val="Pargrafdellista"/>
        <w:numPr>
          <w:ilvl w:val="1"/>
          <w:numId w:val="94"/>
        </w:numPr>
        <w:rPr>
          <w:lang w:val="ca-ES"/>
        </w:rPr>
      </w:pPr>
      <w:r w:rsidRPr="009A3551">
        <w:rPr>
          <w:lang w:val="ca-ES"/>
        </w:rPr>
        <w:t>la categoria es crea correctament,</w:t>
      </w:r>
    </w:p>
    <w:p w14:paraId="0E4BE0C6" w14:textId="77777777" w:rsidR="00200547" w:rsidRPr="009A3551" w:rsidRDefault="00200547">
      <w:pPr>
        <w:pStyle w:val="Pargrafdellista"/>
        <w:numPr>
          <w:ilvl w:val="1"/>
          <w:numId w:val="94"/>
        </w:numPr>
        <w:rPr>
          <w:lang w:val="ca-ES"/>
        </w:rPr>
      </w:pPr>
      <w:r w:rsidRPr="009A3551">
        <w:rPr>
          <w:lang w:val="ca-ES"/>
        </w:rPr>
        <w:t>queda disponible per a ser utilitzada en puntuacions.</w:t>
      </w:r>
    </w:p>
    <w:p w14:paraId="23D55034" w14:textId="4189B442" w:rsidR="00200547" w:rsidRPr="009A3551" w:rsidRDefault="00E71704" w:rsidP="00B54085">
      <w:pPr>
        <w:pStyle w:val="Ttol2"/>
      </w:pPr>
      <w:bookmarkStart w:id="78" w:name="_Toc229763598"/>
      <w:r w:rsidRPr="00E71704">
        <w:rPr>
          <w:b w:val="0"/>
          <w:bCs w:val="0"/>
          <w:highlight w:val="green"/>
        </w:rPr>
        <w:lastRenderedPageBreak/>
        <w:t>OK</w:t>
      </w:r>
      <w:r>
        <w:rPr>
          <w:b w:val="0"/>
          <w:bCs w:val="0"/>
        </w:rPr>
        <w:t xml:space="preserve"> </w:t>
      </w:r>
      <w:r w:rsidR="00200547" w:rsidRPr="009A3551">
        <w:t>Creació amb dades incorrectes</w:t>
      </w:r>
      <w:bookmarkEnd w:id="78"/>
    </w:p>
    <w:p w14:paraId="49729556" w14:textId="77777777" w:rsidR="00200547" w:rsidRPr="009A3551" w:rsidRDefault="00200547" w:rsidP="0020054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4BD7D1CB" w14:textId="1B9BC2B7" w:rsidR="00200547" w:rsidRPr="009A3551" w:rsidRDefault="00200547" w:rsidP="0020054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</w:t>
      </w:r>
      <w:r w:rsidR="00E71704" w:rsidRPr="00E71704">
        <w:rPr>
          <w:b/>
          <w:bCs/>
          <w:highlight w:val="green"/>
          <w:lang w:val="ca-ES"/>
        </w:rPr>
        <w:t>OK</w:t>
      </w:r>
      <w:r w:rsidR="00E71704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incorrecta</w:t>
      </w:r>
    </w:p>
    <w:p w14:paraId="31983283" w14:textId="77777777" w:rsidR="00200547" w:rsidRPr="009A3551" w:rsidRDefault="00200547">
      <w:pPr>
        <w:pStyle w:val="Pargrafdellista"/>
        <w:numPr>
          <w:ilvl w:val="0"/>
          <w:numId w:val="95"/>
        </w:numPr>
        <w:rPr>
          <w:lang w:val="ca-ES"/>
        </w:rPr>
      </w:pPr>
      <w:r w:rsidRPr="009A3551">
        <w:rPr>
          <w:lang w:val="ca-ES"/>
        </w:rPr>
        <w:t xml:space="preserve">Crear una categoria: </w:t>
      </w:r>
    </w:p>
    <w:p w14:paraId="36D6964B" w14:textId="77777777" w:rsidR="00200547" w:rsidRPr="009A3551" w:rsidRDefault="00200547">
      <w:pPr>
        <w:pStyle w:val="Pargrafdellista"/>
        <w:numPr>
          <w:ilvl w:val="1"/>
          <w:numId w:val="95"/>
        </w:numPr>
        <w:rPr>
          <w:lang w:val="ca-ES"/>
        </w:rPr>
      </w:pPr>
      <w:r w:rsidRPr="009A3551">
        <w:rPr>
          <w:lang w:val="ca-ES"/>
        </w:rPr>
        <w:t>sense descripció,</w:t>
      </w:r>
    </w:p>
    <w:p w14:paraId="615098C1" w14:textId="77777777" w:rsidR="00200547" w:rsidRPr="009A3551" w:rsidRDefault="00200547">
      <w:pPr>
        <w:pStyle w:val="Pargrafdellista"/>
        <w:numPr>
          <w:ilvl w:val="1"/>
          <w:numId w:val="95"/>
        </w:numPr>
        <w:rPr>
          <w:lang w:val="ca-ES"/>
        </w:rPr>
      </w:pPr>
      <w:r w:rsidRPr="009A3551">
        <w:rPr>
          <w:lang w:val="ca-ES"/>
        </w:rPr>
        <w:t>amb nombre de punts nul,</w:t>
      </w:r>
    </w:p>
    <w:p w14:paraId="6C011853" w14:textId="055D03D7" w:rsidR="00200547" w:rsidRPr="009A3551" w:rsidRDefault="00200547">
      <w:pPr>
        <w:pStyle w:val="Pargrafdellista"/>
        <w:numPr>
          <w:ilvl w:val="0"/>
          <w:numId w:val="95"/>
        </w:numPr>
        <w:rPr>
          <w:lang w:val="ca-ES"/>
        </w:rPr>
      </w:pPr>
      <w:r w:rsidRPr="009A3551">
        <w:rPr>
          <w:lang w:val="ca-ES"/>
        </w:rPr>
        <w:t>amb tipus de categoria inexistent.</w:t>
      </w:r>
    </w:p>
    <w:p w14:paraId="010F1DCB" w14:textId="77777777" w:rsidR="00200547" w:rsidRPr="009A3551" w:rsidRDefault="00200547">
      <w:pPr>
        <w:pStyle w:val="Pargrafdellista"/>
        <w:numPr>
          <w:ilvl w:val="0"/>
          <w:numId w:val="9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BF6AF1E" w14:textId="77777777" w:rsidR="00200547" w:rsidRPr="009A3551" w:rsidRDefault="00200547">
      <w:pPr>
        <w:pStyle w:val="Pargrafdellista"/>
        <w:numPr>
          <w:ilvl w:val="1"/>
          <w:numId w:val="95"/>
        </w:numPr>
        <w:rPr>
          <w:lang w:val="ca-ES"/>
        </w:rPr>
      </w:pPr>
      <w:r w:rsidRPr="009A3551">
        <w:rPr>
          <w:lang w:val="ca-ES"/>
        </w:rPr>
        <w:t>el sistema rebutja la creació,</w:t>
      </w:r>
    </w:p>
    <w:p w14:paraId="01A8D87C" w14:textId="77777777" w:rsidR="00200547" w:rsidRPr="009A3551" w:rsidRDefault="00200547">
      <w:pPr>
        <w:pStyle w:val="Pargrafdellista"/>
        <w:numPr>
          <w:ilvl w:val="1"/>
          <w:numId w:val="95"/>
        </w:numPr>
        <w:rPr>
          <w:lang w:val="ca-ES"/>
        </w:rPr>
      </w:pPr>
      <w:r w:rsidRPr="009A3551">
        <w:rPr>
          <w:lang w:val="ca-ES"/>
        </w:rPr>
        <w:t>es retorna un error de validació.</w:t>
      </w:r>
    </w:p>
    <w:p w14:paraId="398AAB95" w14:textId="5F30AA2E" w:rsidR="00200547" w:rsidRPr="009A3551" w:rsidRDefault="00E605D5" w:rsidP="00B54085">
      <w:pPr>
        <w:pStyle w:val="Ttol2"/>
      </w:pPr>
      <w:bookmarkStart w:id="79" w:name="_Toc229763599"/>
      <w:r w:rsidRPr="00E605D5">
        <w:rPr>
          <w:highlight w:val="green"/>
        </w:rPr>
        <w:t>Ok</w:t>
      </w:r>
      <w:r>
        <w:t xml:space="preserve"> </w:t>
      </w:r>
      <w:r w:rsidR="00200547" w:rsidRPr="009A3551">
        <w:t>Prova de duplicitat de categories</w:t>
      </w:r>
      <w:bookmarkEnd w:id="79"/>
    </w:p>
    <w:p w14:paraId="17E54EEB" w14:textId="77777777" w:rsidR="00200547" w:rsidRPr="009A3551" w:rsidRDefault="00200547" w:rsidP="0020054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53115467" w14:textId="77777777" w:rsidR="00200547" w:rsidRPr="009A3551" w:rsidRDefault="00200547" w:rsidP="0020054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 – duplicat</w:t>
      </w:r>
    </w:p>
    <w:p w14:paraId="5ADFD4C0" w14:textId="77777777" w:rsidR="00200547" w:rsidRPr="009A3551" w:rsidRDefault="00200547">
      <w:pPr>
        <w:pStyle w:val="Pargrafdellista"/>
        <w:numPr>
          <w:ilvl w:val="0"/>
          <w:numId w:val="96"/>
        </w:numPr>
        <w:rPr>
          <w:lang w:val="ca-ES"/>
        </w:rPr>
      </w:pPr>
      <w:r w:rsidRPr="009A3551">
        <w:rPr>
          <w:lang w:val="ca-ES"/>
        </w:rPr>
        <w:t xml:space="preserve">Crear una segona categoria amb: </w:t>
      </w:r>
    </w:p>
    <w:p w14:paraId="57F1A1B7" w14:textId="77777777" w:rsidR="00200547" w:rsidRPr="009A3551" w:rsidRDefault="00200547">
      <w:pPr>
        <w:pStyle w:val="Pargrafdellista"/>
        <w:numPr>
          <w:ilvl w:val="1"/>
          <w:numId w:val="96"/>
        </w:numPr>
        <w:rPr>
          <w:lang w:val="ca-ES"/>
        </w:rPr>
      </w:pPr>
      <w:r w:rsidRPr="009A3551">
        <w:rPr>
          <w:b/>
          <w:bCs/>
          <w:lang w:val="ca-ES"/>
        </w:rPr>
        <w:t>la mateixa descripció</w:t>
      </w:r>
    </w:p>
    <w:p w14:paraId="041D222B" w14:textId="77777777" w:rsidR="00200547" w:rsidRPr="009A3551" w:rsidRDefault="00200547">
      <w:pPr>
        <w:pStyle w:val="Pargrafdellista"/>
        <w:numPr>
          <w:ilvl w:val="0"/>
          <w:numId w:val="9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CB4907A" w14:textId="77777777" w:rsidR="00200547" w:rsidRPr="009A3551" w:rsidRDefault="00200547">
      <w:pPr>
        <w:pStyle w:val="Pargrafdellista"/>
        <w:numPr>
          <w:ilvl w:val="1"/>
          <w:numId w:val="96"/>
        </w:numPr>
        <w:rPr>
          <w:lang w:val="ca-ES"/>
        </w:rPr>
      </w:pPr>
      <w:r w:rsidRPr="009A3551">
        <w:rPr>
          <w:lang w:val="ca-ES"/>
        </w:rPr>
        <w:t>el sistema rebutja la creació per duplicat.</w:t>
      </w:r>
    </w:p>
    <w:p w14:paraId="4118910C" w14:textId="412D8A1E" w:rsidR="00E71704" w:rsidRPr="009A3551" w:rsidRDefault="00E605D5" w:rsidP="00E71704">
      <w:pPr>
        <w:pStyle w:val="Ttol2"/>
      </w:pPr>
      <w:bookmarkStart w:id="80" w:name="_Toc229763600"/>
      <w:r w:rsidRPr="00E605D5">
        <w:rPr>
          <w:highlight w:val="green"/>
        </w:rPr>
        <w:t>Ok</w:t>
      </w:r>
      <w:r>
        <w:t xml:space="preserve"> </w:t>
      </w:r>
      <w:r w:rsidR="00E71704" w:rsidRPr="009A3551">
        <w:t>Creació d’una categoria</w:t>
      </w:r>
      <w:r w:rsidR="00E71704">
        <w:t xml:space="preserve"> de tipus categoria inactiva</w:t>
      </w:r>
      <w:bookmarkEnd w:id="80"/>
    </w:p>
    <w:p w14:paraId="6681604F" w14:textId="77777777" w:rsidR="00E71704" w:rsidRPr="009A3551" w:rsidRDefault="00E71704" w:rsidP="00E71704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0C58A692" w14:textId="77777777" w:rsidR="00E71704" w:rsidRPr="009A3551" w:rsidRDefault="00E71704" w:rsidP="00E71704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E71704">
        <w:rPr>
          <w:b/>
          <w:bCs/>
          <w:highlight w:val="green"/>
          <w:lang w:val="ca-ES"/>
        </w:rPr>
        <w:t>OK</w:t>
      </w:r>
      <w:r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correcta</w:t>
      </w:r>
    </w:p>
    <w:p w14:paraId="3FFAE9C8" w14:textId="77777777" w:rsidR="00E71704" w:rsidRPr="009A3551" w:rsidRDefault="00E71704" w:rsidP="00E71704">
      <w:pPr>
        <w:pStyle w:val="Pargrafdellista"/>
        <w:numPr>
          <w:ilvl w:val="0"/>
          <w:numId w:val="94"/>
        </w:numPr>
        <w:rPr>
          <w:lang w:val="ca-ES"/>
        </w:rPr>
      </w:pPr>
      <w:r w:rsidRPr="009A3551">
        <w:rPr>
          <w:lang w:val="ca-ES"/>
        </w:rPr>
        <w:t xml:space="preserve">Crear una categoria amb: </w:t>
      </w:r>
    </w:p>
    <w:p w14:paraId="2835F9E9" w14:textId="224801E1" w:rsidR="00E71704" w:rsidRPr="009A3551" w:rsidRDefault="00E71704" w:rsidP="00E71704">
      <w:pPr>
        <w:pStyle w:val="Pargrafdellista"/>
        <w:numPr>
          <w:ilvl w:val="1"/>
          <w:numId w:val="94"/>
        </w:numPr>
        <w:rPr>
          <w:lang w:val="ca-ES"/>
        </w:rPr>
      </w:pPr>
      <w:r w:rsidRPr="009A3551">
        <w:rPr>
          <w:lang w:val="ca-ES"/>
        </w:rPr>
        <w:t>tipus de categoria existent</w:t>
      </w:r>
      <w:r>
        <w:rPr>
          <w:lang w:val="ca-ES"/>
        </w:rPr>
        <w:t xml:space="preserve"> però inactiu</w:t>
      </w:r>
      <w:r w:rsidRPr="009A3551">
        <w:rPr>
          <w:lang w:val="ca-ES"/>
        </w:rPr>
        <w:t>,</w:t>
      </w:r>
    </w:p>
    <w:p w14:paraId="3F6FF322" w14:textId="77777777" w:rsidR="00E71704" w:rsidRPr="009A3551" w:rsidRDefault="00E71704" w:rsidP="00E71704">
      <w:pPr>
        <w:pStyle w:val="Pargrafdellista"/>
        <w:numPr>
          <w:ilvl w:val="0"/>
          <w:numId w:val="9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4CF361E" w14:textId="2D1E6C20" w:rsidR="00E71704" w:rsidRDefault="00E71704" w:rsidP="00E71704">
      <w:pPr>
        <w:pStyle w:val="Pargrafdellista"/>
        <w:numPr>
          <w:ilvl w:val="1"/>
          <w:numId w:val="94"/>
        </w:numPr>
        <w:rPr>
          <w:lang w:val="ca-ES"/>
        </w:rPr>
      </w:pPr>
      <w:r w:rsidRPr="009A3551">
        <w:rPr>
          <w:lang w:val="ca-ES"/>
        </w:rPr>
        <w:t xml:space="preserve">la categoria </w:t>
      </w:r>
      <w:r>
        <w:rPr>
          <w:lang w:val="ca-ES"/>
        </w:rPr>
        <w:t xml:space="preserve">no </w:t>
      </w:r>
      <w:r w:rsidRPr="009A3551">
        <w:rPr>
          <w:lang w:val="ca-ES"/>
        </w:rPr>
        <w:t>es crea,</w:t>
      </w:r>
    </w:p>
    <w:p w14:paraId="00C4DC09" w14:textId="6F1AECCF" w:rsidR="00E71704" w:rsidRPr="009A3551" w:rsidRDefault="00E71704" w:rsidP="00E71704">
      <w:pPr>
        <w:pStyle w:val="Pargrafdellista"/>
        <w:numPr>
          <w:ilvl w:val="1"/>
          <w:numId w:val="94"/>
        </w:numPr>
        <w:rPr>
          <w:lang w:val="ca-ES"/>
        </w:rPr>
      </w:pPr>
      <w:r>
        <w:rPr>
          <w:lang w:val="ca-ES"/>
        </w:rPr>
        <w:t>dona un error de tipus categoria no activa</w:t>
      </w:r>
    </w:p>
    <w:p w14:paraId="57D96C7F" w14:textId="2207DB92" w:rsidR="00200547" w:rsidRPr="009A3551" w:rsidRDefault="00D43264" w:rsidP="00B54085">
      <w:pPr>
        <w:pStyle w:val="Ttol2"/>
      </w:pPr>
      <w:bookmarkStart w:id="81" w:name="_Toc229763601"/>
      <w:r w:rsidRPr="00E71704">
        <w:rPr>
          <w:b w:val="0"/>
          <w:bCs w:val="0"/>
          <w:highlight w:val="green"/>
        </w:rPr>
        <w:t>OK</w:t>
      </w:r>
      <w:r w:rsidRPr="009A3551">
        <w:t xml:space="preserve"> </w:t>
      </w:r>
      <w:r w:rsidR="00200547" w:rsidRPr="009A3551">
        <w:t>Edició d’una categoria</w:t>
      </w:r>
      <w:bookmarkEnd w:id="81"/>
    </w:p>
    <w:p w14:paraId="4B242DC9" w14:textId="77777777" w:rsidR="00200547" w:rsidRPr="009A3551" w:rsidRDefault="00200547" w:rsidP="0020054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45FD5634" w14:textId="77777777" w:rsidR="00200547" w:rsidRPr="009A3551" w:rsidRDefault="00200547" w:rsidP="0020054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22E0EF18" w14:textId="77777777" w:rsidR="00200547" w:rsidRPr="009A3551" w:rsidRDefault="00200547">
      <w:pPr>
        <w:pStyle w:val="Pargrafdellista"/>
        <w:numPr>
          <w:ilvl w:val="0"/>
          <w:numId w:val="97"/>
        </w:numPr>
        <w:rPr>
          <w:lang w:val="ca-ES"/>
        </w:rPr>
      </w:pPr>
      <w:r w:rsidRPr="009A3551">
        <w:rPr>
          <w:lang w:val="ca-ES"/>
        </w:rPr>
        <w:t xml:space="preserve">Modificar una categoria: </w:t>
      </w:r>
    </w:p>
    <w:p w14:paraId="2A413C45" w14:textId="77777777" w:rsidR="00200547" w:rsidRPr="009A3551" w:rsidRDefault="00200547">
      <w:pPr>
        <w:pStyle w:val="Pargrafdellista"/>
        <w:numPr>
          <w:ilvl w:val="1"/>
          <w:numId w:val="97"/>
        </w:numPr>
        <w:rPr>
          <w:lang w:val="ca-ES"/>
        </w:rPr>
      </w:pPr>
      <w:r w:rsidRPr="009A3551">
        <w:rPr>
          <w:lang w:val="ca-ES"/>
        </w:rPr>
        <w:t>descripció,</w:t>
      </w:r>
    </w:p>
    <w:p w14:paraId="23B1E0A9" w14:textId="77777777" w:rsidR="00200547" w:rsidRPr="009A3551" w:rsidRDefault="00200547">
      <w:pPr>
        <w:pStyle w:val="Pargrafdellista"/>
        <w:numPr>
          <w:ilvl w:val="1"/>
          <w:numId w:val="97"/>
        </w:numPr>
        <w:rPr>
          <w:lang w:val="ca-ES"/>
        </w:rPr>
      </w:pPr>
      <w:r w:rsidRPr="009A3551">
        <w:rPr>
          <w:lang w:val="ca-ES"/>
        </w:rPr>
        <w:t>nombre de punts,</w:t>
      </w:r>
    </w:p>
    <w:p w14:paraId="7A0472B5" w14:textId="77777777" w:rsidR="00200547" w:rsidRPr="009A3551" w:rsidRDefault="00200547">
      <w:pPr>
        <w:pStyle w:val="Pargrafdellista"/>
        <w:numPr>
          <w:ilvl w:val="1"/>
          <w:numId w:val="97"/>
        </w:numPr>
        <w:rPr>
          <w:lang w:val="ca-ES"/>
        </w:rPr>
      </w:pPr>
      <w:r w:rsidRPr="009A3551">
        <w:rPr>
          <w:lang w:val="ca-ES"/>
        </w:rPr>
        <w:t>camp Editable,</w:t>
      </w:r>
    </w:p>
    <w:p w14:paraId="17B17641" w14:textId="77777777" w:rsidR="00200547" w:rsidRPr="009A3551" w:rsidRDefault="00200547">
      <w:pPr>
        <w:pStyle w:val="Pargrafdellista"/>
        <w:numPr>
          <w:ilvl w:val="1"/>
          <w:numId w:val="97"/>
        </w:numPr>
        <w:rPr>
          <w:lang w:val="ca-ES"/>
        </w:rPr>
      </w:pPr>
      <w:r w:rsidRPr="009A3551">
        <w:rPr>
          <w:lang w:val="ca-ES"/>
        </w:rPr>
        <w:t>estat actiu/inactiu.</w:t>
      </w:r>
    </w:p>
    <w:p w14:paraId="0E124FB1" w14:textId="77777777" w:rsidR="00200547" w:rsidRPr="009A3551" w:rsidRDefault="00200547">
      <w:pPr>
        <w:pStyle w:val="Pargrafdellista"/>
        <w:numPr>
          <w:ilvl w:val="0"/>
          <w:numId w:val="9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F87F5FD" w14:textId="77777777" w:rsidR="00200547" w:rsidRPr="009A3551" w:rsidRDefault="00200547">
      <w:pPr>
        <w:pStyle w:val="Pargrafdellista"/>
        <w:numPr>
          <w:ilvl w:val="1"/>
          <w:numId w:val="97"/>
        </w:numPr>
        <w:rPr>
          <w:lang w:val="ca-ES"/>
        </w:rPr>
      </w:pPr>
      <w:r w:rsidRPr="009A3551">
        <w:rPr>
          <w:lang w:val="ca-ES"/>
        </w:rPr>
        <w:lastRenderedPageBreak/>
        <w:t>els canvis s’apliquen correctament.</w:t>
      </w:r>
    </w:p>
    <w:p w14:paraId="48AA40BF" w14:textId="07C673FA" w:rsidR="00200547" w:rsidRPr="009A3551" w:rsidRDefault="00D43264" w:rsidP="00B54085">
      <w:pPr>
        <w:pStyle w:val="Ttol2"/>
      </w:pPr>
      <w:bookmarkStart w:id="82" w:name="_Toc229763602"/>
      <w:r w:rsidRPr="00E71704">
        <w:rPr>
          <w:b w:val="0"/>
          <w:bCs w:val="0"/>
          <w:highlight w:val="green"/>
        </w:rPr>
        <w:t>OK</w:t>
      </w:r>
      <w:r w:rsidRPr="009A3551">
        <w:t xml:space="preserve"> </w:t>
      </w:r>
      <w:r w:rsidR="00200547" w:rsidRPr="009A3551">
        <w:t>Edició provocant conflicte</w:t>
      </w:r>
      <w:bookmarkEnd w:id="82"/>
    </w:p>
    <w:p w14:paraId="4682BC4C" w14:textId="77777777" w:rsidR="00200547" w:rsidRPr="009A3551" w:rsidRDefault="00200547" w:rsidP="0020054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207E9271" w14:textId="77777777" w:rsidR="00200547" w:rsidRPr="009A3551" w:rsidRDefault="00200547" w:rsidP="00B54085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32C4C2EE" w14:textId="77777777" w:rsidR="00200547" w:rsidRPr="009A3551" w:rsidRDefault="00200547">
      <w:pPr>
        <w:pStyle w:val="Pargrafdellista"/>
        <w:numPr>
          <w:ilvl w:val="0"/>
          <w:numId w:val="98"/>
        </w:numPr>
        <w:rPr>
          <w:lang w:val="ca-ES"/>
        </w:rPr>
      </w:pPr>
      <w:r w:rsidRPr="009A3551">
        <w:rPr>
          <w:lang w:val="ca-ES"/>
        </w:rPr>
        <w:t xml:space="preserve">Editar una categoria perquè coincidisca amb: </w:t>
      </w:r>
    </w:p>
    <w:p w14:paraId="4177020C" w14:textId="40E1C435" w:rsidR="00200547" w:rsidRPr="009A3551" w:rsidRDefault="00200547">
      <w:pPr>
        <w:pStyle w:val="Pargrafdellista"/>
        <w:numPr>
          <w:ilvl w:val="1"/>
          <w:numId w:val="98"/>
        </w:numPr>
        <w:rPr>
          <w:lang w:val="ca-ES"/>
        </w:rPr>
      </w:pPr>
      <w:r w:rsidRPr="009A3551">
        <w:rPr>
          <w:lang w:val="ca-ES"/>
        </w:rPr>
        <w:t>una altra categoria existent</w:t>
      </w:r>
    </w:p>
    <w:p w14:paraId="0D965B2E" w14:textId="77777777" w:rsidR="00200547" w:rsidRPr="009A3551" w:rsidRDefault="00200547">
      <w:pPr>
        <w:pStyle w:val="Pargrafdellista"/>
        <w:numPr>
          <w:ilvl w:val="0"/>
          <w:numId w:val="98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C34BEDD" w14:textId="77777777" w:rsidR="00200547" w:rsidRPr="009A3551" w:rsidRDefault="00200547">
      <w:pPr>
        <w:pStyle w:val="Pargrafdellista"/>
        <w:numPr>
          <w:ilvl w:val="1"/>
          <w:numId w:val="98"/>
        </w:numPr>
        <w:rPr>
          <w:lang w:val="ca-ES"/>
        </w:rPr>
      </w:pPr>
      <w:r w:rsidRPr="009A3551">
        <w:rPr>
          <w:lang w:val="ca-ES"/>
        </w:rPr>
        <w:t>el sistema rebutja la modificació,</w:t>
      </w:r>
    </w:p>
    <w:p w14:paraId="6E8B053D" w14:textId="77777777" w:rsidR="00200547" w:rsidRPr="009A3551" w:rsidRDefault="00200547">
      <w:pPr>
        <w:pStyle w:val="Pargrafdellista"/>
        <w:numPr>
          <w:ilvl w:val="1"/>
          <w:numId w:val="98"/>
        </w:numPr>
        <w:rPr>
          <w:lang w:val="ca-ES"/>
        </w:rPr>
      </w:pPr>
      <w:r w:rsidRPr="009A3551">
        <w:rPr>
          <w:lang w:val="ca-ES"/>
        </w:rPr>
        <w:t>evita duplicitats a posteriori.</w:t>
      </w:r>
    </w:p>
    <w:p w14:paraId="61242EBA" w14:textId="7586BA2A" w:rsidR="00200547" w:rsidRPr="009A3551" w:rsidRDefault="00D43264" w:rsidP="00B54085">
      <w:pPr>
        <w:pStyle w:val="Ttol2"/>
      </w:pPr>
      <w:bookmarkStart w:id="83" w:name="_Toc229763603"/>
      <w:r w:rsidRPr="00D43264">
        <w:rPr>
          <w:highlight w:val="red"/>
        </w:rPr>
        <w:t>Pendent</w:t>
      </w:r>
      <w:r>
        <w:t xml:space="preserve"> </w:t>
      </w:r>
      <w:r w:rsidR="00200547" w:rsidRPr="009A3551">
        <w:t>Ús d’una categoria inactiva</w:t>
      </w:r>
      <w:bookmarkEnd w:id="83"/>
    </w:p>
    <w:p w14:paraId="44216EBC" w14:textId="77777777" w:rsidR="00200547" w:rsidRPr="009A3551" w:rsidRDefault="00200547" w:rsidP="0020054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 a la classe</w:t>
      </w:r>
    </w:p>
    <w:p w14:paraId="51A201FB" w14:textId="77777777" w:rsidR="00200547" w:rsidRPr="009A3551" w:rsidRDefault="00200547" w:rsidP="0020054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4F32D24C" w14:textId="77777777" w:rsidR="00200547" w:rsidRPr="009A3551" w:rsidRDefault="00200547">
      <w:pPr>
        <w:pStyle w:val="Pargrafdellista"/>
        <w:numPr>
          <w:ilvl w:val="0"/>
          <w:numId w:val="100"/>
        </w:numPr>
        <w:rPr>
          <w:lang w:val="ca-ES"/>
        </w:rPr>
      </w:pPr>
      <w:r w:rsidRPr="009A3551">
        <w:rPr>
          <w:lang w:val="ca-ES"/>
        </w:rPr>
        <w:t>Intentar crear una puntuació utilitzant una categoria inactiva.</w:t>
      </w:r>
    </w:p>
    <w:p w14:paraId="6BBA9ED3" w14:textId="77777777" w:rsidR="00200547" w:rsidRPr="009A3551" w:rsidRDefault="00200547">
      <w:pPr>
        <w:pStyle w:val="Pargrafdellista"/>
        <w:numPr>
          <w:ilvl w:val="0"/>
          <w:numId w:val="100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16BF019" w14:textId="77777777" w:rsidR="00200547" w:rsidRDefault="00200547">
      <w:pPr>
        <w:pStyle w:val="Pargrafdellista"/>
        <w:numPr>
          <w:ilvl w:val="1"/>
          <w:numId w:val="100"/>
        </w:numPr>
        <w:rPr>
          <w:lang w:val="ca-ES"/>
        </w:rPr>
      </w:pPr>
      <w:r w:rsidRPr="009A3551">
        <w:rPr>
          <w:lang w:val="ca-ES"/>
        </w:rPr>
        <w:t>el sistema rebutja la creació de la puntuació.</w:t>
      </w:r>
    </w:p>
    <w:p w14:paraId="0B1F8C3E" w14:textId="183D7623" w:rsidR="00D43264" w:rsidRPr="009A3551" w:rsidRDefault="00D43264" w:rsidP="00D43264">
      <w:pPr>
        <w:pStyle w:val="Ttol2"/>
      </w:pPr>
      <w:bookmarkStart w:id="84" w:name="_Toc229763604"/>
      <w:r w:rsidRPr="00D43264">
        <w:rPr>
          <w:highlight w:val="yellow"/>
        </w:rPr>
        <w:t>PARCIAL</w:t>
      </w:r>
      <w:r>
        <w:t xml:space="preserve"> Eliminar categoria</w:t>
      </w:r>
      <w:bookmarkEnd w:id="84"/>
    </w:p>
    <w:p w14:paraId="57EFF0A4" w14:textId="77777777" w:rsidR="00D43264" w:rsidRPr="009A3551" w:rsidRDefault="00D43264" w:rsidP="00D43264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2AEF9879" w14:textId="4DB28A53" w:rsidR="00D43264" w:rsidRPr="009A3551" w:rsidRDefault="00D43264" w:rsidP="00D43264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E71704">
        <w:rPr>
          <w:b/>
          <w:bCs/>
          <w:highlight w:val="green"/>
          <w:lang w:val="ca-ES"/>
        </w:rPr>
        <w:t>OK</w:t>
      </w:r>
      <w:r w:rsidRPr="009A3551">
        <w:t xml:space="preserve"> </w:t>
      </w:r>
      <w:r w:rsidRPr="009A3551">
        <w:rPr>
          <w:b/>
          <w:bCs/>
          <w:lang w:val="ca-ES"/>
        </w:rPr>
        <w:t>Prova correcta</w:t>
      </w:r>
    </w:p>
    <w:p w14:paraId="44B92C14" w14:textId="66ED8D91" w:rsidR="00D43264" w:rsidRPr="009A3551" w:rsidRDefault="00D43264" w:rsidP="00D43264">
      <w:pPr>
        <w:pStyle w:val="Pargrafdellista"/>
        <w:numPr>
          <w:ilvl w:val="0"/>
          <w:numId w:val="97"/>
        </w:numPr>
        <w:rPr>
          <w:lang w:val="ca-ES"/>
        </w:rPr>
      </w:pPr>
      <w:r>
        <w:rPr>
          <w:lang w:val="ca-ES"/>
        </w:rPr>
        <w:t>Eliminar</w:t>
      </w:r>
      <w:r w:rsidRPr="009A3551">
        <w:rPr>
          <w:lang w:val="ca-ES"/>
        </w:rPr>
        <w:t xml:space="preserve"> una categoria</w:t>
      </w:r>
      <w:r>
        <w:rPr>
          <w:lang w:val="ca-ES"/>
        </w:rPr>
        <w:t xml:space="preserve"> sense relació amb puntuació</w:t>
      </w:r>
    </w:p>
    <w:p w14:paraId="5E5DCD80" w14:textId="77777777" w:rsidR="00D43264" w:rsidRPr="009A3551" w:rsidRDefault="00D43264" w:rsidP="00D43264">
      <w:pPr>
        <w:pStyle w:val="Pargrafdellista"/>
        <w:numPr>
          <w:ilvl w:val="0"/>
          <w:numId w:val="9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FA18742" w14:textId="77777777" w:rsidR="00D43264" w:rsidRDefault="00D43264" w:rsidP="00D43264">
      <w:pPr>
        <w:pStyle w:val="Pargrafdellista"/>
        <w:numPr>
          <w:ilvl w:val="1"/>
          <w:numId w:val="97"/>
        </w:numPr>
        <w:rPr>
          <w:lang w:val="ca-ES"/>
        </w:rPr>
      </w:pPr>
      <w:r w:rsidRPr="009A3551">
        <w:rPr>
          <w:lang w:val="ca-ES"/>
        </w:rPr>
        <w:t>els canvis s’apliquen correctament.</w:t>
      </w:r>
    </w:p>
    <w:p w14:paraId="640B58B8" w14:textId="55716D1D" w:rsidR="00D43264" w:rsidRPr="009A3551" w:rsidRDefault="00D43264" w:rsidP="00D43264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</w:t>
      </w:r>
      <w:r w:rsidRPr="00E71704">
        <w:rPr>
          <w:b/>
          <w:bCs/>
          <w:highlight w:val="green"/>
          <w:lang w:val="ca-ES"/>
        </w:rPr>
        <w:t>OK</w:t>
      </w:r>
      <w:r w:rsidRPr="009A3551">
        <w:t xml:space="preserve"> </w:t>
      </w:r>
      <w:r w:rsidRPr="009A3551">
        <w:rPr>
          <w:b/>
          <w:bCs/>
          <w:lang w:val="ca-ES"/>
        </w:rPr>
        <w:t>Prova incorrecta</w:t>
      </w:r>
    </w:p>
    <w:p w14:paraId="342521EB" w14:textId="706A0D99" w:rsidR="00D43264" w:rsidRPr="009A3551" w:rsidRDefault="00D43264" w:rsidP="00D43264">
      <w:pPr>
        <w:pStyle w:val="Pargrafdellista"/>
        <w:numPr>
          <w:ilvl w:val="0"/>
          <w:numId w:val="97"/>
        </w:numPr>
        <w:rPr>
          <w:lang w:val="ca-ES"/>
        </w:rPr>
      </w:pPr>
      <w:r>
        <w:rPr>
          <w:lang w:val="ca-ES"/>
        </w:rPr>
        <w:t>Eliminar</w:t>
      </w:r>
      <w:r w:rsidRPr="009A3551">
        <w:rPr>
          <w:lang w:val="ca-ES"/>
        </w:rPr>
        <w:t xml:space="preserve"> una categoria</w:t>
      </w:r>
      <w:r>
        <w:rPr>
          <w:lang w:val="ca-ES"/>
        </w:rPr>
        <w:t xml:space="preserve"> amb relació amb puntuació</w:t>
      </w:r>
    </w:p>
    <w:p w14:paraId="0F9311BC" w14:textId="77777777" w:rsidR="00D43264" w:rsidRPr="009A3551" w:rsidRDefault="00D43264" w:rsidP="00D43264">
      <w:pPr>
        <w:pStyle w:val="Pargrafdellista"/>
        <w:numPr>
          <w:ilvl w:val="0"/>
          <w:numId w:val="9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81C1937" w14:textId="225CBFE0" w:rsidR="00D43264" w:rsidRDefault="00D43264" w:rsidP="00D43264">
      <w:pPr>
        <w:pStyle w:val="Pargrafdellista"/>
        <w:numPr>
          <w:ilvl w:val="1"/>
          <w:numId w:val="97"/>
        </w:numPr>
        <w:rPr>
          <w:lang w:val="ca-ES"/>
        </w:rPr>
      </w:pPr>
      <w:r>
        <w:rPr>
          <w:lang w:val="ca-ES"/>
        </w:rPr>
        <w:t>El sistema no ho permet</w:t>
      </w:r>
    </w:p>
    <w:p w14:paraId="6EF910ED" w14:textId="77777777" w:rsidR="00D43264" w:rsidRPr="009A3551" w:rsidRDefault="00D43264" w:rsidP="00D43264">
      <w:pPr>
        <w:pStyle w:val="Pargrafdellista"/>
        <w:ind w:left="1440"/>
        <w:rPr>
          <w:lang w:val="ca-ES"/>
        </w:rPr>
      </w:pPr>
    </w:p>
    <w:p w14:paraId="01C77F0F" w14:textId="6C162B27" w:rsidR="00331761" w:rsidRPr="009A3551" w:rsidRDefault="00331761" w:rsidP="00331761">
      <w:pPr>
        <w:pStyle w:val="Ttol1"/>
      </w:pPr>
      <w:bookmarkStart w:id="85" w:name="_Toc229763605"/>
      <w:r w:rsidRPr="009A3551">
        <w:t>Proves del servei d’Avaluacions</w:t>
      </w:r>
      <w:bookmarkEnd w:id="85"/>
    </w:p>
    <w:p w14:paraId="23D93D5B" w14:textId="77777777" w:rsidR="009F67AC" w:rsidRPr="009A3551" w:rsidRDefault="009F67AC" w:rsidP="009F67AC">
      <w:pPr>
        <w:rPr>
          <w:lang w:val="ca-ES"/>
        </w:rPr>
      </w:pPr>
      <w:r w:rsidRPr="009A3551">
        <w:rPr>
          <w:lang w:val="ca-ES"/>
        </w:rPr>
        <w:t xml:space="preserve">Aquesta secció valida el </w:t>
      </w:r>
      <w:r w:rsidRPr="009A3551">
        <w:rPr>
          <w:b/>
          <w:bCs/>
          <w:lang w:val="ca-ES"/>
        </w:rPr>
        <w:t>servei d’Avaluacions</w:t>
      </w:r>
      <w:r w:rsidRPr="009A3551">
        <w:rPr>
          <w:lang w:val="ca-ES"/>
        </w:rPr>
        <w:t xml:space="preserve">, que defineix els </w:t>
      </w:r>
      <w:r w:rsidRPr="009A3551">
        <w:rPr>
          <w:b/>
          <w:bCs/>
          <w:lang w:val="ca-ES"/>
        </w:rPr>
        <w:t>períodes temporals</w:t>
      </w:r>
      <w:r w:rsidRPr="009A3551">
        <w:rPr>
          <w:lang w:val="ca-ES"/>
        </w:rPr>
        <w:t xml:space="preserve"> on es poden crear puntuacions.</w:t>
      </w:r>
      <w:r w:rsidRPr="009A3551">
        <w:rPr>
          <w:lang w:val="ca-ES"/>
        </w:rPr>
        <w:br/>
        <w:t xml:space="preserve">És un servei crític perquè </w:t>
      </w:r>
      <w:r w:rsidRPr="009A3551">
        <w:rPr>
          <w:b/>
          <w:bCs/>
          <w:lang w:val="ca-ES"/>
        </w:rPr>
        <w:t>tota puntuació ha d’estar associada obligatòriament a una avaluació vàlida</w:t>
      </w:r>
      <w:r w:rsidRPr="009A3551">
        <w:rPr>
          <w:lang w:val="ca-ES"/>
        </w:rPr>
        <w:t>.</w:t>
      </w:r>
    </w:p>
    <w:p w14:paraId="60138FA4" w14:textId="77777777" w:rsidR="009F67AC" w:rsidRPr="009A3551" w:rsidRDefault="009F67AC" w:rsidP="009F67AC">
      <w:pPr>
        <w:rPr>
          <w:lang w:val="ca-ES"/>
        </w:rPr>
      </w:pPr>
      <w:r w:rsidRPr="009A3551">
        <w:rPr>
          <w:lang w:val="ca-ES"/>
        </w:rPr>
        <w:t>Si aquest servei falla, el sistema permetria puntuacions fora de context temporal.</w:t>
      </w:r>
    </w:p>
    <w:p w14:paraId="1BA5C2EF" w14:textId="7C5785DA" w:rsidR="009F67AC" w:rsidRPr="009A3551" w:rsidRDefault="000C3312" w:rsidP="00B55EA7">
      <w:pPr>
        <w:pStyle w:val="Ttol2"/>
      </w:pPr>
      <w:bookmarkStart w:id="86" w:name="_Toc229763606"/>
      <w:r w:rsidRPr="000C3312">
        <w:rPr>
          <w:highlight w:val="green"/>
        </w:rPr>
        <w:lastRenderedPageBreak/>
        <w:t>OK</w:t>
      </w:r>
      <w:r w:rsidRPr="009A3551">
        <w:t xml:space="preserve"> </w:t>
      </w:r>
      <w:r w:rsidR="009F67AC" w:rsidRPr="009A3551">
        <w:t>Creació d’una avaluació</w:t>
      </w:r>
      <w:bookmarkEnd w:id="86"/>
    </w:p>
    <w:p w14:paraId="41341CDF" w14:textId="7B933A98" w:rsidR="009F67AC" w:rsidRPr="009A3551" w:rsidRDefault="009F67AC" w:rsidP="009F67AC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</w:t>
      </w:r>
      <w:r w:rsidR="000C3312" w:rsidRPr="000C3312">
        <w:rPr>
          <w:highlight w:val="green"/>
          <w:lang w:val="ca-ES"/>
        </w:rPr>
        <w:t>OK</w:t>
      </w:r>
      <w:r w:rsidR="000C3312">
        <w:rPr>
          <w:lang w:val="ca-ES"/>
        </w:rPr>
        <w:t xml:space="preserve"> </w:t>
      </w:r>
      <w:r w:rsidRPr="009A3551">
        <w:rPr>
          <w:lang w:val="ca-ES"/>
        </w:rPr>
        <w:t>Administrador</w:t>
      </w:r>
    </w:p>
    <w:p w14:paraId="07446CE2" w14:textId="77777777" w:rsidR="009F67AC" w:rsidRPr="009A3551" w:rsidRDefault="009F67AC" w:rsidP="009F67A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6711D3B8" w14:textId="77777777" w:rsidR="009F67AC" w:rsidRPr="009A3551" w:rsidRDefault="009F67AC">
      <w:pPr>
        <w:pStyle w:val="Pargrafdellista"/>
        <w:numPr>
          <w:ilvl w:val="0"/>
          <w:numId w:val="107"/>
        </w:numPr>
        <w:rPr>
          <w:lang w:val="ca-ES"/>
        </w:rPr>
      </w:pPr>
      <w:r w:rsidRPr="009A3551">
        <w:rPr>
          <w:lang w:val="ca-ES"/>
        </w:rPr>
        <w:t xml:space="preserve">Crear una avaluació amb: </w:t>
      </w:r>
    </w:p>
    <w:p w14:paraId="31F42DD5" w14:textId="77777777" w:rsidR="009F67AC" w:rsidRPr="009A3551" w:rsidRDefault="009F67AC">
      <w:pPr>
        <w:pStyle w:val="Pargrafdellista"/>
        <w:numPr>
          <w:ilvl w:val="1"/>
          <w:numId w:val="107"/>
        </w:numPr>
        <w:rPr>
          <w:lang w:val="ca-ES"/>
        </w:rPr>
      </w:pPr>
      <w:r w:rsidRPr="009A3551">
        <w:rPr>
          <w:lang w:val="ca-ES"/>
        </w:rPr>
        <w:t xml:space="preserve">nom (ex. </w:t>
      </w:r>
      <w:r w:rsidRPr="009A3551">
        <w:rPr>
          <w:i/>
          <w:iCs/>
          <w:lang w:val="ca-ES"/>
        </w:rPr>
        <w:t>1a Avaluació</w:t>
      </w:r>
      <w:r w:rsidRPr="009A3551">
        <w:rPr>
          <w:lang w:val="ca-ES"/>
        </w:rPr>
        <w:t>),</w:t>
      </w:r>
    </w:p>
    <w:p w14:paraId="7F8F251C" w14:textId="77777777" w:rsidR="009F67AC" w:rsidRPr="009A3551" w:rsidRDefault="009F67AC">
      <w:pPr>
        <w:pStyle w:val="Pargrafdellista"/>
        <w:numPr>
          <w:ilvl w:val="1"/>
          <w:numId w:val="107"/>
        </w:numPr>
        <w:rPr>
          <w:lang w:val="ca-ES"/>
        </w:rPr>
      </w:pPr>
      <w:r w:rsidRPr="009A3551">
        <w:rPr>
          <w:lang w:val="ca-ES"/>
        </w:rPr>
        <w:t>data inici,</w:t>
      </w:r>
    </w:p>
    <w:p w14:paraId="318F901E" w14:textId="77777777" w:rsidR="009F67AC" w:rsidRPr="009A3551" w:rsidRDefault="009F67AC">
      <w:pPr>
        <w:pStyle w:val="Pargrafdellista"/>
        <w:numPr>
          <w:ilvl w:val="1"/>
          <w:numId w:val="107"/>
        </w:numPr>
        <w:rPr>
          <w:lang w:val="ca-ES"/>
        </w:rPr>
      </w:pPr>
      <w:r w:rsidRPr="009A3551">
        <w:rPr>
          <w:lang w:val="ca-ES"/>
        </w:rPr>
        <w:t>data fi,</w:t>
      </w:r>
    </w:p>
    <w:p w14:paraId="6B98ACEE" w14:textId="77777777" w:rsidR="009F67AC" w:rsidRPr="009A3551" w:rsidRDefault="009F67AC">
      <w:pPr>
        <w:pStyle w:val="Pargrafdellista"/>
        <w:numPr>
          <w:ilvl w:val="1"/>
          <w:numId w:val="107"/>
        </w:numPr>
        <w:rPr>
          <w:lang w:val="ca-ES"/>
        </w:rPr>
      </w:pPr>
      <w:r w:rsidRPr="009A3551">
        <w:rPr>
          <w:lang w:val="ca-ES"/>
        </w:rPr>
        <w:t>any escolar existent.</w:t>
      </w:r>
    </w:p>
    <w:p w14:paraId="5B2F2517" w14:textId="77777777" w:rsidR="009F67AC" w:rsidRPr="009A3551" w:rsidRDefault="009F67AC">
      <w:pPr>
        <w:pStyle w:val="Pargrafdellista"/>
        <w:numPr>
          <w:ilvl w:val="0"/>
          <w:numId w:val="10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AAEBC4C" w14:textId="77777777" w:rsidR="009F67AC" w:rsidRPr="009A3551" w:rsidRDefault="009F67AC">
      <w:pPr>
        <w:pStyle w:val="Pargrafdellista"/>
        <w:numPr>
          <w:ilvl w:val="1"/>
          <w:numId w:val="107"/>
        </w:numPr>
        <w:rPr>
          <w:lang w:val="ca-ES"/>
        </w:rPr>
      </w:pPr>
      <w:r w:rsidRPr="009A3551">
        <w:rPr>
          <w:lang w:val="ca-ES"/>
        </w:rPr>
        <w:t>l’avaluació es crea correctament,</w:t>
      </w:r>
    </w:p>
    <w:p w14:paraId="5C7A7A63" w14:textId="77777777" w:rsidR="009F67AC" w:rsidRPr="009A3551" w:rsidRDefault="009F67AC">
      <w:pPr>
        <w:pStyle w:val="Pargrafdellista"/>
        <w:numPr>
          <w:ilvl w:val="1"/>
          <w:numId w:val="107"/>
        </w:numPr>
        <w:rPr>
          <w:lang w:val="ca-ES"/>
        </w:rPr>
      </w:pPr>
      <w:r w:rsidRPr="009A3551">
        <w:rPr>
          <w:lang w:val="ca-ES"/>
        </w:rPr>
        <w:t>queda disponible per a ser utilitzada en puntuacions.</w:t>
      </w:r>
    </w:p>
    <w:p w14:paraId="25663721" w14:textId="2559A237" w:rsidR="009F67AC" w:rsidRPr="009A3551" w:rsidRDefault="000C3312" w:rsidP="00B55EA7">
      <w:pPr>
        <w:pStyle w:val="Ttol2"/>
      </w:pPr>
      <w:bookmarkStart w:id="87" w:name="_Toc229763608"/>
      <w:r w:rsidRPr="000C3312">
        <w:rPr>
          <w:highlight w:val="green"/>
        </w:rPr>
        <w:t>OK</w:t>
      </w:r>
      <w:r w:rsidRPr="009A3551">
        <w:t xml:space="preserve"> </w:t>
      </w:r>
      <w:r w:rsidR="00B55EA7" w:rsidRPr="009A3551">
        <w:t>P</w:t>
      </w:r>
      <w:r w:rsidR="009F67AC" w:rsidRPr="009A3551">
        <w:t>rova de coherència de dates</w:t>
      </w:r>
      <w:bookmarkEnd w:id="87"/>
    </w:p>
    <w:p w14:paraId="5D5DBF8F" w14:textId="77777777" w:rsidR="009F67AC" w:rsidRPr="009A3551" w:rsidRDefault="009F67AC" w:rsidP="009F67AC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708AB13B" w14:textId="77777777" w:rsidR="009F67AC" w:rsidRPr="009A3551" w:rsidRDefault="009F67AC" w:rsidP="009F67A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13BE0DF0" w14:textId="77777777" w:rsidR="009F67AC" w:rsidRPr="009A3551" w:rsidRDefault="009F67AC">
      <w:pPr>
        <w:pStyle w:val="Pargrafdellista"/>
        <w:numPr>
          <w:ilvl w:val="0"/>
          <w:numId w:val="110"/>
        </w:numPr>
        <w:rPr>
          <w:lang w:val="ca-ES"/>
        </w:rPr>
      </w:pPr>
      <w:r w:rsidRPr="009A3551">
        <w:rPr>
          <w:lang w:val="ca-ES"/>
        </w:rPr>
        <w:t xml:space="preserve">Crear una avaluació amb: </w:t>
      </w:r>
    </w:p>
    <w:p w14:paraId="7D295A12" w14:textId="77777777" w:rsidR="009F67AC" w:rsidRDefault="009F67AC">
      <w:pPr>
        <w:pStyle w:val="Pargrafdellista"/>
        <w:numPr>
          <w:ilvl w:val="1"/>
          <w:numId w:val="110"/>
        </w:numPr>
        <w:rPr>
          <w:lang w:val="ca-ES"/>
        </w:rPr>
      </w:pPr>
      <w:r w:rsidRPr="009A3551">
        <w:rPr>
          <w:lang w:val="ca-ES"/>
        </w:rPr>
        <w:t>data inici posterior a la data fi.</w:t>
      </w:r>
    </w:p>
    <w:p w14:paraId="38E41EE9" w14:textId="492CA0DE" w:rsidR="000C3312" w:rsidRDefault="000C3312">
      <w:pPr>
        <w:pStyle w:val="Pargrafdellista"/>
        <w:numPr>
          <w:ilvl w:val="1"/>
          <w:numId w:val="110"/>
        </w:numPr>
        <w:rPr>
          <w:lang w:val="ca-ES"/>
        </w:rPr>
      </w:pPr>
      <w:r>
        <w:rPr>
          <w:lang w:val="ca-ES"/>
        </w:rPr>
        <w:t>Nom repetit</w:t>
      </w:r>
    </w:p>
    <w:p w14:paraId="1C0D7599" w14:textId="2D62E85D" w:rsidR="000C3312" w:rsidRPr="009A3551" w:rsidRDefault="000C3312">
      <w:pPr>
        <w:pStyle w:val="Pargrafdellista"/>
        <w:numPr>
          <w:ilvl w:val="1"/>
          <w:numId w:val="110"/>
        </w:numPr>
        <w:rPr>
          <w:lang w:val="ca-ES"/>
        </w:rPr>
      </w:pPr>
      <w:proofErr w:type="spellStart"/>
      <w:r>
        <w:rPr>
          <w:lang w:val="ca-ES"/>
        </w:rPr>
        <w:t>Id</w:t>
      </w:r>
      <w:proofErr w:type="spellEnd"/>
      <w:r>
        <w:rPr>
          <w:lang w:val="ca-ES"/>
        </w:rPr>
        <w:t xml:space="preserve"> any escolar inexistent</w:t>
      </w:r>
    </w:p>
    <w:p w14:paraId="367152FC" w14:textId="77777777" w:rsidR="009F67AC" w:rsidRPr="009A3551" w:rsidRDefault="009F67AC">
      <w:pPr>
        <w:pStyle w:val="Pargrafdellista"/>
        <w:numPr>
          <w:ilvl w:val="0"/>
          <w:numId w:val="110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4895D7F" w14:textId="77777777" w:rsidR="009F67AC" w:rsidRPr="009A3551" w:rsidRDefault="009F67AC">
      <w:pPr>
        <w:pStyle w:val="Pargrafdellista"/>
        <w:numPr>
          <w:ilvl w:val="1"/>
          <w:numId w:val="110"/>
        </w:numPr>
        <w:rPr>
          <w:lang w:val="ca-ES"/>
        </w:rPr>
      </w:pPr>
      <w:r w:rsidRPr="009A3551">
        <w:rPr>
          <w:lang w:val="ca-ES"/>
        </w:rPr>
        <w:t>el sistema rebutja la creació,</w:t>
      </w:r>
    </w:p>
    <w:p w14:paraId="14D4A3B6" w14:textId="77777777" w:rsidR="009F67AC" w:rsidRPr="009A3551" w:rsidRDefault="009F67AC">
      <w:pPr>
        <w:pStyle w:val="Pargrafdellista"/>
        <w:numPr>
          <w:ilvl w:val="1"/>
          <w:numId w:val="110"/>
        </w:numPr>
        <w:rPr>
          <w:lang w:val="ca-ES"/>
        </w:rPr>
      </w:pPr>
      <w:r w:rsidRPr="009A3551">
        <w:rPr>
          <w:lang w:val="ca-ES"/>
        </w:rPr>
        <w:t>no es permeten intervals temporals incoherents.</w:t>
      </w:r>
    </w:p>
    <w:p w14:paraId="5CE13DC4" w14:textId="2DC26965" w:rsidR="009F67AC" w:rsidRPr="009A3551" w:rsidRDefault="00BE3712" w:rsidP="00B55EA7">
      <w:pPr>
        <w:pStyle w:val="Ttol2"/>
      </w:pPr>
      <w:bookmarkStart w:id="88" w:name="_Toc229763609"/>
      <w:r w:rsidRPr="000C3312">
        <w:rPr>
          <w:highlight w:val="green"/>
        </w:rPr>
        <w:t>OK</w:t>
      </w:r>
      <w:r w:rsidRPr="009A3551">
        <w:t xml:space="preserve"> </w:t>
      </w:r>
      <w:r w:rsidR="009F67AC" w:rsidRPr="009A3551">
        <w:t>Prova de solapament d’avaluacions</w:t>
      </w:r>
      <w:bookmarkEnd w:id="88"/>
    </w:p>
    <w:p w14:paraId="480B7ED0" w14:textId="77777777" w:rsidR="009F67AC" w:rsidRPr="009A3551" w:rsidRDefault="009F67AC" w:rsidP="009F67AC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7C0CE001" w14:textId="77777777" w:rsidR="009F67AC" w:rsidRPr="009A3551" w:rsidRDefault="009F67AC" w:rsidP="009F67A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14FA7C87" w14:textId="77777777" w:rsidR="009F67AC" w:rsidRPr="009A3551" w:rsidRDefault="009F67AC">
      <w:pPr>
        <w:pStyle w:val="Pargrafdellista"/>
        <w:numPr>
          <w:ilvl w:val="0"/>
          <w:numId w:val="109"/>
        </w:numPr>
        <w:rPr>
          <w:lang w:val="ca-ES"/>
        </w:rPr>
      </w:pPr>
      <w:r w:rsidRPr="009A3551">
        <w:rPr>
          <w:lang w:val="ca-ES"/>
        </w:rPr>
        <w:t xml:space="preserve">Crear una segona avaluació que: </w:t>
      </w:r>
    </w:p>
    <w:p w14:paraId="68880BC0" w14:textId="4D799E62" w:rsidR="009F67AC" w:rsidRPr="009A3551" w:rsidRDefault="00BE3712">
      <w:pPr>
        <w:pStyle w:val="Pargrafdellista"/>
        <w:numPr>
          <w:ilvl w:val="1"/>
          <w:numId w:val="109"/>
        </w:numPr>
        <w:rPr>
          <w:lang w:val="ca-ES"/>
        </w:rPr>
      </w:pPr>
      <w:r w:rsidRPr="000C3312">
        <w:rPr>
          <w:highlight w:val="green"/>
          <w:lang w:val="ca-ES"/>
        </w:rPr>
        <w:t>OK</w:t>
      </w:r>
      <w:r w:rsidRPr="009A3551">
        <w:rPr>
          <w:lang w:val="ca-ES"/>
        </w:rPr>
        <w:t xml:space="preserve"> </w:t>
      </w:r>
      <w:r w:rsidR="009F67AC" w:rsidRPr="009A3551">
        <w:rPr>
          <w:lang w:val="ca-ES"/>
        </w:rPr>
        <w:t>se solape totalment o parcialment en dates</w:t>
      </w:r>
      <w:r w:rsidR="003A7323">
        <w:rPr>
          <w:lang w:val="ca-ES"/>
        </w:rPr>
        <w:t xml:space="preserve"> d’altres avaluacions</w:t>
      </w:r>
    </w:p>
    <w:p w14:paraId="4637B43E" w14:textId="70FAEE6F" w:rsidR="009F67AC" w:rsidRDefault="00BE3712">
      <w:pPr>
        <w:pStyle w:val="Pargrafdellista"/>
        <w:numPr>
          <w:ilvl w:val="1"/>
          <w:numId w:val="109"/>
        </w:numPr>
        <w:rPr>
          <w:lang w:val="ca-ES"/>
        </w:rPr>
      </w:pPr>
      <w:r w:rsidRPr="000C3312">
        <w:rPr>
          <w:highlight w:val="green"/>
          <w:lang w:val="ca-ES"/>
        </w:rPr>
        <w:t>OK</w:t>
      </w:r>
      <w:r w:rsidRPr="009A3551">
        <w:rPr>
          <w:lang w:val="ca-ES"/>
        </w:rPr>
        <w:t xml:space="preserve"> </w:t>
      </w:r>
      <w:r w:rsidR="003A7323">
        <w:rPr>
          <w:lang w:val="ca-ES"/>
        </w:rPr>
        <w:t>la data inicial es posterior a la final</w:t>
      </w:r>
    </w:p>
    <w:p w14:paraId="5D065BD7" w14:textId="046C60FC" w:rsidR="00BE3712" w:rsidRPr="009A3551" w:rsidRDefault="00BE3712">
      <w:pPr>
        <w:pStyle w:val="Pargrafdellista"/>
        <w:numPr>
          <w:ilvl w:val="1"/>
          <w:numId w:val="109"/>
        </w:numPr>
        <w:rPr>
          <w:lang w:val="ca-ES"/>
        </w:rPr>
      </w:pPr>
      <w:r w:rsidRPr="000C3312">
        <w:rPr>
          <w:highlight w:val="green"/>
          <w:lang w:val="ca-ES"/>
        </w:rPr>
        <w:t>OK</w:t>
      </w:r>
      <w:r>
        <w:rPr>
          <w:lang w:val="ca-ES"/>
        </w:rPr>
        <w:t xml:space="preserve"> </w:t>
      </w:r>
      <w:r w:rsidR="003A7323">
        <w:rPr>
          <w:lang w:val="ca-ES"/>
        </w:rPr>
        <w:t xml:space="preserve">Les dates ixen </w:t>
      </w:r>
      <w:r>
        <w:rPr>
          <w:lang w:val="ca-ES"/>
        </w:rPr>
        <w:t>fora de les dades definides per l’any escolar</w:t>
      </w:r>
      <w:r w:rsidR="003A7323">
        <w:rPr>
          <w:lang w:val="ca-ES"/>
        </w:rPr>
        <w:t>.</w:t>
      </w:r>
    </w:p>
    <w:p w14:paraId="620A9326" w14:textId="77777777" w:rsidR="009F67AC" w:rsidRPr="009A3551" w:rsidRDefault="009F67AC">
      <w:pPr>
        <w:pStyle w:val="Pargrafdellista"/>
        <w:numPr>
          <w:ilvl w:val="0"/>
          <w:numId w:val="109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ABC16D5" w14:textId="77777777" w:rsidR="009F67AC" w:rsidRPr="009A3551" w:rsidRDefault="009F67AC">
      <w:pPr>
        <w:pStyle w:val="Pargrafdellista"/>
        <w:numPr>
          <w:ilvl w:val="1"/>
          <w:numId w:val="109"/>
        </w:numPr>
        <w:rPr>
          <w:lang w:val="ca-ES"/>
        </w:rPr>
      </w:pPr>
      <w:r w:rsidRPr="009A3551">
        <w:rPr>
          <w:lang w:val="ca-ES"/>
        </w:rPr>
        <w:t>el sistema rebutja la creació per solapament.</w:t>
      </w:r>
    </w:p>
    <w:p w14:paraId="2CC4D726" w14:textId="77777777" w:rsidR="009F67AC" w:rsidRPr="009A3551" w:rsidRDefault="009F67AC" w:rsidP="009F67AC">
      <w:pPr>
        <w:rPr>
          <w:lang w:val="ca-ES"/>
        </w:rPr>
      </w:pPr>
      <w:r w:rsidRPr="009A3551">
        <w:rPr>
          <w:lang w:val="ca-ES"/>
        </w:rPr>
        <w:t>Aquesta prova és clau per evitar ambigüitats en el càlcul del karma.</w:t>
      </w:r>
    </w:p>
    <w:p w14:paraId="146432C3" w14:textId="0409E012" w:rsidR="009F67AC" w:rsidRPr="009A3551" w:rsidRDefault="003A7323" w:rsidP="00B55EA7">
      <w:pPr>
        <w:pStyle w:val="Ttol2"/>
      </w:pPr>
      <w:bookmarkStart w:id="89" w:name="_Toc229763610"/>
      <w:r w:rsidRPr="000C3312">
        <w:rPr>
          <w:highlight w:val="green"/>
        </w:rPr>
        <w:t>OK</w:t>
      </w:r>
      <w:r w:rsidRPr="009A3551">
        <w:t xml:space="preserve"> </w:t>
      </w:r>
      <w:r w:rsidR="009F67AC" w:rsidRPr="009A3551">
        <w:t>Consulta d’avaluacions</w:t>
      </w:r>
      <w:bookmarkEnd w:id="89"/>
    </w:p>
    <w:p w14:paraId="62FC21A1" w14:textId="43E00247" w:rsidR="009F67AC" w:rsidRPr="009A3551" w:rsidRDefault="009F67AC" w:rsidP="009F67AC">
      <w:pPr>
        <w:rPr>
          <w:lang w:val="ca-ES"/>
        </w:rPr>
      </w:pPr>
      <w:r w:rsidRPr="009A3551">
        <w:rPr>
          <w:b/>
          <w:bCs/>
          <w:lang w:val="ca-ES"/>
        </w:rPr>
        <w:t>Usuaris:</w:t>
      </w:r>
      <w:r w:rsidRPr="009A3551">
        <w:rPr>
          <w:lang w:val="ca-ES"/>
        </w:rPr>
        <w:t xml:space="preserve"> Administrador, Professor</w:t>
      </w:r>
      <w:r w:rsidR="001B4FBC">
        <w:rPr>
          <w:lang w:val="ca-ES"/>
        </w:rPr>
        <w:t>, Alumne</w:t>
      </w:r>
    </w:p>
    <w:p w14:paraId="7DA2FF91" w14:textId="77777777" w:rsidR="009F67AC" w:rsidRPr="009A3551" w:rsidRDefault="009F67AC" w:rsidP="009F67A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713354F5" w14:textId="77777777" w:rsidR="009F67AC" w:rsidRPr="009A3551" w:rsidRDefault="009F67AC">
      <w:pPr>
        <w:pStyle w:val="Pargrafdellista"/>
        <w:numPr>
          <w:ilvl w:val="0"/>
          <w:numId w:val="111"/>
        </w:numPr>
        <w:rPr>
          <w:lang w:val="ca-ES"/>
        </w:rPr>
      </w:pPr>
      <w:r w:rsidRPr="009A3551">
        <w:rPr>
          <w:lang w:val="ca-ES"/>
        </w:rPr>
        <w:lastRenderedPageBreak/>
        <w:t>Consultar les avaluacions d’un any escolar.</w:t>
      </w:r>
    </w:p>
    <w:p w14:paraId="594F41CC" w14:textId="77777777" w:rsidR="009F67AC" w:rsidRPr="009A3551" w:rsidRDefault="009F67AC">
      <w:pPr>
        <w:pStyle w:val="Pargrafdellista"/>
        <w:numPr>
          <w:ilvl w:val="0"/>
          <w:numId w:val="111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09C269F" w14:textId="77777777" w:rsidR="009F67AC" w:rsidRPr="009A3551" w:rsidRDefault="009F67AC">
      <w:pPr>
        <w:pStyle w:val="Pargrafdellista"/>
        <w:numPr>
          <w:ilvl w:val="1"/>
          <w:numId w:val="111"/>
        </w:numPr>
        <w:rPr>
          <w:lang w:val="ca-ES"/>
        </w:rPr>
      </w:pPr>
      <w:r w:rsidRPr="009A3551">
        <w:rPr>
          <w:lang w:val="ca-ES"/>
        </w:rPr>
        <w:t>es retorna el llistat d’avaluacions,</w:t>
      </w:r>
    </w:p>
    <w:p w14:paraId="118270BD" w14:textId="77777777" w:rsidR="009F67AC" w:rsidRPr="009A3551" w:rsidRDefault="009F67AC">
      <w:pPr>
        <w:pStyle w:val="Pargrafdellista"/>
        <w:numPr>
          <w:ilvl w:val="1"/>
          <w:numId w:val="111"/>
        </w:numPr>
        <w:rPr>
          <w:lang w:val="ca-ES"/>
        </w:rPr>
      </w:pPr>
      <w:r w:rsidRPr="009A3551">
        <w:rPr>
          <w:lang w:val="ca-ES"/>
        </w:rPr>
        <w:t>sense modificar cap informació.</w:t>
      </w:r>
    </w:p>
    <w:p w14:paraId="24362514" w14:textId="11BB528E" w:rsidR="009F67AC" w:rsidRPr="009A3551" w:rsidRDefault="000D3FC0" w:rsidP="00B55EA7">
      <w:pPr>
        <w:pStyle w:val="Ttol2"/>
      </w:pPr>
      <w:bookmarkStart w:id="90" w:name="_Toc229763613"/>
      <w:r w:rsidRPr="000D3FC0">
        <w:rPr>
          <w:highlight w:val="green"/>
        </w:rPr>
        <w:t>OK</w:t>
      </w:r>
      <w:r>
        <w:t xml:space="preserve"> </w:t>
      </w:r>
      <w:r w:rsidR="009F67AC" w:rsidRPr="009A3551">
        <w:t>Proves de permisos sobre avaluacions</w:t>
      </w:r>
      <w:bookmarkEnd w:id="90"/>
    </w:p>
    <w:p w14:paraId="4C394708" w14:textId="12273D37" w:rsidR="009F67AC" w:rsidRPr="009A3551" w:rsidRDefault="009F67AC" w:rsidP="009F67AC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</w:t>
      </w:r>
      <w:r w:rsidR="0086627A">
        <w:rPr>
          <w:lang w:val="ca-ES"/>
        </w:rPr>
        <w:t>, Professor</w:t>
      </w:r>
    </w:p>
    <w:p w14:paraId="4C66E4C8" w14:textId="77777777" w:rsidR="009F67AC" w:rsidRPr="009A3551" w:rsidRDefault="009F67AC" w:rsidP="009F67A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2263B58F" w14:textId="77777777" w:rsidR="009F67AC" w:rsidRPr="0086627A" w:rsidRDefault="009F67AC" w:rsidP="0086627A">
      <w:pPr>
        <w:pStyle w:val="Pargrafdellista"/>
        <w:numPr>
          <w:ilvl w:val="0"/>
          <w:numId w:val="278"/>
        </w:numPr>
        <w:rPr>
          <w:lang w:val="ca-ES"/>
        </w:rPr>
      </w:pPr>
      <w:r w:rsidRPr="0086627A">
        <w:rPr>
          <w:lang w:val="ca-ES"/>
        </w:rPr>
        <w:t>Intentar crear, modificar o eliminar avaluacions.</w:t>
      </w:r>
    </w:p>
    <w:p w14:paraId="6638EDD0" w14:textId="77777777" w:rsidR="009F67AC" w:rsidRPr="0086627A" w:rsidRDefault="009F67AC" w:rsidP="0086627A">
      <w:pPr>
        <w:pStyle w:val="Pargrafdellista"/>
        <w:numPr>
          <w:ilvl w:val="0"/>
          <w:numId w:val="278"/>
        </w:numPr>
        <w:rPr>
          <w:lang w:val="ca-ES"/>
        </w:rPr>
      </w:pPr>
      <w:r w:rsidRPr="0086627A">
        <w:rPr>
          <w:b/>
          <w:bCs/>
          <w:lang w:val="ca-ES"/>
        </w:rPr>
        <w:t>Resultat esperat:</w:t>
      </w:r>
      <w:r w:rsidRPr="0086627A">
        <w:rPr>
          <w:lang w:val="ca-ES"/>
        </w:rPr>
        <w:t xml:space="preserve"> </w:t>
      </w:r>
    </w:p>
    <w:p w14:paraId="31082D9D" w14:textId="77777777" w:rsidR="009F67AC" w:rsidRPr="0086627A" w:rsidRDefault="009F67AC" w:rsidP="0086627A">
      <w:pPr>
        <w:pStyle w:val="Pargrafdellista"/>
        <w:numPr>
          <w:ilvl w:val="1"/>
          <w:numId w:val="278"/>
        </w:numPr>
        <w:rPr>
          <w:lang w:val="ca-ES"/>
        </w:rPr>
      </w:pPr>
      <w:r w:rsidRPr="0086627A">
        <w:rPr>
          <w:lang w:val="ca-ES"/>
        </w:rPr>
        <w:t>accés denegat.</w:t>
      </w:r>
    </w:p>
    <w:p w14:paraId="58194968" w14:textId="05298A72" w:rsidR="00331761" w:rsidRPr="009A3551" w:rsidRDefault="00AF5126" w:rsidP="00331761">
      <w:pPr>
        <w:pStyle w:val="Ttol1"/>
      </w:pPr>
      <w:bookmarkStart w:id="91" w:name="_Toc229763614"/>
      <w:r>
        <w:t xml:space="preserve">Proves de l’entitat </w:t>
      </w:r>
      <w:r w:rsidR="00331761" w:rsidRPr="009A3551">
        <w:t>Classes</w:t>
      </w:r>
      <w:bookmarkEnd w:id="91"/>
    </w:p>
    <w:p w14:paraId="7F9DFF94" w14:textId="77777777" w:rsidR="009F67AC" w:rsidRPr="009A3551" w:rsidRDefault="009F67AC" w:rsidP="009F67AC">
      <w:pPr>
        <w:rPr>
          <w:lang w:val="ca-ES"/>
        </w:rPr>
      </w:pPr>
      <w:r w:rsidRPr="009A3551">
        <w:rPr>
          <w:lang w:val="ca-ES"/>
        </w:rPr>
        <w:t xml:space="preserve">Aquesta secció valida el </w:t>
      </w:r>
      <w:r w:rsidRPr="009A3551">
        <w:rPr>
          <w:b/>
          <w:bCs/>
          <w:lang w:val="ca-ES"/>
        </w:rPr>
        <w:t>servei de Classes</w:t>
      </w:r>
      <w:r w:rsidRPr="009A3551">
        <w:rPr>
          <w:lang w:val="ca-ES"/>
        </w:rPr>
        <w:t xml:space="preserve">, que defineix l’estructura acadèmica bàsica dins d’un </w:t>
      </w:r>
      <w:r w:rsidRPr="009A3551">
        <w:rPr>
          <w:b/>
          <w:bCs/>
          <w:lang w:val="ca-ES"/>
        </w:rPr>
        <w:t>any escolar</w:t>
      </w:r>
      <w:r w:rsidRPr="009A3551">
        <w:rPr>
          <w:lang w:val="ca-ES"/>
        </w:rPr>
        <w:t>.</w:t>
      </w:r>
      <w:r w:rsidRPr="009A3551">
        <w:rPr>
          <w:lang w:val="ca-ES"/>
        </w:rPr>
        <w:br/>
        <w:t xml:space="preserve">Una classe </w:t>
      </w:r>
      <w:r w:rsidRPr="009A3551">
        <w:rPr>
          <w:b/>
          <w:bCs/>
          <w:lang w:val="ca-ES"/>
        </w:rPr>
        <w:t>no existeix de manera aïllada</w:t>
      </w:r>
      <w:r w:rsidRPr="009A3551">
        <w:rPr>
          <w:lang w:val="ca-ES"/>
        </w:rPr>
        <w:t>, sinó sempre associada a un any escolar concret.</w:t>
      </w:r>
    </w:p>
    <w:p w14:paraId="6B62C846" w14:textId="77777777" w:rsidR="009F67AC" w:rsidRPr="009A3551" w:rsidRDefault="009F67AC" w:rsidP="009F67AC">
      <w:pPr>
        <w:rPr>
          <w:lang w:val="ca-ES"/>
        </w:rPr>
      </w:pPr>
      <w:r w:rsidRPr="009A3551">
        <w:rPr>
          <w:lang w:val="ca-ES"/>
        </w:rPr>
        <w:t>El servei ha de garantir que:</w:t>
      </w:r>
    </w:p>
    <w:p w14:paraId="47AA1AD8" w14:textId="77777777" w:rsidR="009F67AC" w:rsidRPr="009A3551" w:rsidRDefault="009F67AC">
      <w:pPr>
        <w:pStyle w:val="Pargrafdellista"/>
        <w:numPr>
          <w:ilvl w:val="0"/>
          <w:numId w:val="115"/>
        </w:numPr>
        <w:rPr>
          <w:lang w:val="ca-ES"/>
        </w:rPr>
      </w:pPr>
      <w:r w:rsidRPr="009A3551">
        <w:rPr>
          <w:lang w:val="ca-ES"/>
        </w:rPr>
        <w:t>les classes són coherents amb l’any escolar,</w:t>
      </w:r>
    </w:p>
    <w:p w14:paraId="63D49C38" w14:textId="77777777" w:rsidR="009F67AC" w:rsidRPr="009A3551" w:rsidRDefault="009F67AC">
      <w:pPr>
        <w:pStyle w:val="Pargrafdellista"/>
        <w:numPr>
          <w:ilvl w:val="0"/>
          <w:numId w:val="115"/>
        </w:numPr>
        <w:rPr>
          <w:lang w:val="ca-ES"/>
        </w:rPr>
      </w:pPr>
      <w:r w:rsidRPr="009A3551">
        <w:rPr>
          <w:lang w:val="ca-ES"/>
        </w:rPr>
        <w:t xml:space="preserve">i </w:t>
      </w:r>
      <w:r w:rsidRPr="009A3551">
        <w:rPr>
          <w:b/>
          <w:bCs/>
          <w:lang w:val="ca-ES"/>
        </w:rPr>
        <w:t>no es permeten duplicitats dins del mateix context</w:t>
      </w:r>
      <w:r w:rsidRPr="009A3551">
        <w:rPr>
          <w:lang w:val="ca-ES"/>
        </w:rPr>
        <w:t>.</w:t>
      </w:r>
    </w:p>
    <w:p w14:paraId="59C5D475" w14:textId="24DF540B" w:rsidR="009F67AC" w:rsidRPr="009A3551" w:rsidRDefault="009F67AC" w:rsidP="00F11E00">
      <w:pPr>
        <w:pStyle w:val="Ttol2"/>
      </w:pPr>
      <w:bookmarkStart w:id="92" w:name="_Toc229763615"/>
      <w:r w:rsidRPr="009A3551">
        <w:t>Creació d’una classe</w:t>
      </w:r>
      <w:bookmarkEnd w:id="92"/>
    </w:p>
    <w:p w14:paraId="1574611A" w14:textId="77777777" w:rsidR="009F67AC" w:rsidRPr="009A3551" w:rsidRDefault="009F67AC" w:rsidP="009F67AC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2CBDD8B2" w14:textId="77777777" w:rsidR="009F67AC" w:rsidRPr="009A3551" w:rsidRDefault="009F67AC" w:rsidP="009F67A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0A2EEBA0" w14:textId="77777777" w:rsidR="009F67AC" w:rsidRPr="009A3551" w:rsidRDefault="009F67AC">
      <w:pPr>
        <w:pStyle w:val="Pargrafdellista"/>
        <w:numPr>
          <w:ilvl w:val="0"/>
          <w:numId w:val="116"/>
        </w:numPr>
        <w:rPr>
          <w:lang w:val="ca-ES"/>
        </w:rPr>
      </w:pPr>
      <w:r w:rsidRPr="009A3551">
        <w:rPr>
          <w:lang w:val="ca-ES"/>
        </w:rPr>
        <w:t xml:space="preserve">Crear una classe amb: </w:t>
      </w:r>
    </w:p>
    <w:p w14:paraId="45120D20" w14:textId="77777777" w:rsidR="009F67AC" w:rsidRPr="009A3551" w:rsidRDefault="009F67AC">
      <w:pPr>
        <w:pStyle w:val="Pargrafdellista"/>
        <w:numPr>
          <w:ilvl w:val="1"/>
          <w:numId w:val="116"/>
        </w:numPr>
        <w:rPr>
          <w:lang w:val="ca-ES"/>
        </w:rPr>
      </w:pPr>
      <w:r w:rsidRPr="009A3551">
        <w:rPr>
          <w:lang w:val="ca-ES"/>
        </w:rPr>
        <w:t xml:space="preserve">nom (ex. </w:t>
      </w:r>
      <w:r w:rsidRPr="009A3551">
        <w:rPr>
          <w:i/>
          <w:iCs/>
          <w:lang w:val="ca-ES"/>
        </w:rPr>
        <w:t>1r DAW</w:t>
      </w:r>
      <w:r w:rsidRPr="009A3551">
        <w:rPr>
          <w:lang w:val="ca-ES"/>
        </w:rPr>
        <w:t>),</w:t>
      </w:r>
    </w:p>
    <w:p w14:paraId="608E60B6" w14:textId="77777777" w:rsidR="009F67AC" w:rsidRPr="009A3551" w:rsidRDefault="009F67AC">
      <w:pPr>
        <w:pStyle w:val="Pargrafdellista"/>
        <w:numPr>
          <w:ilvl w:val="1"/>
          <w:numId w:val="116"/>
        </w:numPr>
        <w:rPr>
          <w:lang w:val="ca-ES"/>
        </w:rPr>
      </w:pPr>
      <w:r w:rsidRPr="009A3551">
        <w:rPr>
          <w:lang w:val="ca-ES"/>
        </w:rPr>
        <w:t>any escolar existent.</w:t>
      </w:r>
    </w:p>
    <w:p w14:paraId="51210906" w14:textId="77777777" w:rsidR="009F67AC" w:rsidRPr="009A3551" w:rsidRDefault="009F67AC">
      <w:pPr>
        <w:pStyle w:val="Pargrafdellista"/>
        <w:numPr>
          <w:ilvl w:val="0"/>
          <w:numId w:val="11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B63FC06" w14:textId="77777777" w:rsidR="009F67AC" w:rsidRPr="009A3551" w:rsidRDefault="009F67AC">
      <w:pPr>
        <w:pStyle w:val="Pargrafdellista"/>
        <w:numPr>
          <w:ilvl w:val="1"/>
          <w:numId w:val="116"/>
        </w:numPr>
        <w:rPr>
          <w:lang w:val="ca-ES"/>
        </w:rPr>
      </w:pPr>
      <w:r w:rsidRPr="009A3551">
        <w:rPr>
          <w:lang w:val="ca-ES"/>
        </w:rPr>
        <w:t>la classe es crea correctament,</w:t>
      </w:r>
    </w:p>
    <w:p w14:paraId="45C87202" w14:textId="77777777" w:rsidR="009F67AC" w:rsidRPr="009A3551" w:rsidRDefault="009F67AC">
      <w:pPr>
        <w:pStyle w:val="Pargrafdellista"/>
        <w:numPr>
          <w:ilvl w:val="1"/>
          <w:numId w:val="116"/>
        </w:numPr>
        <w:rPr>
          <w:lang w:val="ca-ES"/>
        </w:rPr>
      </w:pPr>
      <w:r w:rsidRPr="009A3551">
        <w:rPr>
          <w:lang w:val="ca-ES"/>
        </w:rPr>
        <w:t>queda associada a l’any escolar indicat,</w:t>
      </w:r>
    </w:p>
    <w:p w14:paraId="35CA8C12" w14:textId="77777777" w:rsidR="009F67AC" w:rsidRPr="009A3551" w:rsidRDefault="009F67AC">
      <w:pPr>
        <w:pStyle w:val="Pargrafdellista"/>
        <w:numPr>
          <w:ilvl w:val="1"/>
          <w:numId w:val="116"/>
        </w:numPr>
        <w:rPr>
          <w:lang w:val="ca-ES"/>
        </w:rPr>
      </w:pPr>
      <w:r w:rsidRPr="009A3551">
        <w:rPr>
          <w:lang w:val="ca-ES"/>
        </w:rPr>
        <w:t>està disponible per a alumnes, grups i professors.</w:t>
      </w:r>
    </w:p>
    <w:p w14:paraId="77494A47" w14:textId="26DE72A4" w:rsidR="009F67AC" w:rsidRPr="009A3551" w:rsidRDefault="009F67AC" w:rsidP="00F11E00">
      <w:pPr>
        <w:pStyle w:val="Ttol2"/>
      </w:pPr>
      <w:bookmarkStart w:id="93" w:name="_Toc229763616"/>
      <w:r w:rsidRPr="009A3551">
        <w:t>Creació amb dades incorrectes</w:t>
      </w:r>
      <w:bookmarkEnd w:id="93"/>
    </w:p>
    <w:p w14:paraId="51B38A44" w14:textId="77777777" w:rsidR="009F67AC" w:rsidRPr="009A3551" w:rsidRDefault="009F67AC" w:rsidP="009F67AC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6FCC31EF" w14:textId="77777777" w:rsidR="009F67AC" w:rsidRPr="009A3551" w:rsidRDefault="009F67AC" w:rsidP="009F67A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07A498DC" w14:textId="77777777" w:rsidR="009F67AC" w:rsidRPr="009A3551" w:rsidRDefault="009F67AC">
      <w:pPr>
        <w:pStyle w:val="Pargrafdellista"/>
        <w:numPr>
          <w:ilvl w:val="0"/>
          <w:numId w:val="120"/>
        </w:numPr>
        <w:rPr>
          <w:lang w:val="ca-ES"/>
        </w:rPr>
      </w:pPr>
      <w:r w:rsidRPr="009A3551">
        <w:rPr>
          <w:lang w:val="ca-ES"/>
        </w:rPr>
        <w:t xml:space="preserve">Crear una classe: </w:t>
      </w:r>
    </w:p>
    <w:p w14:paraId="5088ED4A" w14:textId="77777777" w:rsidR="009F67AC" w:rsidRPr="009A3551" w:rsidRDefault="009F67AC">
      <w:pPr>
        <w:pStyle w:val="Pargrafdellista"/>
        <w:numPr>
          <w:ilvl w:val="1"/>
          <w:numId w:val="120"/>
        </w:numPr>
        <w:rPr>
          <w:lang w:val="ca-ES"/>
        </w:rPr>
      </w:pPr>
      <w:r w:rsidRPr="009A3551">
        <w:rPr>
          <w:lang w:val="ca-ES"/>
        </w:rPr>
        <w:t>sense nom,</w:t>
      </w:r>
    </w:p>
    <w:p w14:paraId="300400A8" w14:textId="6FAC7512" w:rsidR="009F67AC" w:rsidRPr="009A3551" w:rsidRDefault="009F67AC">
      <w:pPr>
        <w:pStyle w:val="Pargrafdellista"/>
        <w:numPr>
          <w:ilvl w:val="0"/>
          <w:numId w:val="120"/>
        </w:numPr>
        <w:rPr>
          <w:lang w:val="ca-ES"/>
        </w:rPr>
      </w:pPr>
      <w:r w:rsidRPr="009A3551">
        <w:rPr>
          <w:lang w:val="ca-ES"/>
        </w:rPr>
        <w:t>amb any escolar inexistent.</w:t>
      </w:r>
    </w:p>
    <w:p w14:paraId="2499FF88" w14:textId="77777777" w:rsidR="009F67AC" w:rsidRPr="009A3551" w:rsidRDefault="009F67AC">
      <w:pPr>
        <w:pStyle w:val="Pargrafdellista"/>
        <w:numPr>
          <w:ilvl w:val="0"/>
          <w:numId w:val="120"/>
        </w:numPr>
        <w:rPr>
          <w:lang w:val="ca-ES"/>
        </w:rPr>
      </w:pPr>
      <w:r w:rsidRPr="009A3551">
        <w:rPr>
          <w:b/>
          <w:bCs/>
          <w:lang w:val="ca-ES"/>
        </w:rPr>
        <w:lastRenderedPageBreak/>
        <w:t>Resultat esperat:</w:t>
      </w:r>
      <w:r w:rsidRPr="009A3551">
        <w:rPr>
          <w:lang w:val="ca-ES"/>
        </w:rPr>
        <w:t xml:space="preserve"> </w:t>
      </w:r>
    </w:p>
    <w:p w14:paraId="42ECB75C" w14:textId="77777777" w:rsidR="009F67AC" w:rsidRPr="009A3551" w:rsidRDefault="009F67AC">
      <w:pPr>
        <w:pStyle w:val="Pargrafdellista"/>
        <w:numPr>
          <w:ilvl w:val="1"/>
          <w:numId w:val="120"/>
        </w:numPr>
        <w:rPr>
          <w:lang w:val="ca-ES"/>
        </w:rPr>
      </w:pPr>
      <w:r w:rsidRPr="009A3551">
        <w:rPr>
          <w:lang w:val="ca-ES"/>
        </w:rPr>
        <w:t>error de validació,</w:t>
      </w:r>
    </w:p>
    <w:p w14:paraId="0E430BAF" w14:textId="77777777" w:rsidR="009F67AC" w:rsidRPr="009A3551" w:rsidRDefault="009F67AC">
      <w:pPr>
        <w:pStyle w:val="Pargrafdellista"/>
        <w:numPr>
          <w:ilvl w:val="1"/>
          <w:numId w:val="120"/>
        </w:numPr>
        <w:rPr>
          <w:lang w:val="ca-ES"/>
        </w:rPr>
      </w:pPr>
      <w:r w:rsidRPr="009A3551">
        <w:rPr>
          <w:lang w:val="ca-ES"/>
        </w:rPr>
        <w:t>la classe no es crea.</w:t>
      </w:r>
    </w:p>
    <w:p w14:paraId="24A53199" w14:textId="2F4D6C53" w:rsidR="009F67AC" w:rsidRPr="009A3551" w:rsidRDefault="009F67AC" w:rsidP="00251C90">
      <w:pPr>
        <w:pStyle w:val="Ttol2"/>
      </w:pPr>
      <w:bookmarkStart w:id="94" w:name="_Toc229763617"/>
      <w:r w:rsidRPr="009A3551">
        <w:t>Prova de duplicitat de classes (CAS CLAU)</w:t>
      </w:r>
      <w:bookmarkEnd w:id="94"/>
    </w:p>
    <w:p w14:paraId="706C789F" w14:textId="77777777" w:rsidR="009F67AC" w:rsidRPr="009A3551" w:rsidRDefault="009F67AC" w:rsidP="009F67AC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0C5C54E4" w14:textId="77777777" w:rsidR="009F67AC" w:rsidRPr="009A3551" w:rsidRDefault="009F67AC" w:rsidP="009F67A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 – duplicat</w:t>
      </w:r>
    </w:p>
    <w:p w14:paraId="4D315C4F" w14:textId="77777777" w:rsidR="009F67AC" w:rsidRPr="009A3551" w:rsidRDefault="009F67AC">
      <w:pPr>
        <w:pStyle w:val="Pargrafdellista"/>
        <w:numPr>
          <w:ilvl w:val="0"/>
          <w:numId w:val="117"/>
        </w:numPr>
        <w:rPr>
          <w:lang w:val="ca-ES"/>
        </w:rPr>
      </w:pPr>
      <w:r w:rsidRPr="009A3551">
        <w:rPr>
          <w:lang w:val="ca-ES"/>
        </w:rPr>
        <w:t xml:space="preserve">Crear una segona classe amb: </w:t>
      </w:r>
    </w:p>
    <w:p w14:paraId="79AF265A" w14:textId="77777777" w:rsidR="009F67AC" w:rsidRPr="009A3551" w:rsidRDefault="009F67AC">
      <w:pPr>
        <w:pStyle w:val="Pargrafdellista"/>
        <w:numPr>
          <w:ilvl w:val="1"/>
          <w:numId w:val="117"/>
        </w:numPr>
        <w:rPr>
          <w:lang w:val="ca-ES"/>
        </w:rPr>
      </w:pPr>
      <w:r w:rsidRPr="009A3551">
        <w:rPr>
          <w:b/>
          <w:bCs/>
          <w:lang w:val="ca-ES"/>
        </w:rPr>
        <w:t>el mateix nom</w:t>
      </w:r>
    </w:p>
    <w:p w14:paraId="4F5F3ADD" w14:textId="77777777" w:rsidR="009F67AC" w:rsidRPr="009A3551" w:rsidRDefault="009F67AC">
      <w:pPr>
        <w:pStyle w:val="Pargrafdellista"/>
        <w:numPr>
          <w:ilvl w:val="1"/>
          <w:numId w:val="117"/>
        </w:numPr>
        <w:rPr>
          <w:lang w:val="ca-ES"/>
        </w:rPr>
      </w:pPr>
      <w:r w:rsidRPr="009A3551">
        <w:rPr>
          <w:b/>
          <w:bCs/>
          <w:lang w:val="ca-ES"/>
        </w:rPr>
        <w:t>dins del mateix any escolar</w:t>
      </w:r>
      <w:r w:rsidRPr="009A3551">
        <w:rPr>
          <w:lang w:val="ca-ES"/>
        </w:rPr>
        <w:t>.</w:t>
      </w:r>
    </w:p>
    <w:p w14:paraId="136206FB" w14:textId="77777777" w:rsidR="009F67AC" w:rsidRPr="009A3551" w:rsidRDefault="009F67AC">
      <w:pPr>
        <w:pStyle w:val="Pargrafdellista"/>
        <w:numPr>
          <w:ilvl w:val="0"/>
          <w:numId w:val="11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2B284BB" w14:textId="77777777" w:rsidR="009F67AC" w:rsidRPr="009A3551" w:rsidRDefault="009F67AC">
      <w:pPr>
        <w:pStyle w:val="Pargrafdellista"/>
        <w:numPr>
          <w:ilvl w:val="1"/>
          <w:numId w:val="117"/>
        </w:numPr>
        <w:rPr>
          <w:lang w:val="ca-ES"/>
        </w:rPr>
      </w:pPr>
      <w:r w:rsidRPr="009A3551">
        <w:rPr>
          <w:lang w:val="ca-ES"/>
        </w:rPr>
        <w:t>el sistema rebutja la creació,</w:t>
      </w:r>
    </w:p>
    <w:p w14:paraId="059AC098" w14:textId="77777777" w:rsidR="009F67AC" w:rsidRPr="009A3551" w:rsidRDefault="009F67AC">
      <w:pPr>
        <w:pStyle w:val="Pargrafdellista"/>
        <w:numPr>
          <w:ilvl w:val="1"/>
          <w:numId w:val="117"/>
        </w:numPr>
        <w:rPr>
          <w:lang w:val="ca-ES"/>
        </w:rPr>
      </w:pPr>
      <w:r w:rsidRPr="009A3551">
        <w:rPr>
          <w:lang w:val="ca-ES"/>
        </w:rPr>
        <w:t>no es permeten classes duplicades en el mateix curs.</w:t>
      </w:r>
    </w:p>
    <w:p w14:paraId="1CDB45B6" w14:textId="77777777" w:rsidR="009F67AC" w:rsidRPr="009A3551" w:rsidRDefault="009F67AC" w:rsidP="009F67AC">
      <w:pPr>
        <w:rPr>
          <w:lang w:val="ca-ES"/>
        </w:rPr>
      </w:pPr>
      <w:r w:rsidRPr="009A3551">
        <w:rPr>
          <w:lang w:val="ca-ES"/>
        </w:rPr>
        <w:t xml:space="preserve">Aquesta prova és fonamental, encara que inicialment el codi </w:t>
      </w:r>
      <w:r w:rsidRPr="009A3551">
        <w:rPr>
          <w:b/>
          <w:bCs/>
          <w:lang w:val="ca-ES"/>
        </w:rPr>
        <w:t>no ho controle</w:t>
      </w:r>
      <w:r w:rsidRPr="009A3551">
        <w:rPr>
          <w:lang w:val="ca-ES"/>
        </w:rPr>
        <w:t>, ja que evita ambigüitats greus de domini.</w:t>
      </w:r>
    </w:p>
    <w:p w14:paraId="6F87DA8E" w14:textId="27923C29" w:rsidR="009F67AC" w:rsidRPr="009A3551" w:rsidRDefault="009F67AC" w:rsidP="00251C90">
      <w:pPr>
        <w:pStyle w:val="Ttol2"/>
      </w:pPr>
      <w:bookmarkStart w:id="95" w:name="_Toc229763618"/>
      <w:r w:rsidRPr="009A3551">
        <w:t>Mateix nom en anys escolars diferents</w:t>
      </w:r>
      <w:bookmarkEnd w:id="95"/>
    </w:p>
    <w:p w14:paraId="49D87EE2" w14:textId="77777777" w:rsidR="009F67AC" w:rsidRPr="009A3551" w:rsidRDefault="009F67AC" w:rsidP="009F67AC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11888357" w14:textId="77777777" w:rsidR="009F67AC" w:rsidRPr="009A3551" w:rsidRDefault="009F67AC" w:rsidP="009F67A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3D234EE9" w14:textId="77777777" w:rsidR="009F67AC" w:rsidRPr="009A3551" w:rsidRDefault="009F67AC">
      <w:pPr>
        <w:pStyle w:val="Pargrafdellista"/>
        <w:numPr>
          <w:ilvl w:val="0"/>
          <w:numId w:val="118"/>
        </w:numPr>
        <w:rPr>
          <w:lang w:val="ca-ES"/>
        </w:rPr>
      </w:pPr>
      <w:r w:rsidRPr="009A3551">
        <w:rPr>
          <w:lang w:val="ca-ES"/>
        </w:rPr>
        <w:t xml:space="preserve">Crear una classe amb el mateix nom: </w:t>
      </w:r>
    </w:p>
    <w:p w14:paraId="0E97243A" w14:textId="77777777" w:rsidR="009F67AC" w:rsidRPr="009A3551" w:rsidRDefault="009F67AC">
      <w:pPr>
        <w:pStyle w:val="Pargrafdellista"/>
        <w:numPr>
          <w:ilvl w:val="1"/>
          <w:numId w:val="118"/>
        </w:numPr>
        <w:rPr>
          <w:lang w:val="ca-ES"/>
        </w:rPr>
      </w:pPr>
      <w:r w:rsidRPr="009A3551">
        <w:rPr>
          <w:lang w:val="ca-ES"/>
        </w:rPr>
        <w:t xml:space="preserve">però en </w:t>
      </w:r>
      <w:r w:rsidRPr="009A3551">
        <w:rPr>
          <w:b/>
          <w:bCs/>
          <w:lang w:val="ca-ES"/>
        </w:rPr>
        <w:t>un any escolar diferent</w:t>
      </w:r>
      <w:r w:rsidRPr="009A3551">
        <w:rPr>
          <w:lang w:val="ca-ES"/>
        </w:rPr>
        <w:t>.</w:t>
      </w:r>
    </w:p>
    <w:p w14:paraId="575587E8" w14:textId="77777777" w:rsidR="009F67AC" w:rsidRPr="009A3551" w:rsidRDefault="009F67AC">
      <w:pPr>
        <w:pStyle w:val="Pargrafdellista"/>
        <w:numPr>
          <w:ilvl w:val="0"/>
          <w:numId w:val="118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74BAA06" w14:textId="77777777" w:rsidR="009F67AC" w:rsidRPr="009A3551" w:rsidRDefault="009F67AC">
      <w:pPr>
        <w:pStyle w:val="Pargrafdellista"/>
        <w:numPr>
          <w:ilvl w:val="1"/>
          <w:numId w:val="118"/>
        </w:numPr>
        <w:rPr>
          <w:lang w:val="ca-ES"/>
        </w:rPr>
      </w:pPr>
      <w:r w:rsidRPr="009A3551">
        <w:rPr>
          <w:lang w:val="ca-ES"/>
        </w:rPr>
        <w:t>la classe es crea correctament.</w:t>
      </w:r>
    </w:p>
    <w:p w14:paraId="7CC65A61" w14:textId="77777777" w:rsidR="009F67AC" w:rsidRPr="009A3551" w:rsidRDefault="009F67AC" w:rsidP="009F67AC">
      <w:pPr>
        <w:rPr>
          <w:lang w:val="ca-ES"/>
        </w:rPr>
      </w:pPr>
      <w:r w:rsidRPr="009A3551">
        <w:rPr>
          <w:lang w:val="ca-ES"/>
        </w:rPr>
        <w:t>Aquesta prova valida que la unicitat és:</w:t>
      </w:r>
    </w:p>
    <w:p w14:paraId="60862FE6" w14:textId="77777777" w:rsidR="009F67AC" w:rsidRPr="009A3551" w:rsidRDefault="009F67AC">
      <w:pPr>
        <w:pStyle w:val="Pargrafdellista"/>
        <w:numPr>
          <w:ilvl w:val="0"/>
          <w:numId w:val="119"/>
        </w:numPr>
        <w:rPr>
          <w:lang w:val="ca-ES"/>
        </w:rPr>
      </w:pPr>
      <w:r w:rsidRPr="009A3551">
        <w:rPr>
          <w:b/>
          <w:bCs/>
          <w:lang w:val="ca-ES"/>
        </w:rPr>
        <w:t>nom + any escolar</w:t>
      </w:r>
      <w:r w:rsidRPr="009A3551">
        <w:rPr>
          <w:lang w:val="ca-ES"/>
        </w:rPr>
        <w:t>,</w:t>
      </w:r>
    </w:p>
    <w:p w14:paraId="16E883B7" w14:textId="77777777" w:rsidR="009F67AC" w:rsidRPr="009A3551" w:rsidRDefault="009F67AC">
      <w:pPr>
        <w:pStyle w:val="Pargrafdellista"/>
        <w:numPr>
          <w:ilvl w:val="0"/>
          <w:numId w:val="119"/>
        </w:numPr>
        <w:rPr>
          <w:lang w:val="ca-ES"/>
        </w:rPr>
      </w:pPr>
      <w:r w:rsidRPr="009A3551">
        <w:rPr>
          <w:lang w:val="ca-ES"/>
        </w:rPr>
        <w:t>no només el nom.</w:t>
      </w:r>
    </w:p>
    <w:p w14:paraId="53BDD779" w14:textId="776466C1" w:rsidR="009F67AC" w:rsidRPr="009A3551" w:rsidRDefault="009F67AC" w:rsidP="00251C90">
      <w:pPr>
        <w:pStyle w:val="Ttol2"/>
      </w:pPr>
      <w:bookmarkStart w:id="96" w:name="_Toc229763619"/>
      <w:r w:rsidRPr="009A3551">
        <w:t>Consulta de classes</w:t>
      </w:r>
      <w:bookmarkEnd w:id="96"/>
    </w:p>
    <w:p w14:paraId="35000E68" w14:textId="77777777" w:rsidR="009F67AC" w:rsidRPr="009A3551" w:rsidRDefault="009F67AC" w:rsidP="009F67AC">
      <w:pPr>
        <w:rPr>
          <w:lang w:val="ca-ES"/>
        </w:rPr>
      </w:pPr>
      <w:r w:rsidRPr="009A3551">
        <w:rPr>
          <w:b/>
          <w:bCs/>
          <w:lang w:val="ca-ES"/>
        </w:rPr>
        <w:t>Usuaris:</w:t>
      </w:r>
      <w:r w:rsidRPr="009A3551">
        <w:rPr>
          <w:lang w:val="ca-ES"/>
        </w:rPr>
        <w:t xml:space="preserve"> Administrador, Professor</w:t>
      </w:r>
    </w:p>
    <w:p w14:paraId="5E357044" w14:textId="77777777" w:rsidR="009F67AC" w:rsidRPr="009A3551" w:rsidRDefault="009F67AC" w:rsidP="009F67A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4320BB4B" w14:textId="77777777" w:rsidR="009F67AC" w:rsidRPr="009A3551" w:rsidRDefault="009F67AC">
      <w:pPr>
        <w:pStyle w:val="Pargrafdellista"/>
        <w:numPr>
          <w:ilvl w:val="0"/>
          <w:numId w:val="121"/>
        </w:numPr>
        <w:rPr>
          <w:lang w:val="ca-ES"/>
        </w:rPr>
      </w:pPr>
      <w:r w:rsidRPr="009A3551">
        <w:rPr>
          <w:lang w:val="ca-ES"/>
        </w:rPr>
        <w:t>Consultar les classes d’un any escolar.</w:t>
      </w:r>
    </w:p>
    <w:p w14:paraId="59BDF6E0" w14:textId="77777777" w:rsidR="009F67AC" w:rsidRPr="009A3551" w:rsidRDefault="009F67AC">
      <w:pPr>
        <w:pStyle w:val="Pargrafdellista"/>
        <w:numPr>
          <w:ilvl w:val="0"/>
          <w:numId w:val="121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7B4C5EA" w14:textId="77777777" w:rsidR="009F67AC" w:rsidRPr="009A3551" w:rsidRDefault="009F67AC">
      <w:pPr>
        <w:pStyle w:val="Pargrafdellista"/>
        <w:numPr>
          <w:ilvl w:val="1"/>
          <w:numId w:val="121"/>
        </w:numPr>
        <w:rPr>
          <w:lang w:val="ca-ES"/>
        </w:rPr>
      </w:pPr>
      <w:r w:rsidRPr="009A3551">
        <w:rPr>
          <w:lang w:val="ca-ES"/>
        </w:rPr>
        <w:t>es retorna el llistat correcte,</w:t>
      </w:r>
    </w:p>
    <w:p w14:paraId="1D199A58" w14:textId="77777777" w:rsidR="009F67AC" w:rsidRPr="009A3551" w:rsidRDefault="009F67AC">
      <w:pPr>
        <w:pStyle w:val="Pargrafdellista"/>
        <w:numPr>
          <w:ilvl w:val="1"/>
          <w:numId w:val="121"/>
        </w:numPr>
        <w:rPr>
          <w:lang w:val="ca-ES"/>
        </w:rPr>
      </w:pPr>
      <w:r w:rsidRPr="009A3551">
        <w:rPr>
          <w:lang w:val="ca-ES"/>
        </w:rPr>
        <w:t>només de l’any escolar consultat.</w:t>
      </w:r>
    </w:p>
    <w:p w14:paraId="7A42F0DD" w14:textId="77777777" w:rsidR="009F67AC" w:rsidRPr="009A3551" w:rsidRDefault="009F67AC" w:rsidP="009F67AC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Alumne</w:t>
      </w:r>
    </w:p>
    <w:p w14:paraId="751F58C0" w14:textId="77777777" w:rsidR="009F67AC" w:rsidRPr="009A3551" w:rsidRDefault="009F67AC" w:rsidP="009F67A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4E9CB15D" w14:textId="77777777" w:rsidR="009F67AC" w:rsidRPr="009A3551" w:rsidRDefault="009F67AC">
      <w:pPr>
        <w:pStyle w:val="Pargrafdellista"/>
        <w:numPr>
          <w:ilvl w:val="0"/>
          <w:numId w:val="122"/>
        </w:numPr>
        <w:rPr>
          <w:lang w:val="ca-ES"/>
        </w:rPr>
      </w:pPr>
      <w:r w:rsidRPr="009A3551">
        <w:rPr>
          <w:lang w:val="ca-ES"/>
        </w:rPr>
        <w:lastRenderedPageBreak/>
        <w:t>Intentar consultar classes.</w:t>
      </w:r>
    </w:p>
    <w:p w14:paraId="6C4D211D" w14:textId="77777777" w:rsidR="009F67AC" w:rsidRPr="009A3551" w:rsidRDefault="009F67AC">
      <w:pPr>
        <w:pStyle w:val="Pargrafdellista"/>
        <w:numPr>
          <w:ilvl w:val="0"/>
          <w:numId w:val="12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5FC37B0" w14:textId="77777777" w:rsidR="009F67AC" w:rsidRPr="009A3551" w:rsidRDefault="009F67AC">
      <w:pPr>
        <w:pStyle w:val="Pargrafdellista"/>
        <w:numPr>
          <w:ilvl w:val="1"/>
          <w:numId w:val="122"/>
        </w:numPr>
        <w:rPr>
          <w:lang w:val="ca-ES"/>
        </w:rPr>
      </w:pPr>
      <w:r w:rsidRPr="009A3551">
        <w:rPr>
          <w:lang w:val="ca-ES"/>
        </w:rPr>
        <w:t>accés denegat,</w:t>
      </w:r>
    </w:p>
    <w:p w14:paraId="17F15958" w14:textId="77777777" w:rsidR="009F67AC" w:rsidRPr="009A3551" w:rsidRDefault="009F67AC">
      <w:pPr>
        <w:pStyle w:val="Pargrafdellista"/>
        <w:numPr>
          <w:ilvl w:val="1"/>
          <w:numId w:val="122"/>
        </w:numPr>
        <w:rPr>
          <w:lang w:val="ca-ES"/>
        </w:rPr>
      </w:pPr>
      <w:r w:rsidRPr="009A3551">
        <w:rPr>
          <w:lang w:val="ca-ES"/>
        </w:rPr>
        <w:t>no és informació estructural per a l’alumne.</w:t>
      </w:r>
    </w:p>
    <w:p w14:paraId="2FE0C2C4" w14:textId="646288C0" w:rsidR="009F67AC" w:rsidRPr="009A3551" w:rsidRDefault="009F67AC" w:rsidP="00251C90">
      <w:pPr>
        <w:pStyle w:val="Ttol2"/>
      </w:pPr>
      <w:bookmarkStart w:id="97" w:name="_Toc229763620"/>
      <w:r w:rsidRPr="009A3551">
        <w:t>Proves de permisos</w:t>
      </w:r>
      <w:bookmarkEnd w:id="97"/>
    </w:p>
    <w:p w14:paraId="5C9C9E6F" w14:textId="77777777" w:rsidR="009F67AC" w:rsidRPr="009A3551" w:rsidRDefault="009F67AC" w:rsidP="009F67AC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</w:t>
      </w:r>
    </w:p>
    <w:p w14:paraId="7F77023B" w14:textId="77777777" w:rsidR="009F67AC" w:rsidRPr="009A3551" w:rsidRDefault="009F67AC" w:rsidP="009F67A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139D7F95" w14:textId="77777777" w:rsidR="009F67AC" w:rsidRPr="009A3551" w:rsidRDefault="009F67AC">
      <w:pPr>
        <w:pStyle w:val="Pargrafdellista"/>
        <w:numPr>
          <w:ilvl w:val="0"/>
          <w:numId w:val="123"/>
        </w:numPr>
        <w:rPr>
          <w:lang w:val="ca-ES"/>
        </w:rPr>
      </w:pPr>
      <w:r w:rsidRPr="009A3551">
        <w:rPr>
          <w:lang w:val="ca-ES"/>
        </w:rPr>
        <w:t>Intentar crear, modificar o eliminar classes.</w:t>
      </w:r>
    </w:p>
    <w:p w14:paraId="1C342B35" w14:textId="77777777" w:rsidR="009F67AC" w:rsidRPr="009A3551" w:rsidRDefault="009F67AC">
      <w:pPr>
        <w:pStyle w:val="Pargrafdellista"/>
        <w:numPr>
          <w:ilvl w:val="0"/>
          <w:numId w:val="12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86A4CF3" w14:textId="77777777" w:rsidR="009F67AC" w:rsidRPr="009A3551" w:rsidRDefault="009F67AC">
      <w:pPr>
        <w:pStyle w:val="Pargrafdellista"/>
        <w:numPr>
          <w:ilvl w:val="1"/>
          <w:numId w:val="123"/>
        </w:numPr>
        <w:rPr>
          <w:lang w:val="ca-ES"/>
        </w:rPr>
      </w:pPr>
      <w:r w:rsidRPr="009A3551">
        <w:rPr>
          <w:lang w:val="ca-ES"/>
        </w:rPr>
        <w:t>accés denegat.</w:t>
      </w:r>
    </w:p>
    <w:p w14:paraId="4116BEB3" w14:textId="77777777" w:rsidR="009F67AC" w:rsidRPr="009A3551" w:rsidRDefault="009F67AC" w:rsidP="009F67AC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Alumne</w:t>
      </w:r>
    </w:p>
    <w:p w14:paraId="209EAA40" w14:textId="77777777" w:rsidR="009F67AC" w:rsidRPr="009A3551" w:rsidRDefault="009F67AC" w:rsidP="009F67A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01F62F32" w14:textId="77777777" w:rsidR="009F67AC" w:rsidRPr="009A3551" w:rsidRDefault="009F67AC">
      <w:pPr>
        <w:pStyle w:val="Pargrafdellista"/>
        <w:numPr>
          <w:ilvl w:val="0"/>
          <w:numId w:val="124"/>
        </w:numPr>
        <w:rPr>
          <w:lang w:val="ca-ES"/>
        </w:rPr>
      </w:pPr>
      <w:r w:rsidRPr="009A3551">
        <w:rPr>
          <w:lang w:val="ca-ES"/>
        </w:rPr>
        <w:t>Intentar qualsevol operació sobre classes.</w:t>
      </w:r>
    </w:p>
    <w:p w14:paraId="5C7D51C0" w14:textId="77777777" w:rsidR="009F67AC" w:rsidRPr="009A3551" w:rsidRDefault="009F67AC">
      <w:pPr>
        <w:pStyle w:val="Pargrafdellista"/>
        <w:numPr>
          <w:ilvl w:val="0"/>
          <w:numId w:val="12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EB6229F" w14:textId="77777777" w:rsidR="009F67AC" w:rsidRPr="009A3551" w:rsidRDefault="009F67AC">
      <w:pPr>
        <w:pStyle w:val="Pargrafdellista"/>
        <w:numPr>
          <w:ilvl w:val="1"/>
          <w:numId w:val="124"/>
        </w:numPr>
        <w:rPr>
          <w:lang w:val="ca-ES"/>
        </w:rPr>
      </w:pPr>
      <w:r w:rsidRPr="009A3551">
        <w:rPr>
          <w:lang w:val="ca-ES"/>
        </w:rPr>
        <w:t>accés denegat.</w:t>
      </w:r>
    </w:p>
    <w:p w14:paraId="0A08FE97" w14:textId="293E8B60" w:rsidR="009F67AC" w:rsidRPr="009A3551" w:rsidRDefault="009F67AC" w:rsidP="00251C90">
      <w:pPr>
        <w:pStyle w:val="Ttol2"/>
      </w:pPr>
      <w:bookmarkStart w:id="98" w:name="_Toc229763621"/>
      <w:r w:rsidRPr="009A3551">
        <w:t>Eliminació o desactivació de classes (si aplica)</w:t>
      </w:r>
      <w:bookmarkEnd w:id="98"/>
    </w:p>
    <w:p w14:paraId="161B8A99" w14:textId="77777777" w:rsidR="009F67AC" w:rsidRPr="009A3551" w:rsidRDefault="009F67AC" w:rsidP="009F67AC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39A0DBB6" w14:textId="77777777" w:rsidR="009F67AC" w:rsidRPr="009A3551" w:rsidRDefault="009F67AC" w:rsidP="009F67A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6B199D92" w14:textId="77777777" w:rsidR="009F67AC" w:rsidRPr="009A3551" w:rsidRDefault="009F67AC">
      <w:pPr>
        <w:pStyle w:val="Pargrafdellista"/>
        <w:numPr>
          <w:ilvl w:val="0"/>
          <w:numId w:val="125"/>
        </w:numPr>
        <w:rPr>
          <w:lang w:val="ca-ES"/>
        </w:rPr>
      </w:pPr>
      <w:r w:rsidRPr="009A3551">
        <w:rPr>
          <w:lang w:val="ca-ES"/>
        </w:rPr>
        <w:t xml:space="preserve">Intentar eliminar una classe que: </w:t>
      </w:r>
    </w:p>
    <w:p w14:paraId="50BEDCAE" w14:textId="77777777" w:rsidR="009F67AC" w:rsidRPr="009A3551" w:rsidRDefault="009F67AC">
      <w:pPr>
        <w:pStyle w:val="Pargrafdellista"/>
        <w:numPr>
          <w:ilvl w:val="1"/>
          <w:numId w:val="125"/>
        </w:numPr>
        <w:rPr>
          <w:lang w:val="ca-ES"/>
        </w:rPr>
      </w:pPr>
      <w:r w:rsidRPr="009A3551">
        <w:rPr>
          <w:lang w:val="ca-ES"/>
        </w:rPr>
        <w:t>ja té alumnes associats,</w:t>
      </w:r>
    </w:p>
    <w:p w14:paraId="4524D5C1" w14:textId="064B7AFD" w:rsidR="009F67AC" w:rsidRPr="009A3551" w:rsidRDefault="009F67AC">
      <w:pPr>
        <w:pStyle w:val="Pargrafdellista"/>
        <w:numPr>
          <w:ilvl w:val="0"/>
          <w:numId w:val="125"/>
        </w:numPr>
        <w:rPr>
          <w:lang w:val="ca-ES"/>
        </w:rPr>
      </w:pPr>
      <w:r w:rsidRPr="009A3551">
        <w:rPr>
          <w:lang w:val="ca-ES"/>
        </w:rPr>
        <w:t>grups creats.</w:t>
      </w:r>
    </w:p>
    <w:p w14:paraId="31291F16" w14:textId="77777777" w:rsidR="009F67AC" w:rsidRPr="009A3551" w:rsidRDefault="009F67AC">
      <w:pPr>
        <w:pStyle w:val="Pargrafdellista"/>
        <w:numPr>
          <w:ilvl w:val="0"/>
          <w:numId w:val="12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19A5DE5" w14:textId="77777777" w:rsidR="009F67AC" w:rsidRPr="009A3551" w:rsidRDefault="009F67AC">
      <w:pPr>
        <w:pStyle w:val="Pargrafdellista"/>
        <w:numPr>
          <w:ilvl w:val="1"/>
          <w:numId w:val="125"/>
        </w:numPr>
        <w:rPr>
          <w:lang w:val="ca-ES"/>
        </w:rPr>
      </w:pPr>
      <w:r w:rsidRPr="009A3551">
        <w:rPr>
          <w:lang w:val="ca-ES"/>
        </w:rPr>
        <w:t>el sistema impedeix l’eliminació,</w:t>
      </w:r>
    </w:p>
    <w:p w14:paraId="6A10D7EE" w14:textId="77777777" w:rsidR="009F67AC" w:rsidRPr="009A3551" w:rsidRDefault="009F67AC">
      <w:pPr>
        <w:pStyle w:val="Pargrafdellista"/>
        <w:numPr>
          <w:ilvl w:val="1"/>
          <w:numId w:val="125"/>
        </w:numPr>
        <w:rPr>
          <w:lang w:val="ca-ES"/>
        </w:rPr>
      </w:pPr>
      <w:r w:rsidRPr="009A3551">
        <w:rPr>
          <w:lang w:val="ca-ES"/>
        </w:rPr>
        <w:t>es protegeix la coherència del sistema.</w:t>
      </w:r>
    </w:p>
    <w:p w14:paraId="5220F228" w14:textId="53060538" w:rsidR="009F67AC" w:rsidRPr="009A3551" w:rsidRDefault="009F67AC" w:rsidP="00251C90">
      <w:pPr>
        <w:pStyle w:val="Ttol2"/>
      </w:pPr>
      <w:bookmarkStart w:id="99" w:name="_Toc229763622"/>
      <w:r w:rsidRPr="009A3551">
        <w:t>Relació amb altres serveis</w:t>
      </w:r>
      <w:bookmarkEnd w:id="99"/>
    </w:p>
    <w:p w14:paraId="54F6C3B8" w14:textId="77777777" w:rsidR="009F67AC" w:rsidRPr="009A3551" w:rsidRDefault="009F67AC" w:rsidP="009F67AC">
      <w:pPr>
        <w:rPr>
          <w:lang w:val="ca-ES"/>
        </w:rPr>
      </w:pPr>
      <w:r w:rsidRPr="009A3551">
        <w:rPr>
          <w:lang w:val="ca-ES"/>
        </w:rPr>
        <w:t>Aquest servei ha d’interactuar correctament amb:</w:t>
      </w:r>
    </w:p>
    <w:p w14:paraId="19BF45DC" w14:textId="77777777" w:rsidR="009F67AC" w:rsidRPr="009A3551" w:rsidRDefault="009F67AC">
      <w:pPr>
        <w:pStyle w:val="Pargrafdellista"/>
        <w:numPr>
          <w:ilvl w:val="0"/>
          <w:numId w:val="126"/>
        </w:numPr>
        <w:rPr>
          <w:lang w:val="ca-ES"/>
        </w:rPr>
      </w:pPr>
      <w:r w:rsidRPr="009A3551">
        <w:rPr>
          <w:lang w:val="ca-ES"/>
        </w:rPr>
        <w:t>alumnes,</w:t>
      </w:r>
    </w:p>
    <w:p w14:paraId="59E7BE7F" w14:textId="77777777" w:rsidR="009F67AC" w:rsidRPr="009A3551" w:rsidRDefault="009F67AC">
      <w:pPr>
        <w:pStyle w:val="Pargrafdellista"/>
        <w:numPr>
          <w:ilvl w:val="0"/>
          <w:numId w:val="126"/>
        </w:numPr>
        <w:rPr>
          <w:lang w:val="ca-ES"/>
        </w:rPr>
      </w:pPr>
      <w:r w:rsidRPr="009A3551">
        <w:rPr>
          <w:lang w:val="ca-ES"/>
        </w:rPr>
        <w:t>grups,</w:t>
      </w:r>
    </w:p>
    <w:p w14:paraId="2A83E31B" w14:textId="77777777" w:rsidR="009F67AC" w:rsidRPr="009A3551" w:rsidRDefault="009F67AC">
      <w:pPr>
        <w:pStyle w:val="Pargrafdellista"/>
        <w:numPr>
          <w:ilvl w:val="0"/>
          <w:numId w:val="126"/>
        </w:numPr>
        <w:rPr>
          <w:lang w:val="ca-ES"/>
        </w:rPr>
      </w:pPr>
      <w:r w:rsidRPr="009A3551">
        <w:rPr>
          <w:lang w:val="ca-ES"/>
        </w:rPr>
        <w:t>professors assignats,</w:t>
      </w:r>
    </w:p>
    <w:p w14:paraId="20AC5BE7" w14:textId="77777777" w:rsidR="009F67AC" w:rsidRPr="009A3551" w:rsidRDefault="009F67AC">
      <w:pPr>
        <w:pStyle w:val="Pargrafdellista"/>
        <w:numPr>
          <w:ilvl w:val="0"/>
          <w:numId w:val="126"/>
        </w:numPr>
        <w:rPr>
          <w:lang w:val="ca-ES"/>
        </w:rPr>
      </w:pPr>
      <w:r w:rsidRPr="009A3551">
        <w:rPr>
          <w:lang w:val="ca-ES"/>
        </w:rPr>
        <w:t>puntuacions.</w:t>
      </w:r>
    </w:p>
    <w:p w14:paraId="0F4E5F46" w14:textId="77777777" w:rsidR="009F67AC" w:rsidRPr="009A3551" w:rsidRDefault="009F67AC" w:rsidP="009F67AC">
      <w:pPr>
        <w:rPr>
          <w:lang w:val="ca-ES"/>
        </w:rPr>
      </w:pPr>
      <w:r w:rsidRPr="009A3551">
        <w:rPr>
          <w:lang w:val="ca-ES"/>
        </w:rPr>
        <w:t xml:space="preserve">Cap d’aquests elements ha de poder existir </w:t>
      </w:r>
      <w:r w:rsidRPr="009A3551">
        <w:rPr>
          <w:b/>
          <w:bCs/>
          <w:lang w:val="ca-ES"/>
        </w:rPr>
        <w:t>fora d’una classe vàlida</w:t>
      </w:r>
      <w:r w:rsidRPr="009A3551">
        <w:rPr>
          <w:lang w:val="ca-ES"/>
        </w:rPr>
        <w:t>.</w:t>
      </w:r>
    </w:p>
    <w:p w14:paraId="25C398D1" w14:textId="067CE44C" w:rsidR="009F67AC" w:rsidRPr="009A3551" w:rsidRDefault="009F67AC" w:rsidP="00251C90">
      <w:pPr>
        <w:pStyle w:val="Ttol2"/>
      </w:pPr>
      <w:bookmarkStart w:id="100" w:name="_Toc229763623"/>
      <w:r w:rsidRPr="009A3551">
        <w:t>Conclusions del servei de Classes</w:t>
      </w:r>
      <w:bookmarkEnd w:id="100"/>
    </w:p>
    <w:p w14:paraId="5BCA5288" w14:textId="77777777" w:rsidR="009F67AC" w:rsidRPr="009A3551" w:rsidRDefault="009F67AC" w:rsidP="009F67AC">
      <w:pPr>
        <w:rPr>
          <w:lang w:val="ca-ES"/>
        </w:rPr>
      </w:pPr>
      <w:r w:rsidRPr="009A3551">
        <w:rPr>
          <w:lang w:val="ca-ES"/>
        </w:rPr>
        <w:t>Aquest conjunt de proves ha de garantir que:</w:t>
      </w:r>
    </w:p>
    <w:p w14:paraId="7BCD059E" w14:textId="77777777" w:rsidR="009F67AC" w:rsidRPr="009A3551" w:rsidRDefault="009F67AC">
      <w:pPr>
        <w:pStyle w:val="Pargrafdellista"/>
        <w:numPr>
          <w:ilvl w:val="0"/>
          <w:numId w:val="127"/>
        </w:numPr>
        <w:rPr>
          <w:lang w:val="ca-ES"/>
        </w:rPr>
      </w:pPr>
      <w:r w:rsidRPr="009A3551">
        <w:rPr>
          <w:lang w:val="ca-ES"/>
        </w:rPr>
        <w:lastRenderedPageBreak/>
        <w:t xml:space="preserve">no es poden crear </w:t>
      </w:r>
      <w:r w:rsidRPr="009A3551">
        <w:rPr>
          <w:b/>
          <w:bCs/>
          <w:lang w:val="ca-ES"/>
        </w:rPr>
        <w:t>classes duplicades dins del mateix any escolar</w:t>
      </w:r>
      <w:r w:rsidRPr="009A3551">
        <w:rPr>
          <w:lang w:val="ca-ES"/>
        </w:rPr>
        <w:t>,</w:t>
      </w:r>
    </w:p>
    <w:p w14:paraId="035D72EA" w14:textId="77777777" w:rsidR="009F67AC" w:rsidRPr="009A3551" w:rsidRDefault="009F67AC">
      <w:pPr>
        <w:pStyle w:val="Pargrafdellista"/>
        <w:numPr>
          <w:ilvl w:val="0"/>
          <w:numId w:val="127"/>
        </w:numPr>
        <w:rPr>
          <w:lang w:val="ca-ES"/>
        </w:rPr>
      </w:pPr>
      <w:r w:rsidRPr="009A3551">
        <w:rPr>
          <w:lang w:val="ca-ES"/>
        </w:rPr>
        <w:t>el mateix nom és vàlid en anys diferents,</w:t>
      </w:r>
    </w:p>
    <w:p w14:paraId="330E3FDE" w14:textId="77777777" w:rsidR="009F67AC" w:rsidRPr="009A3551" w:rsidRDefault="009F67AC">
      <w:pPr>
        <w:pStyle w:val="Pargrafdellista"/>
        <w:numPr>
          <w:ilvl w:val="0"/>
          <w:numId w:val="127"/>
        </w:numPr>
        <w:rPr>
          <w:lang w:val="ca-ES"/>
        </w:rPr>
      </w:pPr>
      <w:r w:rsidRPr="009A3551">
        <w:rPr>
          <w:lang w:val="ca-ES"/>
        </w:rPr>
        <w:t>només l’administrador pot gestionar classes,</w:t>
      </w:r>
    </w:p>
    <w:p w14:paraId="44B4FEB7" w14:textId="77777777" w:rsidR="009F67AC" w:rsidRPr="009A3551" w:rsidRDefault="009F67AC">
      <w:pPr>
        <w:pStyle w:val="Pargrafdellista"/>
        <w:numPr>
          <w:ilvl w:val="0"/>
          <w:numId w:val="127"/>
        </w:numPr>
        <w:rPr>
          <w:lang w:val="ca-ES"/>
        </w:rPr>
      </w:pPr>
      <w:r w:rsidRPr="009A3551">
        <w:rPr>
          <w:lang w:val="ca-ES"/>
        </w:rPr>
        <w:t xml:space="preserve">i la classe actua com a </w:t>
      </w:r>
      <w:r w:rsidRPr="009A3551">
        <w:rPr>
          <w:b/>
          <w:bCs/>
          <w:lang w:val="ca-ES"/>
        </w:rPr>
        <w:t>eix central de l’estructura acadèmica</w:t>
      </w:r>
      <w:r w:rsidRPr="009A3551">
        <w:rPr>
          <w:lang w:val="ca-ES"/>
        </w:rPr>
        <w:t>.</w:t>
      </w:r>
    </w:p>
    <w:p w14:paraId="6E9C8EDD" w14:textId="77777777" w:rsidR="009F67AC" w:rsidRPr="009A3551" w:rsidRDefault="009F67AC" w:rsidP="009F67AC">
      <w:pPr>
        <w:rPr>
          <w:lang w:val="ca-ES"/>
        </w:rPr>
      </w:pPr>
      <w:r w:rsidRPr="009A3551">
        <w:rPr>
          <w:lang w:val="ca-ES"/>
        </w:rPr>
        <w:t>Qualsevol comportament que permeta:</w:t>
      </w:r>
    </w:p>
    <w:p w14:paraId="0721B311" w14:textId="77777777" w:rsidR="009F67AC" w:rsidRPr="009A3551" w:rsidRDefault="009F67AC">
      <w:pPr>
        <w:pStyle w:val="Pargrafdellista"/>
        <w:numPr>
          <w:ilvl w:val="0"/>
          <w:numId w:val="128"/>
        </w:numPr>
        <w:rPr>
          <w:lang w:val="ca-ES"/>
        </w:rPr>
      </w:pPr>
      <w:r w:rsidRPr="009A3551">
        <w:rPr>
          <w:lang w:val="ca-ES"/>
        </w:rPr>
        <w:t>duplicats en el mateix curs,</w:t>
      </w:r>
    </w:p>
    <w:p w14:paraId="32DF538A" w14:textId="77777777" w:rsidR="009F67AC" w:rsidRPr="009A3551" w:rsidRDefault="009F67AC">
      <w:pPr>
        <w:pStyle w:val="Pargrafdellista"/>
        <w:numPr>
          <w:ilvl w:val="0"/>
          <w:numId w:val="128"/>
        </w:numPr>
        <w:rPr>
          <w:lang w:val="ca-ES"/>
        </w:rPr>
      </w:pPr>
      <w:r w:rsidRPr="009A3551">
        <w:rPr>
          <w:lang w:val="ca-ES"/>
        </w:rPr>
        <w:t>accés indegut,</w:t>
      </w:r>
    </w:p>
    <w:p w14:paraId="3C94B019" w14:textId="5FE7041C" w:rsidR="009F67AC" w:rsidRPr="009A3551" w:rsidRDefault="009F67AC">
      <w:pPr>
        <w:pStyle w:val="Pargrafdellista"/>
        <w:numPr>
          <w:ilvl w:val="0"/>
          <w:numId w:val="128"/>
        </w:numPr>
        <w:rPr>
          <w:lang w:val="ca-ES"/>
        </w:rPr>
      </w:pPr>
      <w:r w:rsidRPr="009A3551">
        <w:rPr>
          <w:lang w:val="ca-ES"/>
        </w:rPr>
        <w:t>inconsistències amb l’any escolar,</w:t>
      </w:r>
    </w:p>
    <w:p w14:paraId="2F347631" w14:textId="77777777" w:rsidR="009F67AC" w:rsidRPr="009A3551" w:rsidRDefault="009F67AC" w:rsidP="009F67AC">
      <w:pPr>
        <w:rPr>
          <w:lang w:val="ca-ES"/>
        </w:rPr>
      </w:pPr>
      <w:r w:rsidRPr="009A3551">
        <w:rPr>
          <w:lang w:val="ca-ES"/>
        </w:rPr>
        <w:t xml:space="preserve">indica una </w:t>
      </w:r>
      <w:r w:rsidRPr="009A3551">
        <w:rPr>
          <w:b/>
          <w:bCs/>
          <w:lang w:val="ca-ES"/>
        </w:rPr>
        <w:t>fallada de domini important</w:t>
      </w:r>
      <w:r w:rsidRPr="009A3551">
        <w:rPr>
          <w:lang w:val="ca-ES"/>
        </w:rPr>
        <w:t xml:space="preserve"> que requerirà adaptació del codi.</w:t>
      </w:r>
    </w:p>
    <w:p w14:paraId="194F9BDD" w14:textId="6F96FEE1" w:rsidR="00331761" w:rsidRPr="009A3551" w:rsidRDefault="00331761" w:rsidP="00331761">
      <w:pPr>
        <w:pStyle w:val="Ttol1"/>
      </w:pPr>
      <w:bookmarkStart w:id="101" w:name="_Toc229763624"/>
      <w:r w:rsidRPr="009A3551">
        <w:t>Proves del servei d’assignació Professor</w:t>
      </w:r>
      <w:r w:rsidR="008B0AF3" w:rsidRPr="009A3551">
        <w:t>De</w:t>
      </w:r>
      <w:r w:rsidRPr="009A3551">
        <w:t>Classe</w:t>
      </w:r>
      <w:bookmarkEnd w:id="101"/>
    </w:p>
    <w:p w14:paraId="08076337" w14:textId="77777777" w:rsidR="00251C90" w:rsidRPr="009A3551" w:rsidRDefault="00251C90" w:rsidP="00251C90">
      <w:pPr>
        <w:rPr>
          <w:lang w:val="ca-ES"/>
        </w:rPr>
      </w:pPr>
      <w:r w:rsidRPr="009A3551">
        <w:rPr>
          <w:lang w:val="ca-ES"/>
        </w:rPr>
        <w:t xml:space="preserve">Aquesta secció valida el </w:t>
      </w:r>
      <w:r w:rsidRPr="009A3551">
        <w:rPr>
          <w:b/>
          <w:bCs/>
          <w:lang w:val="ca-ES"/>
        </w:rPr>
        <w:t>servei d’assignació entre professors i classes</w:t>
      </w:r>
      <w:r w:rsidRPr="009A3551">
        <w:rPr>
          <w:lang w:val="ca-ES"/>
        </w:rPr>
        <w:t xml:space="preserve">, que és fonamental per determinar </w:t>
      </w:r>
      <w:r w:rsidRPr="009A3551">
        <w:rPr>
          <w:b/>
          <w:bCs/>
          <w:lang w:val="ca-ES"/>
        </w:rPr>
        <w:t>qui pot actuar realment sobre l’alumnat d’una classe</w:t>
      </w:r>
      <w:r w:rsidRPr="009A3551">
        <w:rPr>
          <w:lang w:val="ca-ES"/>
        </w:rPr>
        <w:t>.</w:t>
      </w:r>
    </w:p>
    <w:p w14:paraId="1E75DCB2" w14:textId="77777777" w:rsidR="00251C90" w:rsidRPr="009A3551" w:rsidRDefault="00251C90" w:rsidP="00251C90">
      <w:pPr>
        <w:rPr>
          <w:lang w:val="ca-ES"/>
        </w:rPr>
      </w:pPr>
      <w:r w:rsidRPr="009A3551">
        <w:rPr>
          <w:lang w:val="ca-ES"/>
        </w:rPr>
        <w:t xml:space="preserve">Encara que un usuari tinga rol </w:t>
      </w:r>
      <w:r w:rsidRPr="009A3551">
        <w:rPr>
          <w:i/>
          <w:iCs/>
          <w:lang w:val="ca-ES"/>
        </w:rPr>
        <w:t>Professor</w:t>
      </w:r>
      <w:r w:rsidRPr="009A3551">
        <w:rPr>
          <w:lang w:val="ca-ES"/>
        </w:rPr>
        <w:t xml:space="preserve">, </w:t>
      </w:r>
      <w:r w:rsidRPr="009A3551">
        <w:rPr>
          <w:b/>
          <w:bCs/>
          <w:lang w:val="ca-ES"/>
        </w:rPr>
        <w:t>cap acció docent pot realitzar-se sense una assignació correcta a la classe</w:t>
      </w:r>
      <w:r w:rsidRPr="009A3551">
        <w:rPr>
          <w:lang w:val="ca-ES"/>
        </w:rPr>
        <w:t>, excepte en el cas específic del professor de l’equip directiu.</w:t>
      </w:r>
    </w:p>
    <w:p w14:paraId="642280E7" w14:textId="070B8B6D" w:rsidR="00251C90" w:rsidRPr="009A3551" w:rsidRDefault="00251C90" w:rsidP="00251C90">
      <w:pPr>
        <w:pStyle w:val="Ttol2"/>
      </w:pPr>
      <w:bookmarkStart w:id="102" w:name="_Toc229763625"/>
      <w:r w:rsidRPr="009A3551">
        <w:t>Assignació d’un professor a una classe</w:t>
      </w:r>
      <w:bookmarkEnd w:id="102"/>
    </w:p>
    <w:p w14:paraId="1AB7FE0E" w14:textId="77777777" w:rsidR="00251C90" w:rsidRPr="009A3551" w:rsidRDefault="00251C90" w:rsidP="00251C90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1F9A144A" w14:textId="77777777" w:rsidR="00251C90" w:rsidRPr="009A3551" w:rsidRDefault="00251C90" w:rsidP="00251C90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75090D02" w14:textId="77777777" w:rsidR="00251C90" w:rsidRPr="009A3551" w:rsidRDefault="00251C90">
      <w:pPr>
        <w:pStyle w:val="Pargrafdellista"/>
        <w:numPr>
          <w:ilvl w:val="0"/>
          <w:numId w:val="144"/>
        </w:numPr>
        <w:rPr>
          <w:lang w:val="ca-ES"/>
        </w:rPr>
      </w:pPr>
      <w:r w:rsidRPr="009A3551">
        <w:rPr>
          <w:lang w:val="ca-ES"/>
        </w:rPr>
        <w:t>Assignar un professor existent a una classe existent.</w:t>
      </w:r>
    </w:p>
    <w:p w14:paraId="7744F36B" w14:textId="77777777" w:rsidR="00251C90" w:rsidRPr="009A3551" w:rsidRDefault="00251C90">
      <w:pPr>
        <w:pStyle w:val="Pargrafdellista"/>
        <w:numPr>
          <w:ilvl w:val="0"/>
          <w:numId w:val="14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B3B4D14" w14:textId="77777777" w:rsidR="00251C90" w:rsidRPr="009A3551" w:rsidRDefault="00251C90">
      <w:pPr>
        <w:pStyle w:val="Pargrafdellista"/>
        <w:numPr>
          <w:ilvl w:val="1"/>
          <w:numId w:val="144"/>
        </w:numPr>
        <w:rPr>
          <w:lang w:val="ca-ES"/>
        </w:rPr>
      </w:pPr>
      <w:r w:rsidRPr="009A3551">
        <w:rPr>
          <w:lang w:val="ca-ES"/>
        </w:rPr>
        <w:t>l’assignació es crea correctament,</w:t>
      </w:r>
    </w:p>
    <w:p w14:paraId="1D08BFD3" w14:textId="77777777" w:rsidR="00251C90" w:rsidRPr="009A3551" w:rsidRDefault="00251C90">
      <w:pPr>
        <w:pStyle w:val="Pargrafdellista"/>
        <w:numPr>
          <w:ilvl w:val="1"/>
          <w:numId w:val="144"/>
        </w:numPr>
        <w:rPr>
          <w:lang w:val="ca-ES"/>
        </w:rPr>
      </w:pPr>
      <w:r w:rsidRPr="009A3551">
        <w:rPr>
          <w:lang w:val="ca-ES"/>
        </w:rPr>
        <w:t>el professor queda autoritzat per a actuar sobre la classe.</w:t>
      </w:r>
    </w:p>
    <w:p w14:paraId="52E785C0" w14:textId="0AB47FB2" w:rsidR="00251C90" w:rsidRPr="009A3551" w:rsidRDefault="00251C90" w:rsidP="00A67030">
      <w:pPr>
        <w:pStyle w:val="Ttol2"/>
      </w:pPr>
      <w:bookmarkStart w:id="103" w:name="_Toc229763626"/>
      <w:r w:rsidRPr="009A3551">
        <w:t>Assignació amb dades incorrectes</w:t>
      </w:r>
      <w:bookmarkEnd w:id="103"/>
    </w:p>
    <w:p w14:paraId="1702FCBB" w14:textId="77777777" w:rsidR="00251C90" w:rsidRPr="009A3551" w:rsidRDefault="00251C90" w:rsidP="00251C90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68A64D93" w14:textId="77777777" w:rsidR="00251C90" w:rsidRPr="009A3551" w:rsidRDefault="00251C90" w:rsidP="00251C90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4EFAF0B8" w14:textId="77777777" w:rsidR="00251C90" w:rsidRPr="009A3551" w:rsidRDefault="00251C90">
      <w:pPr>
        <w:pStyle w:val="Pargrafdellista"/>
        <w:numPr>
          <w:ilvl w:val="0"/>
          <w:numId w:val="145"/>
        </w:numPr>
        <w:rPr>
          <w:lang w:val="ca-ES"/>
        </w:rPr>
      </w:pPr>
      <w:r w:rsidRPr="009A3551">
        <w:rPr>
          <w:lang w:val="ca-ES"/>
        </w:rPr>
        <w:t xml:space="preserve">Assignar: </w:t>
      </w:r>
    </w:p>
    <w:p w14:paraId="0BF1A767" w14:textId="77777777" w:rsidR="00251C90" w:rsidRPr="009A3551" w:rsidRDefault="00251C90">
      <w:pPr>
        <w:pStyle w:val="Pargrafdellista"/>
        <w:numPr>
          <w:ilvl w:val="1"/>
          <w:numId w:val="145"/>
        </w:numPr>
        <w:rPr>
          <w:lang w:val="ca-ES"/>
        </w:rPr>
      </w:pPr>
      <w:r w:rsidRPr="009A3551">
        <w:rPr>
          <w:lang w:val="ca-ES"/>
        </w:rPr>
        <w:t>un professor inexistent,</w:t>
      </w:r>
    </w:p>
    <w:p w14:paraId="50AFC4C0" w14:textId="4058EF31" w:rsidR="00251C90" w:rsidRPr="009A3551" w:rsidRDefault="00251C90">
      <w:pPr>
        <w:pStyle w:val="Pargrafdellista"/>
        <w:numPr>
          <w:ilvl w:val="0"/>
          <w:numId w:val="145"/>
        </w:numPr>
        <w:rPr>
          <w:lang w:val="ca-ES"/>
        </w:rPr>
      </w:pPr>
      <w:r w:rsidRPr="009A3551">
        <w:rPr>
          <w:lang w:val="ca-ES"/>
        </w:rPr>
        <w:t>una classe inexistent.</w:t>
      </w:r>
    </w:p>
    <w:p w14:paraId="021BEBA5" w14:textId="77777777" w:rsidR="00251C90" w:rsidRPr="009A3551" w:rsidRDefault="00251C90">
      <w:pPr>
        <w:pStyle w:val="Pargrafdellista"/>
        <w:numPr>
          <w:ilvl w:val="0"/>
          <w:numId w:val="14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42BD005" w14:textId="77777777" w:rsidR="00251C90" w:rsidRPr="009A3551" w:rsidRDefault="00251C90">
      <w:pPr>
        <w:pStyle w:val="Pargrafdellista"/>
        <w:numPr>
          <w:ilvl w:val="1"/>
          <w:numId w:val="145"/>
        </w:numPr>
        <w:rPr>
          <w:lang w:val="ca-ES"/>
        </w:rPr>
      </w:pPr>
      <w:r w:rsidRPr="009A3551">
        <w:rPr>
          <w:lang w:val="ca-ES"/>
        </w:rPr>
        <w:t>el sistema rebutja l’assignació,</w:t>
      </w:r>
    </w:p>
    <w:p w14:paraId="1FD7F057" w14:textId="77777777" w:rsidR="00251C90" w:rsidRPr="009A3551" w:rsidRDefault="00251C90">
      <w:pPr>
        <w:pStyle w:val="Pargrafdellista"/>
        <w:numPr>
          <w:ilvl w:val="1"/>
          <w:numId w:val="145"/>
        </w:numPr>
        <w:rPr>
          <w:lang w:val="ca-ES"/>
        </w:rPr>
      </w:pPr>
      <w:r w:rsidRPr="009A3551">
        <w:rPr>
          <w:lang w:val="ca-ES"/>
        </w:rPr>
        <w:t>es retorna error de validació.</w:t>
      </w:r>
    </w:p>
    <w:p w14:paraId="44ADF7BF" w14:textId="3D68118D" w:rsidR="00251C90" w:rsidRPr="009A3551" w:rsidRDefault="00251C90" w:rsidP="00A67030">
      <w:pPr>
        <w:pStyle w:val="Ttol2"/>
      </w:pPr>
      <w:bookmarkStart w:id="104" w:name="_Toc229763627"/>
      <w:r w:rsidRPr="009A3551">
        <w:t>Prova de duplicitat en l’assignació</w:t>
      </w:r>
      <w:bookmarkEnd w:id="104"/>
    </w:p>
    <w:p w14:paraId="61062BE8" w14:textId="77777777" w:rsidR="00251C90" w:rsidRPr="009A3551" w:rsidRDefault="00251C90" w:rsidP="00251C90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44CF5519" w14:textId="77777777" w:rsidR="00251C90" w:rsidRPr="009A3551" w:rsidRDefault="00251C90" w:rsidP="00251C90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lastRenderedPageBreak/>
        <w:t>❌</w:t>
      </w:r>
      <w:r w:rsidRPr="009A3551">
        <w:rPr>
          <w:b/>
          <w:bCs/>
          <w:lang w:val="ca-ES"/>
        </w:rPr>
        <w:t xml:space="preserve"> Prova incorrecta – duplicat</w:t>
      </w:r>
    </w:p>
    <w:p w14:paraId="6100768C" w14:textId="77777777" w:rsidR="00251C90" w:rsidRPr="009A3551" w:rsidRDefault="00251C90">
      <w:pPr>
        <w:pStyle w:val="Pargrafdellista"/>
        <w:numPr>
          <w:ilvl w:val="0"/>
          <w:numId w:val="146"/>
        </w:numPr>
        <w:rPr>
          <w:lang w:val="ca-ES"/>
        </w:rPr>
      </w:pPr>
      <w:r w:rsidRPr="009A3551">
        <w:rPr>
          <w:lang w:val="ca-ES"/>
        </w:rPr>
        <w:t xml:space="preserve">Assignar </w:t>
      </w:r>
      <w:r w:rsidRPr="009A3551">
        <w:rPr>
          <w:b/>
          <w:bCs/>
          <w:lang w:val="ca-ES"/>
        </w:rPr>
        <w:t>el mateix professor a la mateixa classe</w:t>
      </w:r>
      <w:r w:rsidRPr="009A3551">
        <w:rPr>
          <w:lang w:val="ca-ES"/>
        </w:rPr>
        <w:t xml:space="preserve"> més d’una vegada.</w:t>
      </w:r>
    </w:p>
    <w:p w14:paraId="69D0CA39" w14:textId="77777777" w:rsidR="00251C90" w:rsidRPr="009A3551" w:rsidRDefault="00251C90">
      <w:pPr>
        <w:pStyle w:val="Pargrafdellista"/>
        <w:numPr>
          <w:ilvl w:val="0"/>
          <w:numId w:val="14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9EAE618" w14:textId="77777777" w:rsidR="00251C90" w:rsidRPr="009A3551" w:rsidRDefault="00251C90">
      <w:pPr>
        <w:pStyle w:val="Pargrafdellista"/>
        <w:numPr>
          <w:ilvl w:val="1"/>
          <w:numId w:val="146"/>
        </w:numPr>
        <w:rPr>
          <w:lang w:val="ca-ES"/>
        </w:rPr>
      </w:pPr>
      <w:r w:rsidRPr="009A3551">
        <w:rPr>
          <w:lang w:val="ca-ES"/>
        </w:rPr>
        <w:t>el sistema rebutja l’assignació duplicada,</w:t>
      </w:r>
    </w:p>
    <w:p w14:paraId="1389E417" w14:textId="77777777" w:rsidR="00251C90" w:rsidRPr="009A3551" w:rsidRDefault="00251C90">
      <w:pPr>
        <w:pStyle w:val="Pargrafdellista"/>
        <w:numPr>
          <w:ilvl w:val="1"/>
          <w:numId w:val="146"/>
        </w:numPr>
        <w:rPr>
          <w:lang w:val="ca-ES"/>
        </w:rPr>
      </w:pPr>
      <w:r w:rsidRPr="009A3551">
        <w:rPr>
          <w:lang w:val="ca-ES"/>
        </w:rPr>
        <w:t>no es creen relacions repetides.</w:t>
      </w:r>
    </w:p>
    <w:p w14:paraId="2BFFF0C4" w14:textId="77777777" w:rsidR="00251C90" w:rsidRPr="009A3551" w:rsidRDefault="00251C90" w:rsidP="00251C90">
      <w:pPr>
        <w:rPr>
          <w:lang w:val="ca-ES"/>
        </w:rPr>
      </w:pPr>
      <w:r w:rsidRPr="009A3551">
        <w:rPr>
          <w:lang w:val="ca-ES"/>
        </w:rPr>
        <w:t>Aquesta prova és clau per evitar inconsistències i problemes de control d’accés.</w:t>
      </w:r>
    </w:p>
    <w:p w14:paraId="4CE4E957" w14:textId="5A4AC95F" w:rsidR="00251C90" w:rsidRPr="009A3551" w:rsidRDefault="00251C90" w:rsidP="00A67030">
      <w:pPr>
        <w:pStyle w:val="Ttol2"/>
      </w:pPr>
      <w:bookmarkStart w:id="105" w:name="_Toc229763628"/>
      <w:r w:rsidRPr="009A3551">
        <w:t>Consulta de classes d’un professor</w:t>
      </w:r>
      <w:bookmarkEnd w:id="105"/>
    </w:p>
    <w:p w14:paraId="04D89C3B" w14:textId="77777777" w:rsidR="00251C90" w:rsidRPr="009A3551" w:rsidRDefault="00251C90" w:rsidP="00251C90">
      <w:pPr>
        <w:rPr>
          <w:lang w:val="ca-ES"/>
        </w:rPr>
      </w:pPr>
      <w:r w:rsidRPr="009A3551">
        <w:rPr>
          <w:b/>
          <w:bCs/>
          <w:lang w:val="ca-ES"/>
        </w:rPr>
        <w:t>Usuaris:</w:t>
      </w:r>
      <w:r w:rsidRPr="009A3551">
        <w:rPr>
          <w:lang w:val="ca-ES"/>
        </w:rPr>
        <w:t xml:space="preserve"> Administrador, Professor</w:t>
      </w:r>
    </w:p>
    <w:p w14:paraId="04EE2CF3" w14:textId="77777777" w:rsidR="00251C90" w:rsidRPr="009A3551" w:rsidRDefault="00251C90" w:rsidP="00251C90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403F0B84" w14:textId="77777777" w:rsidR="00251C90" w:rsidRPr="009A3551" w:rsidRDefault="00251C90">
      <w:pPr>
        <w:pStyle w:val="Pargrafdellista"/>
        <w:numPr>
          <w:ilvl w:val="0"/>
          <w:numId w:val="147"/>
        </w:numPr>
        <w:rPr>
          <w:lang w:val="ca-ES"/>
        </w:rPr>
      </w:pPr>
      <w:r w:rsidRPr="009A3551">
        <w:rPr>
          <w:lang w:val="ca-ES"/>
        </w:rPr>
        <w:t>Consultar el llistat de classes assignades a un professor.</w:t>
      </w:r>
    </w:p>
    <w:p w14:paraId="4DA9AB5B" w14:textId="77777777" w:rsidR="00251C90" w:rsidRPr="009A3551" w:rsidRDefault="00251C90">
      <w:pPr>
        <w:pStyle w:val="Pargrafdellista"/>
        <w:numPr>
          <w:ilvl w:val="0"/>
          <w:numId w:val="14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11FAB30" w14:textId="77777777" w:rsidR="00251C90" w:rsidRPr="009A3551" w:rsidRDefault="00251C90">
      <w:pPr>
        <w:pStyle w:val="Pargrafdellista"/>
        <w:numPr>
          <w:ilvl w:val="1"/>
          <w:numId w:val="147"/>
        </w:numPr>
        <w:rPr>
          <w:lang w:val="ca-ES"/>
        </w:rPr>
      </w:pPr>
      <w:r w:rsidRPr="009A3551">
        <w:rPr>
          <w:lang w:val="ca-ES"/>
        </w:rPr>
        <w:t>es retorna únicament les classes on està assignat.</w:t>
      </w:r>
    </w:p>
    <w:p w14:paraId="3C752428" w14:textId="20ACEBE5" w:rsidR="00251C90" w:rsidRPr="009A3551" w:rsidRDefault="00251C90" w:rsidP="00864BB7">
      <w:pPr>
        <w:pStyle w:val="Ttol2"/>
      </w:pPr>
      <w:bookmarkStart w:id="106" w:name="_Toc229763629"/>
      <w:r w:rsidRPr="009A3551">
        <w:t>Accions del professor assignat a la classe</w:t>
      </w:r>
      <w:bookmarkEnd w:id="106"/>
    </w:p>
    <w:p w14:paraId="74F8EBEB" w14:textId="77777777" w:rsidR="00251C90" w:rsidRPr="009A3551" w:rsidRDefault="00251C90" w:rsidP="00251C90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 a la classe</w:t>
      </w:r>
    </w:p>
    <w:p w14:paraId="0C7F8AF7" w14:textId="77777777" w:rsidR="00251C90" w:rsidRPr="009A3551" w:rsidRDefault="00251C90" w:rsidP="00251C90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Proves esperades</w:t>
      </w:r>
    </w:p>
    <w:p w14:paraId="1402CB1F" w14:textId="77777777" w:rsidR="00251C90" w:rsidRPr="009A3551" w:rsidRDefault="00251C90">
      <w:pPr>
        <w:pStyle w:val="Pargrafdellista"/>
        <w:numPr>
          <w:ilvl w:val="0"/>
          <w:numId w:val="148"/>
        </w:numPr>
        <w:rPr>
          <w:lang w:val="ca-ES"/>
        </w:rPr>
      </w:pPr>
      <w:r w:rsidRPr="009A3551">
        <w:rPr>
          <w:lang w:val="ca-ES"/>
        </w:rPr>
        <w:t>Crear puntuacions per a alumnes de la classe.</w:t>
      </w:r>
    </w:p>
    <w:p w14:paraId="4A37303D" w14:textId="77777777" w:rsidR="00251C90" w:rsidRPr="009A3551" w:rsidRDefault="00251C90">
      <w:pPr>
        <w:pStyle w:val="Pargrafdellista"/>
        <w:numPr>
          <w:ilvl w:val="0"/>
          <w:numId w:val="148"/>
        </w:numPr>
        <w:rPr>
          <w:lang w:val="ca-ES"/>
        </w:rPr>
      </w:pPr>
      <w:r w:rsidRPr="009A3551">
        <w:rPr>
          <w:lang w:val="ca-ES"/>
        </w:rPr>
        <w:t>Consultar alumnat de la classe.</w:t>
      </w:r>
    </w:p>
    <w:p w14:paraId="4242750B" w14:textId="77777777" w:rsidR="00251C90" w:rsidRPr="009A3551" w:rsidRDefault="00251C90">
      <w:pPr>
        <w:pStyle w:val="Pargrafdellista"/>
        <w:numPr>
          <w:ilvl w:val="0"/>
          <w:numId w:val="148"/>
        </w:numPr>
        <w:rPr>
          <w:lang w:val="ca-ES"/>
        </w:rPr>
      </w:pPr>
      <w:r w:rsidRPr="009A3551">
        <w:rPr>
          <w:lang w:val="ca-ES"/>
        </w:rPr>
        <w:t>Consultar karma i historial dels alumnes.</w:t>
      </w:r>
    </w:p>
    <w:p w14:paraId="0A90FB85" w14:textId="77777777" w:rsidR="00251C90" w:rsidRPr="009A3551" w:rsidRDefault="00251C90">
      <w:pPr>
        <w:pStyle w:val="Pargrafdellista"/>
        <w:numPr>
          <w:ilvl w:val="0"/>
          <w:numId w:val="148"/>
        </w:numPr>
        <w:rPr>
          <w:lang w:val="ca-ES"/>
        </w:rPr>
      </w:pPr>
      <w:r w:rsidRPr="009A3551">
        <w:rPr>
          <w:lang w:val="ca-ES"/>
        </w:rPr>
        <w:t>Reiniciar karma (si està permés).</w:t>
      </w:r>
    </w:p>
    <w:p w14:paraId="770DCC98" w14:textId="77777777" w:rsidR="00251C90" w:rsidRPr="009A3551" w:rsidRDefault="00251C90" w:rsidP="00251C90">
      <w:p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br/>
        <w:t>Totes les accions funcionen correctament.</w:t>
      </w:r>
    </w:p>
    <w:p w14:paraId="21E13189" w14:textId="27991105" w:rsidR="00251C90" w:rsidRPr="009A3551" w:rsidRDefault="00251C90" w:rsidP="00864BB7">
      <w:pPr>
        <w:pStyle w:val="Ttol2"/>
      </w:pPr>
      <w:bookmarkStart w:id="107" w:name="_Toc229763630"/>
      <w:r w:rsidRPr="009A3551">
        <w:t>Accions del professor NO assignat a la classe</w:t>
      </w:r>
      <w:bookmarkEnd w:id="107"/>
    </w:p>
    <w:p w14:paraId="57361BF3" w14:textId="77777777" w:rsidR="00251C90" w:rsidRPr="009A3551" w:rsidRDefault="00251C90" w:rsidP="00251C90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NO assignat</w:t>
      </w:r>
    </w:p>
    <w:p w14:paraId="51DB288C" w14:textId="77777777" w:rsidR="00251C90" w:rsidRPr="009A3551" w:rsidRDefault="00251C90" w:rsidP="00251C90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Proves incorrectes</w:t>
      </w:r>
    </w:p>
    <w:p w14:paraId="5FAF5295" w14:textId="77777777" w:rsidR="00251C90" w:rsidRPr="009A3551" w:rsidRDefault="00251C90">
      <w:pPr>
        <w:pStyle w:val="Pargrafdellista"/>
        <w:numPr>
          <w:ilvl w:val="0"/>
          <w:numId w:val="149"/>
        </w:numPr>
        <w:rPr>
          <w:lang w:val="ca-ES"/>
        </w:rPr>
      </w:pPr>
      <w:r w:rsidRPr="009A3551">
        <w:rPr>
          <w:lang w:val="ca-ES"/>
        </w:rPr>
        <w:t>Crear puntuacions per als alumnes de la classe.</w:t>
      </w:r>
    </w:p>
    <w:p w14:paraId="64000228" w14:textId="77777777" w:rsidR="00251C90" w:rsidRPr="009A3551" w:rsidRDefault="00251C90">
      <w:pPr>
        <w:pStyle w:val="Pargrafdellista"/>
        <w:numPr>
          <w:ilvl w:val="0"/>
          <w:numId w:val="149"/>
        </w:numPr>
        <w:rPr>
          <w:lang w:val="ca-ES"/>
        </w:rPr>
      </w:pPr>
      <w:r w:rsidRPr="009A3551">
        <w:rPr>
          <w:lang w:val="ca-ES"/>
        </w:rPr>
        <w:t>Consultar informació detallada de l’alumnat.</w:t>
      </w:r>
    </w:p>
    <w:p w14:paraId="6F5FA52D" w14:textId="77777777" w:rsidR="00251C90" w:rsidRPr="009A3551" w:rsidRDefault="00251C90">
      <w:pPr>
        <w:pStyle w:val="Pargrafdellista"/>
        <w:numPr>
          <w:ilvl w:val="0"/>
          <w:numId w:val="149"/>
        </w:numPr>
        <w:rPr>
          <w:lang w:val="ca-ES"/>
        </w:rPr>
      </w:pPr>
      <w:r w:rsidRPr="009A3551">
        <w:rPr>
          <w:lang w:val="ca-ES"/>
        </w:rPr>
        <w:t>Reiniciar karma d’alumnes.</w:t>
      </w:r>
    </w:p>
    <w:p w14:paraId="435097B9" w14:textId="77777777" w:rsidR="00251C90" w:rsidRPr="009A3551" w:rsidRDefault="00251C90" w:rsidP="00251C90">
      <w:pPr>
        <w:rPr>
          <w:lang w:val="ca-ES"/>
        </w:rPr>
      </w:pPr>
      <w:r w:rsidRPr="009A3551">
        <w:rPr>
          <w:b/>
          <w:bCs/>
          <w:lang w:val="ca-ES"/>
        </w:rPr>
        <w:t>Resultat esperat:</w:t>
      </w:r>
    </w:p>
    <w:p w14:paraId="05D96F19" w14:textId="77777777" w:rsidR="00251C90" w:rsidRPr="009A3551" w:rsidRDefault="00251C90">
      <w:pPr>
        <w:pStyle w:val="Pargrafdellista"/>
        <w:numPr>
          <w:ilvl w:val="0"/>
          <w:numId w:val="150"/>
        </w:numPr>
        <w:rPr>
          <w:lang w:val="ca-ES"/>
        </w:rPr>
      </w:pPr>
      <w:r w:rsidRPr="009A3551">
        <w:rPr>
          <w:lang w:val="ca-ES"/>
        </w:rPr>
        <w:t>totes les accions són rebutjades,</w:t>
      </w:r>
    </w:p>
    <w:p w14:paraId="0187D23A" w14:textId="77777777" w:rsidR="00251C90" w:rsidRPr="009A3551" w:rsidRDefault="00251C90">
      <w:pPr>
        <w:pStyle w:val="Pargrafdellista"/>
        <w:numPr>
          <w:ilvl w:val="0"/>
          <w:numId w:val="150"/>
        </w:numPr>
        <w:rPr>
          <w:lang w:val="ca-ES"/>
        </w:rPr>
      </w:pPr>
      <w:r w:rsidRPr="009A3551">
        <w:rPr>
          <w:lang w:val="ca-ES"/>
        </w:rPr>
        <w:t xml:space="preserve">encara que: </w:t>
      </w:r>
    </w:p>
    <w:p w14:paraId="52989AC4" w14:textId="77777777" w:rsidR="00251C90" w:rsidRPr="009A3551" w:rsidRDefault="00251C90">
      <w:pPr>
        <w:pStyle w:val="Pargrafdellista"/>
        <w:numPr>
          <w:ilvl w:val="1"/>
          <w:numId w:val="150"/>
        </w:numPr>
        <w:rPr>
          <w:lang w:val="ca-ES"/>
        </w:rPr>
      </w:pPr>
      <w:r w:rsidRPr="009A3551">
        <w:rPr>
          <w:lang w:val="ca-ES"/>
        </w:rPr>
        <w:t>l’endpoint siga correcte,</w:t>
      </w:r>
    </w:p>
    <w:p w14:paraId="437624AD" w14:textId="77777777" w:rsidR="00251C90" w:rsidRPr="009A3551" w:rsidRDefault="00251C90">
      <w:pPr>
        <w:pStyle w:val="Pargrafdellista"/>
        <w:numPr>
          <w:ilvl w:val="1"/>
          <w:numId w:val="150"/>
        </w:numPr>
        <w:rPr>
          <w:lang w:val="ca-ES"/>
        </w:rPr>
      </w:pPr>
      <w:r w:rsidRPr="009A3551">
        <w:rPr>
          <w:lang w:val="ca-ES"/>
        </w:rPr>
        <w:t>les dades siguen vàlides.</w:t>
      </w:r>
    </w:p>
    <w:p w14:paraId="2669CD20" w14:textId="77777777" w:rsidR="00251C90" w:rsidRPr="009A3551" w:rsidRDefault="00251C90" w:rsidP="00251C90">
      <w:pPr>
        <w:rPr>
          <w:lang w:val="ca-ES"/>
        </w:rPr>
      </w:pPr>
      <w:r w:rsidRPr="009A3551">
        <w:rPr>
          <w:lang w:val="ca-ES"/>
        </w:rPr>
        <w:lastRenderedPageBreak/>
        <w:t xml:space="preserve">Aquesta prova garanteix que </w:t>
      </w:r>
      <w:r w:rsidRPr="009A3551">
        <w:rPr>
          <w:b/>
          <w:bCs/>
          <w:lang w:val="ca-ES"/>
        </w:rPr>
        <w:t>no n’hi ha forats de seguretat per rol</w:t>
      </w:r>
      <w:r w:rsidRPr="009A3551">
        <w:rPr>
          <w:lang w:val="ca-ES"/>
        </w:rPr>
        <w:t>.</w:t>
      </w:r>
    </w:p>
    <w:p w14:paraId="46EC52DA" w14:textId="48C788EF" w:rsidR="00251C90" w:rsidRPr="009A3551" w:rsidRDefault="00251C90" w:rsidP="00D0727B">
      <w:pPr>
        <w:pStyle w:val="Ttol2"/>
      </w:pPr>
      <w:bookmarkStart w:id="108" w:name="_Toc229763631"/>
      <w:r w:rsidRPr="009A3551">
        <w:t>Cas especial: professor de l’equip directiu</w:t>
      </w:r>
      <w:bookmarkEnd w:id="108"/>
    </w:p>
    <w:p w14:paraId="73334C56" w14:textId="77777777" w:rsidR="00251C90" w:rsidRPr="009A3551" w:rsidRDefault="00251C90" w:rsidP="00251C90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membre de l’equip directiu</w:t>
      </w:r>
    </w:p>
    <w:p w14:paraId="1204629A" w14:textId="77777777" w:rsidR="00251C90" w:rsidRPr="009A3551" w:rsidRDefault="00251C90" w:rsidP="00251C90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Proves esperades</w:t>
      </w:r>
    </w:p>
    <w:p w14:paraId="4D475C07" w14:textId="77777777" w:rsidR="00251C90" w:rsidRPr="009A3551" w:rsidRDefault="00251C90">
      <w:pPr>
        <w:pStyle w:val="Pargrafdellista"/>
        <w:numPr>
          <w:ilvl w:val="0"/>
          <w:numId w:val="151"/>
        </w:numPr>
        <w:rPr>
          <w:lang w:val="ca-ES"/>
        </w:rPr>
      </w:pPr>
      <w:r w:rsidRPr="009A3551">
        <w:rPr>
          <w:lang w:val="ca-ES"/>
        </w:rPr>
        <w:t>Crear puntuacions en qualsevol classe.</w:t>
      </w:r>
    </w:p>
    <w:p w14:paraId="45A24738" w14:textId="77777777" w:rsidR="00251C90" w:rsidRPr="009A3551" w:rsidRDefault="00251C90">
      <w:pPr>
        <w:pStyle w:val="Pargrafdellista"/>
        <w:numPr>
          <w:ilvl w:val="0"/>
          <w:numId w:val="151"/>
        </w:numPr>
        <w:rPr>
          <w:lang w:val="ca-ES"/>
        </w:rPr>
      </w:pPr>
      <w:r w:rsidRPr="009A3551">
        <w:rPr>
          <w:lang w:val="ca-ES"/>
        </w:rPr>
        <w:t>Consultar alumnat i karma de qualsevol classe.</w:t>
      </w:r>
    </w:p>
    <w:p w14:paraId="7D92FE8A" w14:textId="77777777" w:rsidR="00251C90" w:rsidRPr="009A3551" w:rsidRDefault="00251C90">
      <w:pPr>
        <w:pStyle w:val="Pargrafdellista"/>
        <w:numPr>
          <w:ilvl w:val="0"/>
          <w:numId w:val="151"/>
        </w:numPr>
        <w:rPr>
          <w:lang w:val="ca-ES"/>
        </w:rPr>
      </w:pPr>
      <w:r w:rsidRPr="009A3551">
        <w:rPr>
          <w:lang w:val="ca-ES"/>
        </w:rPr>
        <w:t>Consultar informació global del sistema.</w:t>
      </w:r>
    </w:p>
    <w:p w14:paraId="0B3BF41D" w14:textId="77777777" w:rsidR="00251C90" w:rsidRPr="009A3551" w:rsidRDefault="00251C90" w:rsidP="00251C90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Proves incorrectes</w:t>
      </w:r>
    </w:p>
    <w:p w14:paraId="1610B94E" w14:textId="77777777" w:rsidR="00251C90" w:rsidRPr="009A3551" w:rsidRDefault="00251C90">
      <w:pPr>
        <w:pStyle w:val="Pargrafdellista"/>
        <w:numPr>
          <w:ilvl w:val="0"/>
          <w:numId w:val="152"/>
        </w:numPr>
        <w:rPr>
          <w:lang w:val="ca-ES"/>
        </w:rPr>
      </w:pPr>
      <w:r w:rsidRPr="009A3551">
        <w:rPr>
          <w:lang w:val="ca-ES"/>
        </w:rPr>
        <w:t xml:space="preserve">Crear o modificar estructura del sistema: </w:t>
      </w:r>
    </w:p>
    <w:p w14:paraId="1AA1A4BA" w14:textId="77777777" w:rsidR="00251C90" w:rsidRPr="009A3551" w:rsidRDefault="00251C90">
      <w:pPr>
        <w:pStyle w:val="Pargrafdellista"/>
        <w:numPr>
          <w:ilvl w:val="1"/>
          <w:numId w:val="152"/>
        </w:numPr>
        <w:rPr>
          <w:lang w:val="ca-ES"/>
        </w:rPr>
      </w:pPr>
      <w:r w:rsidRPr="009A3551">
        <w:rPr>
          <w:lang w:val="ca-ES"/>
        </w:rPr>
        <w:t>classes,</w:t>
      </w:r>
    </w:p>
    <w:p w14:paraId="463940AC" w14:textId="77777777" w:rsidR="00251C90" w:rsidRPr="009A3551" w:rsidRDefault="00251C90">
      <w:pPr>
        <w:pStyle w:val="Pargrafdellista"/>
        <w:numPr>
          <w:ilvl w:val="1"/>
          <w:numId w:val="152"/>
        </w:numPr>
        <w:rPr>
          <w:lang w:val="ca-ES"/>
        </w:rPr>
      </w:pPr>
      <w:r w:rsidRPr="009A3551">
        <w:rPr>
          <w:lang w:val="ca-ES"/>
        </w:rPr>
        <w:t>categories,</w:t>
      </w:r>
    </w:p>
    <w:p w14:paraId="1D72DCCE" w14:textId="77777777" w:rsidR="00251C90" w:rsidRPr="009A3551" w:rsidRDefault="00251C90">
      <w:pPr>
        <w:pStyle w:val="Pargrafdellista"/>
        <w:numPr>
          <w:ilvl w:val="1"/>
          <w:numId w:val="152"/>
        </w:numPr>
        <w:rPr>
          <w:lang w:val="ca-ES"/>
        </w:rPr>
      </w:pPr>
      <w:r w:rsidRPr="009A3551">
        <w:rPr>
          <w:lang w:val="ca-ES"/>
        </w:rPr>
        <w:t>configuració de karma,</w:t>
      </w:r>
    </w:p>
    <w:p w14:paraId="5A8D87E7" w14:textId="77777777" w:rsidR="00251C90" w:rsidRPr="009A3551" w:rsidRDefault="00251C90">
      <w:pPr>
        <w:pStyle w:val="Pargrafdellista"/>
        <w:numPr>
          <w:ilvl w:val="1"/>
          <w:numId w:val="152"/>
        </w:numPr>
        <w:rPr>
          <w:lang w:val="ca-ES"/>
        </w:rPr>
      </w:pPr>
      <w:r w:rsidRPr="009A3551">
        <w:rPr>
          <w:lang w:val="ca-ES"/>
        </w:rPr>
        <w:t>privilegis.</w:t>
      </w:r>
    </w:p>
    <w:p w14:paraId="02A3842F" w14:textId="77777777" w:rsidR="00251C90" w:rsidRPr="009A3551" w:rsidRDefault="00251C90" w:rsidP="00251C90">
      <w:pPr>
        <w:rPr>
          <w:lang w:val="ca-ES"/>
        </w:rPr>
      </w:pPr>
      <w:r w:rsidRPr="009A3551">
        <w:rPr>
          <w:lang w:val="ca-ES"/>
        </w:rPr>
        <w:t>Aquesta prova valida que:</w:t>
      </w:r>
    </w:p>
    <w:p w14:paraId="5612BBB1" w14:textId="77777777" w:rsidR="00251C90" w:rsidRPr="009A3551" w:rsidRDefault="00251C90">
      <w:pPr>
        <w:pStyle w:val="Pargrafdellista"/>
        <w:numPr>
          <w:ilvl w:val="0"/>
          <w:numId w:val="152"/>
        </w:numPr>
        <w:rPr>
          <w:lang w:val="ca-ES"/>
        </w:rPr>
      </w:pPr>
      <w:r w:rsidRPr="009A3551">
        <w:rPr>
          <w:lang w:val="ca-ES"/>
        </w:rPr>
        <w:t xml:space="preserve">l’equip directiu té </w:t>
      </w:r>
      <w:r w:rsidRPr="009A3551">
        <w:rPr>
          <w:b/>
          <w:bCs/>
          <w:lang w:val="ca-ES"/>
        </w:rPr>
        <w:t>permisos ampliats</w:t>
      </w:r>
      <w:r w:rsidRPr="009A3551">
        <w:rPr>
          <w:lang w:val="ca-ES"/>
        </w:rPr>
        <w:t>,</w:t>
      </w:r>
    </w:p>
    <w:p w14:paraId="27B74D1F" w14:textId="77777777" w:rsidR="00251C90" w:rsidRPr="009A3551" w:rsidRDefault="00251C90">
      <w:pPr>
        <w:pStyle w:val="Pargrafdellista"/>
        <w:numPr>
          <w:ilvl w:val="0"/>
          <w:numId w:val="152"/>
        </w:numPr>
        <w:rPr>
          <w:lang w:val="ca-ES"/>
        </w:rPr>
      </w:pPr>
      <w:r w:rsidRPr="009A3551">
        <w:rPr>
          <w:lang w:val="ca-ES"/>
        </w:rPr>
        <w:t xml:space="preserve">però </w:t>
      </w:r>
      <w:r w:rsidRPr="009A3551">
        <w:rPr>
          <w:b/>
          <w:bCs/>
          <w:lang w:val="ca-ES"/>
        </w:rPr>
        <w:t>no equivalents a l’administrador</w:t>
      </w:r>
      <w:r w:rsidRPr="009A3551">
        <w:rPr>
          <w:lang w:val="ca-ES"/>
        </w:rPr>
        <w:t>.</w:t>
      </w:r>
    </w:p>
    <w:p w14:paraId="7C109163" w14:textId="01F4FA89" w:rsidR="00251C90" w:rsidRPr="009A3551" w:rsidRDefault="00251C90" w:rsidP="00D0727B">
      <w:pPr>
        <w:pStyle w:val="Ttol2"/>
      </w:pPr>
      <w:bookmarkStart w:id="109" w:name="_Toc229763632"/>
      <w:r w:rsidRPr="009A3551">
        <w:t>Proves de permisos</w:t>
      </w:r>
      <w:bookmarkEnd w:id="109"/>
    </w:p>
    <w:p w14:paraId="22A66E44" w14:textId="77777777" w:rsidR="00251C90" w:rsidRPr="009A3551" w:rsidRDefault="00251C90" w:rsidP="00251C90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Alumne</w:t>
      </w:r>
    </w:p>
    <w:p w14:paraId="65E0DE5F" w14:textId="77777777" w:rsidR="00251C90" w:rsidRPr="009A3551" w:rsidRDefault="00251C90" w:rsidP="00251C90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7EBFE123" w14:textId="77777777" w:rsidR="00251C90" w:rsidRPr="009A3551" w:rsidRDefault="00251C90">
      <w:pPr>
        <w:pStyle w:val="Pargrafdellista"/>
        <w:numPr>
          <w:ilvl w:val="0"/>
          <w:numId w:val="153"/>
        </w:numPr>
        <w:rPr>
          <w:lang w:val="ca-ES"/>
        </w:rPr>
      </w:pPr>
      <w:r w:rsidRPr="009A3551">
        <w:rPr>
          <w:lang w:val="ca-ES"/>
        </w:rPr>
        <w:t>Intentar assignar professors a classes.</w:t>
      </w:r>
    </w:p>
    <w:p w14:paraId="222CFADF" w14:textId="77777777" w:rsidR="00251C90" w:rsidRPr="009A3551" w:rsidRDefault="00251C90">
      <w:pPr>
        <w:pStyle w:val="Pargrafdellista"/>
        <w:numPr>
          <w:ilvl w:val="0"/>
          <w:numId w:val="153"/>
        </w:numPr>
        <w:rPr>
          <w:lang w:val="ca-ES"/>
        </w:rPr>
      </w:pPr>
      <w:r w:rsidRPr="009A3551">
        <w:rPr>
          <w:lang w:val="ca-ES"/>
        </w:rPr>
        <w:t>Intentar consultar assignacions.</w:t>
      </w:r>
    </w:p>
    <w:p w14:paraId="32A0F9EE" w14:textId="77777777" w:rsidR="00251C90" w:rsidRPr="009A3551" w:rsidRDefault="00251C90">
      <w:pPr>
        <w:pStyle w:val="Pargrafdellista"/>
        <w:numPr>
          <w:ilvl w:val="0"/>
          <w:numId w:val="15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4A0ECC9" w14:textId="77777777" w:rsidR="00251C90" w:rsidRPr="009A3551" w:rsidRDefault="00251C90">
      <w:pPr>
        <w:pStyle w:val="Pargrafdellista"/>
        <w:numPr>
          <w:ilvl w:val="1"/>
          <w:numId w:val="153"/>
        </w:numPr>
        <w:rPr>
          <w:lang w:val="ca-ES"/>
        </w:rPr>
      </w:pPr>
      <w:r w:rsidRPr="009A3551">
        <w:rPr>
          <w:lang w:val="ca-ES"/>
        </w:rPr>
        <w:t>accés denegat en tots els casos.</w:t>
      </w:r>
    </w:p>
    <w:p w14:paraId="41CA0F97" w14:textId="457C3A43" w:rsidR="00251C90" w:rsidRPr="009A3551" w:rsidRDefault="00251C90" w:rsidP="00251C90">
      <w:pPr>
        <w:pStyle w:val="Ttol2"/>
      </w:pPr>
      <w:bookmarkStart w:id="110" w:name="_Toc229763633"/>
      <w:r w:rsidRPr="009A3551">
        <w:t>Relació amb altres serveis</w:t>
      </w:r>
      <w:bookmarkEnd w:id="110"/>
    </w:p>
    <w:p w14:paraId="7FC4F03D" w14:textId="77777777" w:rsidR="00251C90" w:rsidRPr="009A3551" w:rsidRDefault="00251C90" w:rsidP="00251C90">
      <w:pPr>
        <w:rPr>
          <w:lang w:val="ca-ES"/>
        </w:rPr>
      </w:pPr>
      <w:r w:rsidRPr="009A3551">
        <w:rPr>
          <w:lang w:val="ca-ES"/>
        </w:rPr>
        <w:t>Aquest servei ha de funcionar correctament amb:</w:t>
      </w:r>
    </w:p>
    <w:p w14:paraId="414152F0" w14:textId="77777777" w:rsidR="00251C90" w:rsidRPr="009A3551" w:rsidRDefault="00251C90">
      <w:pPr>
        <w:pStyle w:val="Pargrafdellista"/>
        <w:numPr>
          <w:ilvl w:val="0"/>
          <w:numId w:val="154"/>
        </w:numPr>
        <w:rPr>
          <w:lang w:val="ca-ES"/>
        </w:rPr>
      </w:pPr>
      <w:r w:rsidRPr="009A3551">
        <w:rPr>
          <w:lang w:val="ca-ES"/>
        </w:rPr>
        <w:t>puntuacions,</w:t>
      </w:r>
    </w:p>
    <w:p w14:paraId="0217A7EB" w14:textId="77777777" w:rsidR="00251C90" w:rsidRPr="009A3551" w:rsidRDefault="00251C90">
      <w:pPr>
        <w:pStyle w:val="Pargrafdellista"/>
        <w:numPr>
          <w:ilvl w:val="0"/>
          <w:numId w:val="154"/>
        </w:numPr>
        <w:rPr>
          <w:lang w:val="ca-ES"/>
        </w:rPr>
      </w:pPr>
      <w:r w:rsidRPr="009A3551">
        <w:rPr>
          <w:lang w:val="ca-ES"/>
        </w:rPr>
        <w:t>karma,</w:t>
      </w:r>
    </w:p>
    <w:p w14:paraId="609196F8" w14:textId="77777777" w:rsidR="00251C90" w:rsidRPr="009A3551" w:rsidRDefault="00251C90">
      <w:pPr>
        <w:pStyle w:val="Pargrafdellista"/>
        <w:numPr>
          <w:ilvl w:val="0"/>
          <w:numId w:val="154"/>
        </w:numPr>
        <w:rPr>
          <w:lang w:val="ca-ES"/>
        </w:rPr>
      </w:pPr>
      <w:r w:rsidRPr="009A3551">
        <w:rPr>
          <w:lang w:val="ca-ES"/>
        </w:rPr>
        <w:t>consultes d’alumnes.</w:t>
      </w:r>
    </w:p>
    <w:p w14:paraId="4C599591" w14:textId="77777777" w:rsidR="00251C90" w:rsidRPr="009A3551" w:rsidRDefault="00251C90" w:rsidP="00251C90">
      <w:pPr>
        <w:rPr>
          <w:lang w:val="ca-ES"/>
        </w:rPr>
      </w:pPr>
      <w:r w:rsidRPr="009A3551">
        <w:rPr>
          <w:lang w:val="ca-ES"/>
        </w:rPr>
        <w:t>Cap professor ha de poder:</w:t>
      </w:r>
    </w:p>
    <w:p w14:paraId="23CBB49E" w14:textId="77777777" w:rsidR="00251C90" w:rsidRPr="009A3551" w:rsidRDefault="00251C90">
      <w:pPr>
        <w:pStyle w:val="Pargrafdellista"/>
        <w:numPr>
          <w:ilvl w:val="0"/>
          <w:numId w:val="155"/>
        </w:numPr>
        <w:rPr>
          <w:lang w:val="ca-ES"/>
        </w:rPr>
      </w:pPr>
      <w:r w:rsidRPr="009A3551">
        <w:rPr>
          <w:lang w:val="ca-ES"/>
        </w:rPr>
        <w:t>actuar sobre una classe sense assignació,</w:t>
      </w:r>
    </w:p>
    <w:p w14:paraId="58DCDC2D" w14:textId="77777777" w:rsidR="00251C90" w:rsidRPr="009A3551" w:rsidRDefault="00251C90">
      <w:pPr>
        <w:pStyle w:val="Pargrafdellista"/>
        <w:numPr>
          <w:ilvl w:val="0"/>
          <w:numId w:val="155"/>
        </w:numPr>
        <w:rPr>
          <w:lang w:val="ca-ES"/>
        </w:rPr>
      </w:pPr>
      <w:r w:rsidRPr="009A3551">
        <w:rPr>
          <w:lang w:val="ca-ES"/>
        </w:rPr>
        <w:t>ni accedir a informació fora del seu àmbit.</w:t>
      </w:r>
    </w:p>
    <w:p w14:paraId="2BF78ED4" w14:textId="77777777" w:rsidR="00251C90" w:rsidRPr="009A3551" w:rsidRDefault="00251C90" w:rsidP="00251C90">
      <w:pPr>
        <w:rPr>
          <w:lang w:val="ca-ES"/>
        </w:rPr>
      </w:pPr>
      <w:r w:rsidRPr="009A3551">
        <w:rPr>
          <w:lang w:val="ca-ES"/>
        </w:rPr>
        <w:t>Aquestes validacions es tornaran a reforçar en les seccions de puntuacions i karma.</w:t>
      </w:r>
    </w:p>
    <w:p w14:paraId="52A18309" w14:textId="613A745B" w:rsidR="00251C90" w:rsidRPr="009A3551" w:rsidRDefault="00251C90" w:rsidP="00D0727B">
      <w:pPr>
        <w:pStyle w:val="Ttol2"/>
      </w:pPr>
      <w:bookmarkStart w:id="111" w:name="_Toc229763634"/>
      <w:r w:rsidRPr="009A3551">
        <w:lastRenderedPageBreak/>
        <w:t>Conclusions del servei d’assignació Professor–Classe</w:t>
      </w:r>
      <w:bookmarkEnd w:id="111"/>
    </w:p>
    <w:p w14:paraId="192CCD55" w14:textId="77777777" w:rsidR="00251C90" w:rsidRPr="009A3551" w:rsidRDefault="00251C90" w:rsidP="00251C90">
      <w:pPr>
        <w:rPr>
          <w:lang w:val="ca-ES"/>
        </w:rPr>
      </w:pPr>
      <w:r w:rsidRPr="009A3551">
        <w:rPr>
          <w:lang w:val="ca-ES"/>
        </w:rPr>
        <w:t>Aquest conjunt de proves ha de garantir que:</w:t>
      </w:r>
    </w:p>
    <w:p w14:paraId="66CE0048" w14:textId="77777777" w:rsidR="00251C90" w:rsidRPr="009A3551" w:rsidRDefault="00251C90">
      <w:pPr>
        <w:pStyle w:val="Pargrafdellista"/>
        <w:numPr>
          <w:ilvl w:val="0"/>
          <w:numId w:val="156"/>
        </w:numPr>
        <w:rPr>
          <w:lang w:val="ca-ES"/>
        </w:rPr>
      </w:pPr>
      <w:r w:rsidRPr="009A3551">
        <w:rPr>
          <w:lang w:val="ca-ES"/>
        </w:rPr>
        <w:t>només els professors assignats poden actuar sobre una classe,</w:t>
      </w:r>
    </w:p>
    <w:p w14:paraId="07EDB229" w14:textId="77777777" w:rsidR="00251C90" w:rsidRPr="009A3551" w:rsidRDefault="00251C90">
      <w:pPr>
        <w:pStyle w:val="Pargrafdellista"/>
        <w:numPr>
          <w:ilvl w:val="0"/>
          <w:numId w:val="156"/>
        </w:numPr>
        <w:rPr>
          <w:lang w:val="ca-ES"/>
        </w:rPr>
      </w:pPr>
      <w:r w:rsidRPr="009A3551">
        <w:rPr>
          <w:lang w:val="ca-ES"/>
        </w:rPr>
        <w:t>no es permeten assignacions duplicades,</w:t>
      </w:r>
    </w:p>
    <w:p w14:paraId="44D886DE" w14:textId="77777777" w:rsidR="00251C90" w:rsidRPr="009A3551" w:rsidRDefault="00251C90">
      <w:pPr>
        <w:pStyle w:val="Pargrafdellista"/>
        <w:numPr>
          <w:ilvl w:val="0"/>
          <w:numId w:val="156"/>
        </w:numPr>
        <w:rPr>
          <w:lang w:val="ca-ES"/>
        </w:rPr>
      </w:pPr>
      <w:r w:rsidRPr="009A3551">
        <w:rPr>
          <w:lang w:val="ca-ES"/>
        </w:rPr>
        <w:t>el professor de l’equip directiu està correctament diferenciat,</w:t>
      </w:r>
    </w:p>
    <w:p w14:paraId="41BAC06D" w14:textId="77777777" w:rsidR="00251C90" w:rsidRPr="009A3551" w:rsidRDefault="00251C90">
      <w:pPr>
        <w:pStyle w:val="Pargrafdellista"/>
        <w:numPr>
          <w:ilvl w:val="0"/>
          <w:numId w:val="156"/>
        </w:numPr>
        <w:rPr>
          <w:lang w:val="ca-ES"/>
        </w:rPr>
      </w:pPr>
      <w:r w:rsidRPr="009A3551">
        <w:rPr>
          <w:lang w:val="ca-ES"/>
        </w:rPr>
        <w:t xml:space="preserve">i el control d’accés és </w:t>
      </w:r>
      <w:r w:rsidRPr="009A3551">
        <w:rPr>
          <w:b/>
          <w:bCs/>
          <w:lang w:val="ca-ES"/>
        </w:rPr>
        <w:t>ferm i inequívoc</w:t>
      </w:r>
      <w:r w:rsidRPr="009A3551">
        <w:rPr>
          <w:lang w:val="ca-ES"/>
        </w:rPr>
        <w:t>.</w:t>
      </w:r>
    </w:p>
    <w:p w14:paraId="3474DDE8" w14:textId="77777777" w:rsidR="00251C90" w:rsidRPr="009A3551" w:rsidRDefault="00251C90" w:rsidP="00251C90">
      <w:pPr>
        <w:rPr>
          <w:lang w:val="ca-ES"/>
        </w:rPr>
      </w:pPr>
      <w:r w:rsidRPr="009A3551">
        <w:rPr>
          <w:lang w:val="ca-ES"/>
        </w:rPr>
        <w:t>Qualsevol comportament que permeta:</w:t>
      </w:r>
    </w:p>
    <w:p w14:paraId="0271CBA0" w14:textId="77777777" w:rsidR="00251C90" w:rsidRPr="009A3551" w:rsidRDefault="00251C90">
      <w:pPr>
        <w:pStyle w:val="Pargrafdellista"/>
        <w:numPr>
          <w:ilvl w:val="0"/>
          <w:numId w:val="157"/>
        </w:numPr>
        <w:rPr>
          <w:lang w:val="ca-ES"/>
        </w:rPr>
      </w:pPr>
      <w:r w:rsidRPr="009A3551">
        <w:rPr>
          <w:lang w:val="ca-ES"/>
        </w:rPr>
        <w:t>professors no assignats actuant,</w:t>
      </w:r>
    </w:p>
    <w:p w14:paraId="629D7165" w14:textId="77777777" w:rsidR="00251C90" w:rsidRPr="009A3551" w:rsidRDefault="00251C90">
      <w:pPr>
        <w:pStyle w:val="Pargrafdellista"/>
        <w:numPr>
          <w:ilvl w:val="0"/>
          <w:numId w:val="157"/>
        </w:numPr>
        <w:rPr>
          <w:lang w:val="ca-ES"/>
        </w:rPr>
      </w:pPr>
      <w:r w:rsidRPr="009A3551">
        <w:rPr>
          <w:lang w:val="ca-ES"/>
        </w:rPr>
        <w:t>accés indegut a alumnat,</w:t>
      </w:r>
    </w:p>
    <w:p w14:paraId="4D141958" w14:textId="4DF6EC21" w:rsidR="00251C90" w:rsidRPr="009A3551" w:rsidRDefault="00251C90">
      <w:pPr>
        <w:pStyle w:val="Pargrafdellista"/>
        <w:numPr>
          <w:ilvl w:val="0"/>
          <w:numId w:val="157"/>
        </w:numPr>
        <w:rPr>
          <w:lang w:val="ca-ES"/>
        </w:rPr>
      </w:pPr>
      <w:r w:rsidRPr="009A3551">
        <w:rPr>
          <w:lang w:val="ca-ES"/>
        </w:rPr>
        <w:t>duplicitats d’assignació,</w:t>
      </w:r>
    </w:p>
    <w:p w14:paraId="171D13CC" w14:textId="77777777" w:rsidR="00251C90" w:rsidRPr="009A3551" w:rsidRDefault="00251C90" w:rsidP="00251C90">
      <w:pPr>
        <w:rPr>
          <w:lang w:val="ca-ES"/>
        </w:rPr>
      </w:pPr>
      <w:r w:rsidRPr="009A3551">
        <w:rPr>
          <w:lang w:val="ca-ES"/>
        </w:rPr>
        <w:t xml:space="preserve">indica una </w:t>
      </w:r>
      <w:r w:rsidRPr="009A3551">
        <w:rPr>
          <w:b/>
          <w:bCs/>
          <w:lang w:val="ca-ES"/>
        </w:rPr>
        <w:t>fallada greu de seguretat i domini</w:t>
      </w:r>
      <w:r w:rsidRPr="009A3551">
        <w:rPr>
          <w:lang w:val="ca-ES"/>
        </w:rPr>
        <w:t>.</w:t>
      </w:r>
    </w:p>
    <w:p w14:paraId="1481C0C1" w14:textId="77777777" w:rsidR="00CF4595" w:rsidRPr="009A3551" w:rsidRDefault="00CF4595" w:rsidP="00673313">
      <w:pPr>
        <w:pStyle w:val="Pargrafdellista"/>
        <w:rPr>
          <w:lang w:val="ca-ES"/>
        </w:rPr>
      </w:pPr>
    </w:p>
    <w:p w14:paraId="57D1CC33" w14:textId="1D4B0C21" w:rsidR="00331761" w:rsidRPr="009A3551" w:rsidRDefault="00AF5126" w:rsidP="00331761">
      <w:pPr>
        <w:pStyle w:val="Ttol1"/>
      </w:pPr>
      <w:bookmarkStart w:id="112" w:name="_Toc229763635"/>
      <w:r>
        <w:t xml:space="preserve">Proves de l’entitat </w:t>
      </w:r>
      <w:r w:rsidR="00331761" w:rsidRPr="009A3551">
        <w:t>Grups</w:t>
      </w:r>
      <w:bookmarkEnd w:id="112"/>
    </w:p>
    <w:p w14:paraId="727F3D68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 xml:space="preserve">Aquesta secció valida el </w:t>
      </w:r>
      <w:r w:rsidRPr="009A3551">
        <w:rPr>
          <w:b/>
          <w:bCs/>
          <w:lang w:val="ca-ES"/>
        </w:rPr>
        <w:t>servei de Grups</w:t>
      </w:r>
      <w:r w:rsidRPr="009A3551">
        <w:rPr>
          <w:lang w:val="ca-ES"/>
        </w:rPr>
        <w:t>, que permet subdividir l’alumnat dins d’una classe.</w:t>
      </w:r>
      <w:r w:rsidRPr="009A3551">
        <w:rPr>
          <w:lang w:val="ca-ES"/>
        </w:rPr>
        <w:br/>
        <w:t xml:space="preserve">Els grups </w:t>
      </w:r>
      <w:r w:rsidRPr="009A3551">
        <w:rPr>
          <w:b/>
          <w:bCs/>
          <w:lang w:val="ca-ES"/>
        </w:rPr>
        <w:t>no són estructurals al mateix nivell que les classes</w:t>
      </w:r>
      <w:r w:rsidRPr="009A3551">
        <w:rPr>
          <w:lang w:val="ca-ES"/>
        </w:rPr>
        <w:t>, però tenen un impacte directe en:</w:t>
      </w:r>
    </w:p>
    <w:p w14:paraId="1663A210" w14:textId="77777777" w:rsidR="008B0AF3" w:rsidRPr="009A3551" w:rsidRDefault="008B0AF3">
      <w:pPr>
        <w:pStyle w:val="Pargrafdellista"/>
        <w:numPr>
          <w:ilvl w:val="0"/>
          <w:numId w:val="175"/>
        </w:numPr>
        <w:rPr>
          <w:lang w:val="ca-ES"/>
        </w:rPr>
      </w:pPr>
      <w:r w:rsidRPr="009A3551">
        <w:rPr>
          <w:lang w:val="ca-ES"/>
        </w:rPr>
        <w:t>l’organització de l’alumnat,</w:t>
      </w:r>
    </w:p>
    <w:p w14:paraId="074D0D38" w14:textId="77777777" w:rsidR="008B0AF3" w:rsidRPr="009A3551" w:rsidRDefault="008B0AF3">
      <w:pPr>
        <w:pStyle w:val="Pargrafdellista"/>
        <w:numPr>
          <w:ilvl w:val="0"/>
          <w:numId w:val="175"/>
        </w:numPr>
        <w:rPr>
          <w:lang w:val="ca-ES"/>
        </w:rPr>
      </w:pPr>
      <w:r w:rsidRPr="009A3551">
        <w:rPr>
          <w:lang w:val="ca-ES"/>
        </w:rPr>
        <w:t>el càlcul del karma de grup,</w:t>
      </w:r>
    </w:p>
    <w:p w14:paraId="3200C2CF" w14:textId="77777777" w:rsidR="008B0AF3" w:rsidRPr="009A3551" w:rsidRDefault="008B0AF3">
      <w:pPr>
        <w:pStyle w:val="Pargrafdellista"/>
        <w:numPr>
          <w:ilvl w:val="0"/>
          <w:numId w:val="175"/>
        </w:numPr>
        <w:rPr>
          <w:lang w:val="ca-ES"/>
        </w:rPr>
      </w:pPr>
      <w:r w:rsidRPr="009A3551">
        <w:rPr>
          <w:lang w:val="ca-ES"/>
        </w:rPr>
        <w:t>i les dinàmiques col·lectives.</w:t>
      </w:r>
    </w:p>
    <w:p w14:paraId="623E5225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>El servei ha de garantir:</w:t>
      </w:r>
    </w:p>
    <w:p w14:paraId="0BE23235" w14:textId="77777777" w:rsidR="008B0AF3" w:rsidRPr="009A3551" w:rsidRDefault="008B0AF3">
      <w:pPr>
        <w:pStyle w:val="Pargrafdellista"/>
        <w:numPr>
          <w:ilvl w:val="0"/>
          <w:numId w:val="176"/>
        </w:numPr>
        <w:rPr>
          <w:lang w:val="ca-ES"/>
        </w:rPr>
      </w:pPr>
      <w:r w:rsidRPr="009A3551">
        <w:rPr>
          <w:lang w:val="ca-ES"/>
        </w:rPr>
        <w:t>coherència amb la classe,</w:t>
      </w:r>
    </w:p>
    <w:p w14:paraId="7FACC9C8" w14:textId="77777777" w:rsidR="008B0AF3" w:rsidRPr="009A3551" w:rsidRDefault="008B0AF3">
      <w:pPr>
        <w:pStyle w:val="Pargrafdellista"/>
        <w:numPr>
          <w:ilvl w:val="0"/>
          <w:numId w:val="176"/>
        </w:numPr>
        <w:rPr>
          <w:lang w:val="ca-ES"/>
        </w:rPr>
      </w:pPr>
      <w:r w:rsidRPr="009A3551">
        <w:rPr>
          <w:lang w:val="ca-ES"/>
        </w:rPr>
        <w:t>unicitat dins del context correcte,</w:t>
      </w:r>
    </w:p>
    <w:p w14:paraId="22C5F625" w14:textId="77777777" w:rsidR="008B0AF3" w:rsidRPr="009A3551" w:rsidRDefault="008B0AF3">
      <w:pPr>
        <w:pStyle w:val="Pargrafdellista"/>
        <w:numPr>
          <w:ilvl w:val="0"/>
          <w:numId w:val="176"/>
        </w:numPr>
        <w:rPr>
          <w:lang w:val="ca-ES"/>
        </w:rPr>
      </w:pPr>
      <w:r w:rsidRPr="009A3551">
        <w:rPr>
          <w:lang w:val="ca-ES"/>
        </w:rPr>
        <w:t>i control estricte de permisos.</w:t>
      </w:r>
    </w:p>
    <w:p w14:paraId="2483AFDF" w14:textId="317F4717" w:rsidR="008B0AF3" w:rsidRPr="009A3551" w:rsidRDefault="008B0AF3" w:rsidP="00E911B8">
      <w:pPr>
        <w:pStyle w:val="Ttol2"/>
      </w:pPr>
      <w:bookmarkStart w:id="113" w:name="_Toc229763636"/>
      <w:r w:rsidRPr="009A3551">
        <w:t>Creació d’un grup</w:t>
      </w:r>
      <w:bookmarkEnd w:id="113"/>
    </w:p>
    <w:p w14:paraId="6AFECC03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4BE56C4D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3B789E50" w14:textId="77777777" w:rsidR="008B0AF3" w:rsidRPr="009A3551" w:rsidRDefault="008B0AF3">
      <w:pPr>
        <w:pStyle w:val="Pargrafdellista"/>
        <w:numPr>
          <w:ilvl w:val="0"/>
          <w:numId w:val="177"/>
        </w:numPr>
        <w:rPr>
          <w:lang w:val="ca-ES"/>
        </w:rPr>
      </w:pPr>
      <w:r w:rsidRPr="009A3551">
        <w:rPr>
          <w:lang w:val="ca-ES"/>
        </w:rPr>
        <w:t xml:space="preserve">Crear un grup amb: </w:t>
      </w:r>
    </w:p>
    <w:p w14:paraId="1D5E42D3" w14:textId="77777777" w:rsidR="008B0AF3" w:rsidRPr="009A3551" w:rsidRDefault="008B0AF3">
      <w:pPr>
        <w:pStyle w:val="Pargrafdellista"/>
        <w:numPr>
          <w:ilvl w:val="1"/>
          <w:numId w:val="177"/>
        </w:numPr>
        <w:rPr>
          <w:lang w:val="ca-ES"/>
        </w:rPr>
      </w:pPr>
      <w:r w:rsidRPr="009A3551">
        <w:rPr>
          <w:lang w:val="ca-ES"/>
        </w:rPr>
        <w:t xml:space="preserve">nom (ex. </w:t>
      </w:r>
      <w:r w:rsidRPr="009A3551">
        <w:rPr>
          <w:i/>
          <w:iCs/>
          <w:lang w:val="ca-ES"/>
        </w:rPr>
        <w:t>Grup A</w:t>
      </w:r>
      <w:r w:rsidRPr="009A3551">
        <w:rPr>
          <w:lang w:val="ca-ES"/>
        </w:rPr>
        <w:t>),</w:t>
      </w:r>
    </w:p>
    <w:p w14:paraId="44365160" w14:textId="77777777" w:rsidR="008B0AF3" w:rsidRPr="009A3551" w:rsidRDefault="008B0AF3">
      <w:pPr>
        <w:pStyle w:val="Pargrafdellista"/>
        <w:numPr>
          <w:ilvl w:val="1"/>
          <w:numId w:val="177"/>
        </w:numPr>
        <w:rPr>
          <w:lang w:val="ca-ES"/>
        </w:rPr>
      </w:pPr>
      <w:r w:rsidRPr="009A3551">
        <w:rPr>
          <w:lang w:val="ca-ES"/>
        </w:rPr>
        <w:t>classe existent.</w:t>
      </w:r>
    </w:p>
    <w:p w14:paraId="72DC969B" w14:textId="77777777" w:rsidR="008B0AF3" w:rsidRPr="009A3551" w:rsidRDefault="008B0AF3">
      <w:pPr>
        <w:pStyle w:val="Pargrafdellista"/>
        <w:numPr>
          <w:ilvl w:val="0"/>
          <w:numId w:val="17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38AA422" w14:textId="77777777" w:rsidR="008B0AF3" w:rsidRPr="009A3551" w:rsidRDefault="008B0AF3">
      <w:pPr>
        <w:pStyle w:val="Pargrafdellista"/>
        <w:numPr>
          <w:ilvl w:val="1"/>
          <w:numId w:val="177"/>
        </w:numPr>
        <w:rPr>
          <w:lang w:val="ca-ES"/>
        </w:rPr>
      </w:pPr>
      <w:r w:rsidRPr="009A3551">
        <w:rPr>
          <w:lang w:val="ca-ES"/>
        </w:rPr>
        <w:t>el grup es crea correctament,</w:t>
      </w:r>
    </w:p>
    <w:p w14:paraId="48C76E83" w14:textId="77777777" w:rsidR="008B0AF3" w:rsidRPr="009A3551" w:rsidRDefault="008B0AF3">
      <w:pPr>
        <w:pStyle w:val="Pargrafdellista"/>
        <w:numPr>
          <w:ilvl w:val="1"/>
          <w:numId w:val="177"/>
        </w:numPr>
        <w:rPr>
          <w:lang w:val="ca-ES"/>
        </w:rPr>
      </w:pPr>
      <w:r w:rsidRPr="009A3551">
        <w:rPr>
          <w:lang w:val="ca-ES"/>
        </w:rPr>
        <w:t>queda associat a la classe indicada,</w:t>
      </w:r>
    </w:p>
    <w:p w14:paraId="25E78057" w14:textId="77777777" w:rsidR="008B0AF3" w:rsidRPr="009A3551" w:rsidRDefault="008B0AF3">
      <w:pPr>
        <w:pStyle w:val="Pargrafdellista"/>
        <w:numPr>
          <w:ilvl w:val="1"/>
          <w:numId w:val="177"/>
        </w:numPr>
        <w:rPr>
          <w:lang w:val="ca-ES"/>
        </w:rPr>
      </w:pPr>
      <w:r w:rsidRPr="009A3551">
        <w:rPr>
          <w:lang w:val="ca-ES"/>
        </w:rPr>
        <w:t>està disponible per a assignar alumnes.</w:t>
      </w:r>
    </w:p>
    <w:p w14:paraId="7719227B" w14:textId="5F4DAB31" w:rsidR="008B0AF3" w:rsidRPr="009A3551" w:rsidRDefault="008B0AF3" w:rsidP="00E911B8">
      <w:pPr>
        <w:pStyle w:val="Ttol2"/>
      </w:pPr>
      <w:bookmarkStart w:id="114" w:name="_Toc229763637"/>
      <w:r w:rsidRPr="009A3551">
        <w:lastRenderedPageBreak/>
        <w:t>Creació amb dades incorrectes</w:t>
      </w:r>
      <w:bookmarkEnd w:id="114"/>
    </w:p>
    <w:p w14:paraId="1A4CBB1A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0CB29603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3A31A218" w14:textId="77777777" w:rsidR="008B0AF3" w:rsidRPr="009A3551" w:rsidRDefault="008B0AF3">
      <w:pPr>
        <w:pStyle w:val="Pargrafdellista"/>
        <w:numPr>
          <w:ilvl w:val="0"/>
          <w:numId w:val="178"/>
        </w:numPr>
        <w:rPr>
          <w:lang w:val="ca-ES"/>
        </w:rPr>
      </w:pPr>
      <w:r w:rsidRPr="009A3551">
        <w:rPr>
          <w:lang w:val="ca-ES"/>
        </w:rPr>
        <w:t xml:space="preserve">Crear un grup: </w:t>
      </w:r>
    </w:p>
    <w:p w14:paraId="1D24449E" w14:textId="77777777" w:rsidR="008B0AF3" w:rsidRPr="009A3551" w:rsidRDefault="008B0AF3">
      <w:pPr>
        <w:pStyle w:val="Pargrafdellista"/>
        <w:numPr>
          <w:ilvl w:val="1"/>
          <w:numId w:val="178"/>
        </w:numPr>
        <w:rPr>
          <w:lang w:val="ca-ES"/>
        </w:rPr>
      </w:pPr>
      <w:r w:rsidRPr="009A3551">
        <w:rPr>
          <w:lang w:val="ca-ES"/>
        </w:rPr>
        <w:t>sense nom,</w:t>
      </w:r>
    </w:p>
    <w:p w14:paraId="13692955" w14:textId="25D83141" w:rsidR="008B0AF3" w:rsidRPr="009A3551" w:rsidRDefault="008B0AF3">
      <w:pPr>
        <w:pStyle w:val="Pargrafdellista"/>
        <w:numPr>
          <w:ilvl w:val="0"/>
          <w:numId w:val="178"/>
        </w:numPr>
        <w:rPr>
          <w:lang w:val="ca-ES"/>
        </w:rPr>
      </w:pPr>
      <w:r w:rsidRPr="009A3551">
        <w:rPr>
          <w:lang w:val="ca-ES"/>
        </w:rPr>
        <w:t>associat a una classe inexistent.</w:t>
      </w:r>
    </w:p>
    <w:p w14:paraId="446363BE" w14:textId="77777777" w:rsidR="008B0AF3" w:rsidRPr="009A3551" w:rsidRDefault="008B0AF3">
      <w:pPr>
        <w:pStyle w:val="Pargrafdellista"/>
        <w:numPr>
          <w:ilvl w:val="0"/>
          <w:numId w:val="178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3F63CE7" w14:textId="77777777" w:rsidR="008B0AF3" w:rsidRPr="009A3551" w:rsidRDefault="008B0AF3">
      <w:pPr>
        <w:pStyle w:val="Pargrafdellista"/>
        <w:numPr>
          <w:ilvl w:val="1"/>
          <w:numId w:val="178"/>
        </w:numPr>
        <w:rPr>
          <w:lang w:val="ca-ES"/>
        </w:rPr>
      </w:pPr>
      <w:r w:rsidRPr="009A3551">
        <w:rPr>
          <w:lang w:val="ca-ES"/>
        </w:rPr>
        <w:t>error de validació,</w:t>
      </w:r>
    </w:p>
    <w:p w14:paraId="088B2B56" w14:textId="77777777" w:rsidR="008B0AF3" w:rsidRPr="009A3551" w:rsidRDefault="008B0AF3">
      <w:pPr>
        <w:pStyle w:val="Pargrafdellista"/>
        <w:numPr>
          <w:ilvl w:val="1"/>
          <w:numId w:val="178"/>
        </w:numPr>
        <w:rPr>
          <w:lang w:val="ca-ES"/>
        </w:rPr>
      </w:pPr>
      <w:r w:rsidRPr="009A3551">
        <w:rPr>
          <w:lang w:val="ca-ES"/>
        </w:rPr>
        <w:t>el grup no es crea.</w:t>
      </w:r>
    </w:p>
    <w:p w14:paraId="464621D7" w14:textId="7B186177" w:rsidR="008B0AF3" w:rsidRPr="009A3551" w:rsidRDefault="008B0AF3" w:rsidP="00E911B8">
      <w:pPr>
        <w:pStyle w:val="Ttol2"/>
      </w:pPr>
      <w:bookmarkStart w:id="115" w:name="_Toc229763638"/>
      <w:r w:rsidRPr="009A3551">
        <w:t>Prova de duplicitat de grups (CAS CLAU)</w:t>
      </w:r>
      <w:bookmarkEnd w:id="115"/>
    </w:p>
    <w:p w14:paraId="0B8CFC4A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3AB76BCA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 – duplicat</w:t>
      </w:r>
    </w:p>
    <w:p w14:paraId="29AEF41C" w14:textId="77777777" w:rsidR="008B0AF3" w:rsidRPr="009A3551" w:rsidRDefault="008B0AF3">
      <w:pPr>
        <w:pStyle w:val="Pargrafdellista"/>
        <w:numPr>
          <w:ilvl w:val="0"/>
          <w:numId w:val="179"/>
        </w:numPr>
        <w:rPr>
          <w:lang w:val="ca-ES"/>
        </w:rPr>
      </w:pPr>
      <w:r w:rsidRPr="009A3551">
        <w:rPr>
          <w:lang w:val="ca-ES"/>
        </w:rPr>
        <w:t xml:space="preserve">Crear un segon grup amb: </w:t>
      </w:r>
    </w:p>
    <w:p w14:paraId="37D793D7" w14:textId="77777777" w:rsidR="008B0AF3" w:rsidRPr="009A3551" w:rsidRDefault="008B0AF3">
      <w:pPr>
        <w:pStyle w:val="Pargrafdellista"/>
        <w:numPr>
          <w:ilvl w:val="1"/>
          <w:numId w:val="179"/>
        </w:numPr>
        <w:rPr>
          <w:lang w:val="ca-ES"/>
        </w:rPr>
      </w:pPr>
      <w:r w:rsidRPr="009A3551">
        <w:rPr>
          <w:b/>
          <w:bCs/>
          <w:lang w:val="ca-ES"/>
        </w:rPr>
        <w:t>el mateix nom</w:t>
      </w:r>
    </w:p>
    <w:p w14:paraId="644F6563" w14:textId="77777777" w:rsidR="008B0AF3" w:rsidRPr="009A3551" w:rsidRDefault="008B0AF3">
      <w:pPr>
        <w:pStyle w:val="Pargrafdellista"/>
        <w:numPr>
          <w:ilvl w:val="1"/>
          <w:numId w:val="179"/>
        </w:numPr>
        <w:rPr>
          <w:lang w:val="ca-ES"/>
        </w:rPr>
      </w:pPr>
      <w:r w:rsidRPr="009A3551">
        <w:rPr>
          <w:b/>
          <w:bCs/>
          <w:lang w:val="ca-ES"/>
        </w:rPr>
        <w:t>dins de la mateixa classe</w:t>
      </w:r>
      <w:r w:rsidRPr="009A3551">
        <w:rPr>
          <w:lang w:val="ca-ES"/>
        </w:rPr>
        <w:t>.</w:t>
      </w:r>
    </w:p>
    <w:p w14:paraId="54F16F57" w14:textId="77777777" w:rsidR="008B0AF3" w:rsidRPr="009A3551" w:rsidRDefault="008B0AF3">
      <w:pPr>
        <w:pStyle w:val="Pargrafdellista"/>
        <w:numPr>
          <w:ilvl w:val="0"/>
          <w:numId w:val="179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D49376B" w14:textId="77777777" w:rsidR="008B0AF3" w:rsidRPr="009A3551" w:rsidRDefault="008B0AF3">
      <w:pPr>
        <w:pStyle w:val="Pargrafdellista"/>
        <w:numPr>
          <w:ilvl w:val="1"/>
          <w:numId w:val="179"/>
        </w:numPr>
        <w:rPr>
          <w:lang w:val="ca-ES"/>
        </w:rPr>
      </w:pPr>
      <w:r w:rsidRPr="009A3551">
        <w:rPr>
          <w:lang w:val="ca-ES"/>
        </w:rPr>
        <w:t>el sistema rebutja la creació,</w:t>
      </w:r>
    </w:p>
    <w:p w14:paraId="0CDFE368" w14:textId="77777777" w:rsidR="008B0AF3" w:rsidRPr="009A3551" w:rsidRDefault="008B0AF3">
      <w:pPr>
        <w:pStyle w:val="Pargrafdellista"/>
        <w:numPr>
          <w:ilvl w:val="1"/>
          <w:numId w:val="179"/>
        </w:numPr>
        <w:rPr>
          <w:lang w:val="ca-ES"/>
        </w:rPr>
      </w:pPr>
      <w:r w:rsidRPr="009A3551">
        <w:rPr>
          <w:lang w:val="ca-ES"/>
        </w:rPr>
        <w:t>no es permeten grups duplicats dins d’una mateixa classe.</w:t>
      </w:r>
    </w:p>
    <w:p w14:paraId="0423D6F7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>Aquesta prova és fonamental, ja que evita ambigüitats en assignacions d’alumnes i càlculs de karma de grup.</w:t>
      </w:r>
    </w:p>
    <w:p w14:paraId="3B6C8F91" w14:textId="39A97A83" w:rsidR="008B0AF3" w:rsidRPr="009A3551" w:rsidRDefault="008B0AF3" w:rsidP="00E911B8">
      <w:pPr>
        <w:pStyle w:val="Ttol2"/>
      </w:pPr>
      <w:bookmarkStart w:id="116" w:name="_Toc229763639"/>
      <w:r w:rsidRPr="009A3551">
        <w:t>Mateix nom de grup en classes diferents</w:t>
      </w:r>
      <w:bookmarkEnd w:id="116"/>
    </w:p>
    <w:p w14:paraId="4ECC7A54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157DBB64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138A9AC3" w14:textId="77777777" w:rsidR="008B0AF3" w:rsidRPr="009A3551" w:rsidRDefault="008B0AF3">
      <w:pPr>
        <w:pStyle w:val="Pargrafdellista"/>
        <w:numPr>
          <w:ilvl w:val="0"/>
          <w:numId w:val="180"/>
        </w:numPr>
        <w:rPr>
          <w:lang w:val="ca-ES"/>
        </w:rPr>
      </w:pPr>
      <w:r w:rsidRPr="009A3551">
        <w:rPr>
          <w:lang w:val="ca-ES"/>
        </w:rPr>
        <w:t xml:space="preserve">Crear un grup amb el mateix nom: </w:t>
      </w:r>
    </w:p>
    <w:p w14:paraId="475FDD7E" w14:textId="77777777" w:rsidR="008B0AF3" w:rsidRPr="009A3551" w:rsidRDefault="008B0AF3">
      <w:pPr>
        <w:pStyle w:val="Pargrafdellista"/>
        <w:numPr>
          <w:ilvl w:val="1"/>
          <w:numId w:val="180"/>
        </w:numPr>
        <w:rPr>
          <w:lang w:val="ca-ES"/>
        </w:rPr>
      </w:pPr>
      <w:r w:rsidRPr="009A3551">
        <w:rPr>
          <w:lang w:val="ca-ES"/>
        </w:rPr>
        <w:t xml:space="preserve">però en </w:t>
      </w:r>
      <w:r w:rsidRPr="009A3551">
        <w:rPr>
          <w:b/>
          <w:bCs/>
          <w:lang w:val="ca-ES"/>
        </w:rPr>
        <w:t>una classe diferent</w:t>
      </w:r>
      <w:r w:rsidRPr="009A3551">
        <w:rPr>
          <w:lang w:val="ca-ES"/>
        </w:rPr>
        <w:t>.</w:t>
      </w:r>
    </w:p>
    <w:p w14:paraId="43C0FC85" w14:textId="77777777" w:rsidR="008B0AF3" w:rsidRPr="009A3551" w:rsidRDefault="008B0AF3">
      <w:pPr>
        <w:pStyle w:val="Pargrafdellista"/>
        <w:numPr>
          <w:ilvl w:val="0"/>
          <w:numId w:val="180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DA45AAC" w14:textId="77777777" w:rsidR="008B0AF3" w:rsidRPr="009A3551" w:rsidRDefault="008B0AF3">
      <w:pPr>
        <w:pStyle w:val="Pargrafdellista"/>
        <w:numPr>
          <w:ilvl w:val="1"/>
          <w:numId w:val="180"/>
        </w:numPr>
        <w:rPr>
          <w:lang w:val="ca-ES"/>
        </w:rPr>
      </w:pPr>
      <w:r w:rsidRPr="009A3551">
        <w:rPr>
          <w:lang w:val="ca-ES"/>
        </w:rPr>
        <w:t>el grup es crea correctament.</w:t>
      </w:r>
    </w:p>
    <w:p w14:paraId="053768F5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>Aquesta prova valida que la unicitat és:</w:t>
      </w:r>
    </w:p>
    <w:p w14:paraId="39C224C5" w14:textId="77777777" w:rsidR="008B0AF3" w:rsidRPr="009A3551" w:rsidRDefault="008B0AF3">
      <w:pPr>
        <w:pStyle w:val="Pargrafdellista"/>
        <w:numPr>
          <w:ilvl w:val="0"/>
          <w:numId w:val="181"/>
        </w:numPr>
        <w:rPr>
          <w:lang w:val="ca-ES"/>
        </w:rPr>
      </w:pPr>
      <w:r w:rsidRPr="009A3551">
        <w:rPr>
          <w:b/>
          <w:bCs/>
          <w:lang w:val="ca-ES"/>
        </w:rPr>
        <w:t>nom + classe</w:t>
      </w:r>
      <w:r w:rsidRPr="009A3551">
        <w:rPr>
          <w:lang w:val="ca-ES"/>
        </w:rPr>
        <w:t>,</w:t>
      </w:r>
    </w:p>
    <w:p w14:paraId="68096205" w14:textId="77777777" w:rsidR="008B0AF3" w:rsidRPr="009A3551" w:rsidRDefault="008B0AF3">
      <w:pPr>
        <w:pStyle w:val="Pargrafdellista"/>
        <w:numPr>
          <w:ilvl w:val="0"/>
          <w:numId w:val="181"/>
        </w:numPr>
        <w:rPr>
          <w:lang w:val="ca-ES"/>
        </w:rPr>
      </w:pPr>
      <w:r w:rsidRPr="009A3551">
        <w:rPr>
          <w:lang w:val="ca-ES"/>
        </w:rPr>
        <w:t>no només el nom del grup.</w:t>
      </w:r>
    </w:p>
    <w:p w14:paraId="323BFAE6" w14:textId="05AFBBDB" w:rsidR="008B0AF3" w:rsidRPr="009A3551" w:rsidRDefault="008B0AF3" w:rsidP="00E911B8">
      <w:pPr>
        <w:pStyle w:val="Ttol2"/>
      </w:pPr>
      <w:bookmarkStart w:id="117" w:name="_Toc229763640"/>
      <w:r w:rsidRPr="009A3551">
        <w:t>Consulta de grups d’una classe</w:t>
      </w:r>
      <w:bookmarkEnd w:id="117"/>
    </w:p>
    <w:p w14:paraId="42150D97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Usuaris:</w:t>
      </w:r>
      <w:r w:rsidRPr="009A3551">
        <w:rPr>
          <w:lang w:val="ca-ES"/>
        </w:rPr>
        <w:t xml:space="preserve"> Administrador, Professor assignat a la classe</w:t>
      </w:r>
    </w:p>
    <w:p w14:paraId="3CB730FF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5ADF89FE" w14:textId="77777777" w:rsidR="008B0AF3" w:rsidRPr="009A3551" w:rsidRDefault="008B0AF3">
      <w:pPr>
        <w:pStyle w:val="Pargrafdellista"/>
        <w:numPr>
          <w:ilvl w:val="0"/>
          <w:numId w:val="182"/>
        </w:numPr>
        <w:rPr>
          <w:lang w:val="ca-ES"/>
        </w:rPr>
      </w:pPr>
      <w:r w:rsidRPr="009A3551">
        <w:rPr>
          <w:lang w:val="ca-ES"/>
        </w:rPr>
        <w:lastRenderedPageBreak/>
        <w:t>Consultar els grups d’una classe concreta.</w:t>
      </w:r>
    </w:p>
    <w:p w14:paraId="4CBDA991" w14:textId="77777777" w:rsidR="008B0AF3" w:rsidRPr="009A3551" w:rsidRDefault="008B0AF3">
      <w:pPr>
        <w:pStyle w:val="Pargrafdellista"/>
        <w:numPr>
          <w:ilvl w:val="0"/>
          <w:numId w:val="18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31F06C7" w14:textId="77777777" w:rsidR="008B0AF3" w:rsidRPr="009A3551" w:rsidRDefault="008B0AF3">
      <w:pPr>
        <w:pStyle w:val="Pargrafdellista"/>
        <w:numPr>
          <w:ilvl w:val="1"/>
          <w:numId w:val="182"/>
        </w:numPr>
        <w:rPr>
          <w:lang w:val="ca-ES"/>
        </w:rPr>
      </w:pPr>
      <w:r w:rsidRPr="009A3551">
        <w:rPr>
          <w:lang w:val="ca-ES"/>
        </w:rPr>
        <w:t>es retorna el llistat correcte de grups de la classe.</w:t>
      </w:r>
    </w:p>
    <w:p w14:paraId="7853D7BB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NO assignat</w:t>
      </w:r>
    </w:p>
    <w:p w14:paraId="43882029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5846AF37" w14:textId="77777777" w:rsidR="008B0AF3" w:rsidRPr="009A3551" w:rsidRDefault="008B0AF3">
      <w:pPr>
        <w:pStyle w:val="Pargrafdellista"/>
        <w:numPr>
          <w:ilvl w:val="0"/>
          <w:numId w:val="183"/>
        </w:numPr>
        <w:rPr>
          <w:lang w:val="ca-ES"/>
        </w:rPr>
      </w:pPr>
      <w:r w:rsidRPr="009A3551">
        <w:rPr>
          <w:lang w:val="ca-ES"/>
        </w:rPr>
        <w:t>Intentar consultar els grups d’una classe aliena.</w:t>
      </w:r>
    </w:p>
    <w:p w14:paraId="2ABCC785" w14:textId="77777777" w:rsidR="008B0AF3" w:rsidRPr="009A3551" w:rsidRDefault="008B0AF3">
      <w:pPr>
        <w:pStyle w:val="Pargrafdellista"/>
        <w:numPr>
          <w:ilvl w:val="0"/>
          <w:numId w:val="18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73EFA6E" w14:textId="77777777" w:rsidR="008B0AF3" w:rsidRPr="009A3551" w:rsidRDefault="008B0AF3">
      <w:pPr>
        <w:pStyle w:val="Pargrafdellista"/>
        <w:numPr>
          <w:ilvl w:val="1"/>
          <w:numId w:val="183"/>
        </w:numPr>
        <w:rPr>
          <w:lang w:val="ca-ES"/>
        </w:rPr>
      </w:pPr>
      <w:r w:rsidRPr="009A3551">
        <w:rPr>
          <w:lang w:val="ca-ES"/>
        </w:rPr>
        <w:t>accés denegat.</w:t>
      </w:r>
    </w:p>
    <w:p w14:paraId="361A21E2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Alumne</w:t>
      </w:r>
    </w:p>
    <w:p w14:paraId="23929F5D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4AF87878" w14:textId="77777777" w:rsidR="008B0AF3" w:rsidRPr="009A3551" w:rsidRDefault="008B0AF3">
      <w:pPr>
        <w:pStyle w:val="Pargrafdellista"/>
        <w:numPr>
          <w:ilvl w:val="0"/>
          <w:numId w:val="184"/>
        </w:numPr>
        <w:rPr>
          <w:lang w:val="ca-ES"/>
        </w:rPr>
      </w:pPr>
      <w:r w:rsidRPr="009A3551">
        <w:rPr>
          <w:lang w:val="ca-ES"/>
        </w:rPr>
        <w:t>Intentar consultar grups.</w:t>
      </w:r>
    </w:p>
    <w:p w14:paraId="39326A96" w14:textId="77777777" w:rsidR="008B0AF3" w:rsidRPr="009A3551" w:rsidRDefault="008B0AF3">
      <w:pPr>
        <w:pStyle w:val="Pargrafdellista"/>
        <w:numPr>
          <w:ilvl w:val="0"/>
          <w:numId w:val="18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E2FD1E9" w14:textId="77777777" w:rsidR="008B0AF3" w:rsidRPr="009A3551" w:rsidRDefault="008B0AF3">
      <w:pPr>
        <w:pStyle w:val="Pargrafdellista"/>
        <w:numPr>
          <w:ilvl w:val="1"/>
          <w:numId w:val="184"/>
        </w:numPr>
        <w:rPr>
          <w:lang w:val="ca-ES"/>
        </w:rPr>
      </w:pPr>
      <w:r w:rsidRPr="009A3551">
        <w:rPr>
          <w:lang w:val="ca-ES"/>
        </w:rPr>
        <w:t>accés denegat.</w:t>
      </w:r>
    </w:p>
    <w:p w14:paraId="42D12F10" w14:textId="04A7F5A0" w:rsidR="008B0AF3" w:rsidRPr="009A3551" w:rsidRDefault="008B0AF3" w:rsidP="00E911B8">
      <w:pPr>
        <w:pStyle w:val="Ttol2"/>
      </w:pPr>
      <w:bookmarkStart w:id="118" w:name="_Toc229763641"/>
      <w:r w:rsidRPr="009A3551">
        <w:t>Assignació d’alumnes a grups</w:t>
      </w:r>
      <w:bookmarkEnd w:id="118"/>
    </w:p>
    <w:p w14:paraId="6E075772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2AB29A11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20CD3626" w14:textId="77777777" w:rsidR="008B0AF3" w:rsidRPr="009A3551" w:rsidRDefault="008B0AF3">
      <w:pPr>
        <w:pStyle w:val="Pargrafdellista"/>
        <w:numPr>
          <w:ilvl w:val="0"/>
          <w:numId w:val="185"/>
        </w:numPr>
        <w:rPr>
          <w:lang w:val="ca-ES"/>
        </w:rPr>
      </w:pPr>
      <w:r w:rsidRPr="009A3551">
        <w:rPr>
          <w:lang w:val="ca-ES"/>
        </w:rPr>
        <w:t xml:space="preserve">Assignar un alumne: </w:t>
      </w:r>
    </w:p>
    <w:p w14:paraId="7BA31D94" w14:textId="77777777" w:rsidR="008B0AF3" w:rsidRPr="009A3551" w:rsidRDefault="008B0AF3">
      <w:pPr>
        <w:pStyle w:val="Pargrafdellista"/>
        <w:numPr>
          <w:ilvl w:val="1"/>
          <w:numId w:val="185"/>
        </w:numPr>
        <w:rPr>
          <w:lang w:val="ca-ES"/>
        </w:rPr>
      </w:pPr>
      <w:r w:rsidRPr="009A3551">
        <w:rPr>
          <w:lang w:val="ca-ES"/>
        </w:rPr>
        <w:t>a un grup de la seua mateixa classe.</w:t>
      </w:r>
    </w:p>
    <w:p w14:paraId="3BB2A56F" w14:textId="77777777" w:rsidR="008B0AF3" w:rsidRPr="009A3551" w:rsidRDefault="008B0AF3">
      <w:pPr>
        <w:pStyle w:val="Pargrafdellista"/>
        <w:numPr>
          <w:ilvl w:val="0"/>
          <w:numId w:val="18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F81781A" w14:textId="77777777" w:rsidR="008B0AF3" w:rsidRPr="009A3551" w:rsidRDefault="008B0AF3">
      <w:pPr>
        <w:pStyle w:val="Pargrafdellista"/>
        <w:numPr>
          <w:ilvl w:val="1"/>
          <w:numId w:val="185"/>
        </w:numPr>
        <w:rPr>
          <w:lang w:val="ca-ES"/>
        </w:rPr>
      </w:pPr>
      <w:r w:rsidRPr="009A3551">
        <w:rPr>
          <w:lang w:val="ca-ES"/>
        </w:rPr>
        <w:t>l’assignació es realitza correctament.</w:t>
      </w:r>
    </w:p>
    <w:p w14:paraId="34E9630D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7889A8E2" w14:textId="77777777" w:rsidR="008B0AF3" w:rsidRPr="009A3551" w:rsidRDefault="008B0AF3">
      <w:pPr>
        <w:pStyle w:val="Pargrafdellista"/>
        <w:numPr>
          <w:ilvl w:val="0"/>
          <w:numId w:val="186"/>
        </w:numPr>
        <w:rPr>
          <w:lang w:val="ca-ES"/>
        </w:rPr>
      </w:pPr>
      <w:r w:rsidRPr="009A3551">
        <w:rPr>
          <w:lang w:val="ca-ES"/>
        </w:rPr>
        <w:t xml:space="preserve">Assignar un alumne: </w:t>
      </w:r>
    </w:p>
    <w:p w14:paraId="5420EB06" w14:textId="77777777" w:rsidR="008B0AF3" w:rsidRPr="009A3551" w:rsidRDefault="008B0AF3">
      <w:pPr>
        <w:pStyle w:val="Pargrafdellista"/>
        <w:numPr>
          <w:ilvl w:val="1"/>
          <w:numId w:val="186"/>
        </w:numPr>
        <w:rPr>
          <w:lang w:val="ca-ES"/>
        </w:rPr>
      </w:pPr>
      <w:r w:rsidRPr="009A3551">
        <w:rPr>
          <w:lang w:val="ca-ES"/>
        </w:rPr>
        <w:t>a un grup d’una altra classe.</w:t>
      </w:r>
    </w:p>
    <w:p w14:paraId="0DE52803" w14:textId="77777777" w:rsidR="008B0AF3" w:rsidRPr="009A3551" w:rsidRDefault="008B0AF3">
      <w:pPr>
        <w:pStyle w:val="Pargrafdellista"/>
        <w:numPr>
          <w:ilvl w:val="0"/>
          <w:numId w:val="18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B3CC4F9" w14:textId="77777777" w:rsidR="008B0AF3" w:rsidRPr="009A3551" w:rsidRDefault="008B0AF3">
      <w:pPr>
        <w:pStyle w:val="Pargrafdellista"/>
        <w:numPr>
          <w:ilvl w:val="1"/>
          <w:numId w:val="186"/>
        </w:numPr>
        <w:rPr>
          <w:lang w:val="ca-ES"/>
        </w:rPr>
      </w:pPr>
      <w:r w:rsidRPr="009A3551">
        <w:rPr>
          <w:lang w:val="ca-ES"/>
        </w:rPr>
        <w:t>el sistema rebutja l’operació.</w:t>
      </w:r>
    </w:p>
    <w:p w14:paraId="74C75707" w14:textId="1A6DF04A" w:rsidR="008B0AF3" w:rsidRPr="009A3551" w:rsidRDefault="008B0AF3" w:rsidP="00E911B8">
      <w:pPr>
        <w:pStyle w:val="Ttol2"/>
      </w:pPr>
      <w:bookmarkStart w:id="119" w:name="_Toc229763642"/>
      <w:r w:rsidRPr="009A3551">
        <w:t>Proves de permisos</w:t>
      </w:r>
      <w:bookmarkEnd w:id="119"/>
    </w:p>
    <w:p w14:paraId="1E629910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</w:t>
      </w:r>
    </w:p>
    <w:p w14:paraId="4796B57B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7BBD1223" w14:textId="77777777" w:rsidR="008B0AF3" w:rsidRPr="009A3551" w:rsidRDefault="008B0AF3">
      <w:pPr>
        <w:pStyle w:val="Pargrafdellista"/>
        <w:numPr>
          <w:ilvl w:val="0"/>
          <w:numId w:val="188"/>
        </w:numPr>
        <w:rPr>
          <w:lang w:val="ca-ES"/>
        </w:rPr>
      </w:pPr>
      <w:r w:rsidRPr="009A3551">
        <w:rPr>
          <w:lang w:val="ca-ES"/>
        </w:rPr>
        <w:t>Intentar crear, modificar o eliminar grups.</w:t>
      </w:r>
    </w:p>
    <w:p w14:paraId="1F6DBC7B" w14:textId="77777777" w:rsidR="008B0AF3" w:rsidRPr="009A3551" w:rsidRDefault="008B0AF3">
      <w:pPr>
        <w:pStyle w:val="Pargrafdellista"/>
        <w:numPr>
          <w:ilvl w:val="0"/>
          <w:numId w:val="188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FE48696" w14:textId="77777777" w:rsidR="008B0AF3" w:rsidRPr="009A3551" w:rsidRDefault="008B0AF3">
      <w:pPr>
        <w:pStyle w:val="Pargrafdellista"/>
        <w:numPr>
          <w:ilvl w:val="1"/>
          <w:numId w:val="188"/>
        </w:numPr>
        <w:rPr>
          <w:lang w:val="ca-ES"/>
        </w:rPr>
      </w:pPr>
      <w:r w:rsidRPr="009A3551">
        <w:rPr>
          <w:lang w:val="ca-ES"/>
        </w:rPr>
        <w:t>accés denegat.</w:t>
      </w:r>
    </w:p>
    <w:p w14:paraId="0D0C0269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Alumne</w:t>
      </w:r>
    </w:p>
    <w:p w14:paraId="20C5286C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lastRenderedPageBreak/>
        <w:t>❌</w:t>
      </w:r>
      <w:r w:rsidRPr="009A3551">
        <w:rPr>
          <w:b/>
          <w:bCs/>
          <w:lang w:val="ca-ES"/>
        </w:rPr>
        <w:t xml:space="preserve"> Prova incorrecta</w:t>
      </w:r>
    </w:p>
    <w:p w14:paraId="46AC8C81" w14:textId="77777777" w:rsidR="008B0AF3" w:rsidRPr="009A3551" w:rsidRDefault="008B0AF3">
      <w:pPr>
        <w:pStyle w:val="Pargrafdellista"/>
        <w:numPr>
          <w:ilvl w:val="0"/>
          <w:numId w:val="187"/>
        </w:numPr>
        <w:rPr>
          <w:lang w:val="ca-ES"/>
        </w:rPr>
      </w:pPr>
      <w:r w:rsidRPr="009A3551">
        <w:rPr>
          <w:lang w:val="ca-ES"/>
        </w:rPr>
        <w:t>Intentar qualsevol operació sobre grups.</w:t>
      </w:r>
    </w:p>
    <w:p w14:paraId="6496FF76" w14:textId="77777777" w:rsidR="008B0AF3" w:rsidRPr="009A3551" w:rsidRDefault="008B0AF3">
      <w:pPr>
        <w:pStyle w:val="Pargrafdellista"/>
        <w:numPr>
          <w:ilvl w:val="0"/>
          <w:numId w:val="18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FD34077" w14:textId="77777777" w:rsidR="008B0AF3" w:rsidRPr="009A3551" w:rsidRDefault="008B0AF3">
      <w:pPr>
        <w:pStyle w:val="Pargrafdellista"/>
        <w:numPr>
          <w:ilvl w:val="1"/>
          <w:numId w:val="187"/>
        </w:numPr>
        <w:rPr>
          <w:lang w:val="ca-ES"/>
        </w:rPr>
      </w:pPr>
      <w:r w:rsidRPr="009A3551">
        <w:rPr>
          <w:lang w:val="ca-ES"/>
        </w:rPr>
        <w:t>accés denegat.</w:t>
      </w:r>
    </w:p>
    <w:p w14:paraId="212212B4" w14:textId="5BE2330D" w:rsidR="008B0AF3" w:rsidRPr="009A3551" w:rsidRDefault="008B0AF3" w:rsidP="00E911B8">
      <w:pPr>
        <w:pStyle w:val="Ttol2"/>
      </w:pPr>
      <w:bookmarkStart w:id="120" w:name="_Toc229763643"/>
      <w:r w:rsidRPr="009A3551">
        <w:t>Relació amb el karma de grup</w:t>
      </w:r>
      <w:bookmarkEnd w:id="120"/>
    </w:p>
    <w:p w14:paraId="3334464D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>Aquest servei ha de funcionar correctament amb:</w:t>
      </w:r>
    </w:p>
    <w:p w14:paraId="7779D9AD" w14:textId="77777777" w:rsidR="008B0AF3" w:rsidRPr="009A3551" w:rsidRDefault="008B0AF3">
      <w:pPr>
        <w:pStyle w:val="Pargrafdellista"/>
        <w:numPr>
          <w:ilvl w:val="0"/>
          <w:numId w:val="189"/>
        </w:numPr>
        <w:rPr>
          <w:lang w:val="ca-ES"/>
        </w:rPr>
      </w:pPr>
      <w:r w:rsidRPr="009A3551">
        <w:rPr>
          <w:lang w:val="ca-ES"/>
        </w:rPr>
        <w:t>el càlcul del karma de grup,</w:t>
      </w:r>
    </w:p>
    <w:p w14:paraId="18A0BCA8" w14:textId="77777777" w:rsidR="008B0AF3" w:rsidRPr="009A3551" w:rsidRDefault="008B0AF3">
      <w:pPr>
        <w:pStyle w:val="Pargrafdellista"/>
        <w:numPr>
          <w:ilvl w:val="0"/>
          <w:numId w:val="189"/>
        </w:numPr>
        <w:rPr>
          <w:lang w:val="ca-ES"/>
        </w:rPr>
      </w:pPr>
      <w:r w:rsidRPr="009A3551">
        <w:rPr>
          <w:lang w:val="ca-ES"/>
        </w:rPr>
        <w:t>la incorporació o retirada d’alumnes,</w:t>
      </w:r>
    </w:p>
    <w:p w14:paraId="697247C7" w14:textId="77777777" w:rsidR="008B0AF3" w:rsidRPr="009A3551" w:rsidRDefault="008B0AF3">
      <w:pPr>
        <w:pStyle w:val="Pargrafdellista"/>
        <w:numPr>
          <w:ilvl w:val="0"/>
          <w:numId w:val="189"/>
        </w:numPr>
        <w:rPr>
          <w:lang w:val="ca-ES"/>
        </w:rPr>
      </w:pPr>
      <w:r w:rsidRPr="009A3551">
        <w:rPr>
          <w:lang w:val="ca-ES"/>
        </w:rPr>
        <w:t>les puntuacions individuals.</w:t>
      </w:r>
    </w:p>
    <w:p w14:paraId="603899D2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>Qualsevol canvi en la composició del grup ha de reflectir-se correctament en:</w:t>
      </w:r>
    </w:p>
    <w:p w14:paraId="76720924" w14:textId="77777777" w:rsidR="008B0AF3" w:rsidRPr="009A3551" w:rsidRDefault="008B0AF3">
      <w:pPr>
        <w:pStyle w:val="Pargrafdellista"/>
        <w:numPr>
          <w:ilvl w:val="0"/>
          <w:numId w:val="190"/>
        </w:numPr>
        <w:rPr>
          <w:lang w:val="ca-ES"/>
        </w:rPr>
      </w:pPr>
      <w:r w:rsidRPr="009A3551">
        <w:rPr>
          <w:lang w:val="ca-ES"/>
        </w:rPr>
        <w:t>el karma col·lectiu,</w:t>
      </w:r>
    </w:p>
    <w:p w14:paraId="0FD5B3F3" w14:textId="77777777" w:rsidR="008B0AF3" w:rsidRPr="009A3551" w:rsidRDefault="008B0AF3">
      <w:pPr>
        <w:pStyle w:val="Pargrafdellista"/>
        <w:numPr>
          <w:ilvl w:val="0"/>
          <w:numId w:val="190"/>
        </w:numPr>
        <w:rPr>
          <w:lang w:val="ca-ES"/>
        </w:rPr>
      </w:pPr>
      <w:r w:rsidRPr="009A3551">
        <w:rPr>
          <w:lang w:val="ca-ES"/>
        </w:rPr>
        <w:t>sense afectar altres classes o grups.</w:t>
      </w:r>
    </w:p>
    <w:p w14:paraId="14652D26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 xml:space="preserve">Aquesta relació es validarà en la </w:t>
      </w:r>
      <w:r w:rsidRPr="009A3551">
        <w:rPr>
          <w:b/>
          <w:bCs/>
          <w:lang w:val="ca-ES"/>
        </w:rPr>
        <w:t>Secció 17: Proves del càlcul de Karma de grup</w:t>
      </w:r>
      <w:r w:rsidRPr="009A3551">
        <w:rPr>
          <w:lang w:val="ca-ES"/>
        </w:rPr>
        <w:t>.</w:t>
      </w:r>
    </w:p>
    <w:p w14:paraId="752E3929" w14:textId="5A5FA03E" w:rsidR="008B0AF3" w:rsidRPr="009A3551" w:rsidRDefault="008B0AF3" w:rsidP="00E911B8">
      <w:pPr>
        <w:pStyle w:val="Ttol2"/>
      </w:pPr>
      <w:bookmarkStart w:id="121" w:name="_Toc229763644"/>
      <w:r w:rsidRPr="009A3551">
        <w:t>Conclusions del servei de Grups</w:t>
      </w:r>
      <w:bookmarkEnd w:id="121"/>
    </w:p>
    <w:p w14:paraId="0953D215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>Aquest conjunt de proves ha de garantir que:</w:t>
      </w:r>
    </w:p>
    <w:p w14:paraId="6FAF3097" w14:textId="77777777" w:rsidR="008B0AF3" w:rsidRPr="009A3551" w:rsidRDefault="008B0AF3">
      <w:pPr>
        <w:pStyle w:val="Pargrafdellista"/>
        <w:numPr>
          <w:ilvl w:val="0"/>
          <w:numId w:val="191"/>
        </w:numPr>
        <w:rPr>
          <w:lang w:val="ca-ES"/>
        </w:rPr>
      </w:pPr>
      <w:r w:rsidRPr="009A3551">
        <w:rPr>
          <w:lang w:val="ca-ES"/>
        </w:rPr>
        <w:t xml:space="preserve">no es poden crear </w:t>
      </w:r>
      <w:r w:rsidRPr="009A3551">
        <w:rPr>
          <w:b/>
          <w:bCs/>
          <w:lang w:val="ca-ES"/>
        </w:rPr>
        <w:t>grups duplicats dins de la mateixa classe</w:t>
      </w:r>
      <w:r w:rsidRPr="009A3551">
        <w:rPr>
          <w:lang w:val="ca-ES"/>
        </w:rPr>
        <w:t>,</w:t>
      </w:r>
    </w:p>
    <w:p w14:paraId="2EE7FD34" w14:textId="77777777" w:rsidR="008B0AF3" w:rsidRPr="009A3551" w:rsidRDefault="008B0AF3">
      <w:pPr>
        <w:pStyle w:val="Pargrafdellista"/>
        <w:numPr>
          <w:ilvl w:val="0"/>
          <w:numId w:val="191"/>
        </w:numPr>
        <w:rPr>
          <w:lang w:val="ca-ES"/>
        </w:rPr>
      </w:pPr>
      <w:r w:rsidRPr="009A3551">
        <w:rPr>
          <w:lang w:val="ca-ES"/>
        </w:rPr>
        <w:t>el mateix nom és vàlid en classes diferents,</w:t>
      </w:r>
    </w:p>
    <w:p w14:paraId="14E9808C" w14:textId="77777777" w:rsidR="008B0AF3" w:rsidRPr="009A3551" w:rsidRDefault="008B0AF3">
      <w:pPr>
        <w:pStyle w:val="Pargrafdellista"/>
        <w:numPr>
          <w:ilvl w:val="0"/>
          <w:numId w:val="191"/>
        </w:numPr>
        <w:rPr>
          <w:lang w:val="ca-ES"/>
        </w:rPr>
      </w:pPr>
      <w:r w:rsidRPr="009A3551">
        <w:rPr>
          <w:lang w:val="ca-ES"/>
        </w:rPr>
        <w:t>només l’administrador pot gestionar grups,</w:t>
      </w:r>
    </w:p>
    <w:p w14:paraId="5CF5275E" w14:textId="77777777" w:rsidR="008B0AF3" w:rsidRPr="009A3551" w:rsidRDefault="008B0AF3">
      <w:pPr>
        <w:pStyle w:val="Pargrafdellista"/>
        <w:numPr>
          <w:ilvl w:val="0"/>
          <w:numId w:val="191"/>
        </w:numPr>
        <w:rPr>
          <w:lang w:val="ca-ES"/>
        </w:rPr>
      </w:pPr>
      <w:r w:rsidRPr="009A3551">
        <w:rPr>
          <w:lang w:val="ca-ES"/>
        </w:rPr>
        <w:t>i totes les assignacions són coherents amb la classe.</w:t>
      </w:r>
    </w:p>
    <w:p w14:paraId="43F416F1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>Qualsevol comportament que permeta:</w:t>
      </w:r>
    </w:p>
    <w:p w14:paraId="0620F492" w14:textId="77777777" w:rsidR="008B0AF3" w:rsidRPr="009A3551" w:rsidRDefault="008B0AF3">
      <w:pPr>
        <w:pStyle w:val="Pargrafdellista"/>
        <w:numPr>
          <w:ilvl w:val="0"/>
          <w:numId w:val="192"/>
        </w:numPr>
        <w:rPr>
          <w:lang w:val="ca-ES"/>
        </w:rPr>
      </w:pPr>
      <w:r w:rsidRPr="009A3551">
        <w:rPr>
          <w:lang w:val="ca-ES"/>
        </w:rPr>
        <w:t>grups duplicats,</w:t>
      </w:r>
    </w:p>
    <w:p w14:paraId="3953306C" w14:textId="77777777" w:rsidR="008B0AF3" w:rsidRPr="009A3551" w:rsidRDefault="008B0AF3">
      <w:pPr>
        <w:pStyle w:val="Pargrafdellista"/>
        <w:numPr>
          <w:ilvl w:val="0"/>
          <w:numId w:val="192"/>
        </w:numPr>
        <w:rPr>
          <w:lang w:val="ca-ES"/>
        </w:rPr>
      </w:pPr>
      <w:r w:rsidRPr="009A3551">
        <w:rPr>
          <w:lang w:val="ca-ES"/>
        </w:rPr>
        <w:t>assignacions creuades,</w:t>
      </w:r>
    </w:p>
    <w:p w14:paraId="47757F98" w14:textId="381EC40D" w:rsidR="008B0AF3" w:rsidRPr="009A3551" w:rsidRDefault="008B0AF3">
      <w:pPr>
        <w:pStyle w:val="Pargrafdellista"/>
        <w:numPr>
          <w:ilvl w:val="0"/>
          <w:numId w:val="192"/>
        </w:numPr>
        <w:rPr>
          <w:lang w:val="ca-ES"/>
        </w:rPr>
      </w:pPr>
      <w:r w:rsidRPr="009A3551">
        <w:rPr>
          <w:lang w:val="ca-ES"/>
        </w:rPr>
        <w:t>accés indegut,</w:t>
      </w:r>
    </w:p>
    <w:p w14:paraId="01ACB454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 xml:space="preserve">indica una </w:t>
      </w:r>
      <w:r w:rsidRPr="009A3551">
        <w:rPr>
          <w:b/>
          <w:bCs/>
          <w:lang w:val="ca-ES"/>
        </w:rPr>
        <w:t>fallada clara de domini</w:t>
      </w:r>
      <w:r w:rsidRPr="009A3551">
        <w:rPr>
          <w:lang w:val="ca-ES"/>
        </w:rPr>
        <w:t xml:space="preserve"> que s’haurà de corregir en el servei.</w:t>
      </w:r>
    </w:p>
    <w:p w14:paraId="76FC6AC3" w14:textId="5A982C8B" w:rsidR="00331761" w:rsidRPr="009A3551" w:rsidRDefault="00AF5126" w:rsidP="00331761">
      <w:pPr>
        <w:pStyle w:val="Ttol1"/>
      </w:pPr>
      <w:bookmarkStart w:id="122" w:name="_Toc229763645"/>
      <w:r>
        <w:t xml:space="preserve">Proves de l’entitat </w:t>
      </w:r>
      <w:r w:rsidR="00331761" w:rsidRPr="009A3551">
        <w:t>Puntuacions</w:t>
      </w:r>
      <w:bookmarkEnd w:id="122"/>
    </w:p>
    <w:p w14:paraId="1DCA3A30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 xml:space="preserve">Aquesta secció valida el </w:t>
      </w:r>
      <w:r w:rsidRPr="009A3551">
        <w:rPr>
          <w:b/>
          <w:bCs/>
          <w:lang w:val="ca-ES"/>
        </w:rPr>
        <w:t>servei de Puntuacions</w:t>
      </w:r>
      <w:r w:rsidRPr="009A3551">
        <w:rPr>
          <w:lang w:val="ca-ES"/>
        </w:rPr>
        <w:t xml:space="preserve">, que és el nucli funcional de </w:t>
      </w:r>
      <w:r w:rsidRPr="009A3551">
        <w:rPr>
          <w:b/>
          <w:bCs/>
          <w:lang w:val="ca-ES"/>
        </w:rPr>
        <w:t>KarmaWEBAPI</w:t>
      </w:r>
      <w:r w:rsidRPr="009A3551">
        <w:rPr>
          <w:lang w:val="ca-ES"/>
        </w:rPr>
        <w:t>.</w:t>
      </w:r>
      <w:r w:rsidRPr="009A3551">
        <w:rPr>
          <w:lang w:val="ca-ES"/>
        </w:rPr>
        <w:br/>
        <w:t xml:space="preserve">La puntuació és el mecanisme mitjançant el qual </w:t>
      </w:r>
      <w:r w:rsidRPr="009A3551">
        <w:rPr>
          <w:b/>
          <w:bCs/>
          <w:lang w:val="ca-ES"/>
        </w:rPr>
        <w:t>es modifica el karma</w:t>
      </w:r>
      <w:r w:rsidRPr="009A3551">
        <w:rPr>
          <w:lang w:val="ca-ES"/>
        </w:rPr>
        <w:t xml:space="preserve">, i per tant </w:t>
      </w:r>
      <w:r w:rsidRPr="009A3551">
        <w:rPr>
          <w:b/>
          <w:bCs/>
          <w:lang w:val="ca-ES"/>
        </w:rPr>
        <w:t>acumula totes les regles del domini</w:t>
      </w:r>
      <w:r w:rsidRPr="009A3551">
        <w:rPr>
          <w:lang w:val="ca-ES"/>
        </w:rPr>
        <w:t>: rols, classes, categories, avaluacions, configuració de karma i privilegis.</w:t>
      </w:r>
    </w:p>
    <w:p w14:paraId="7226F629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 xml:space="preserve">Qualsevol error en aquest servei </w:t>
      </w:r>
      <w:r w:rsidRPr="009A3551">
        <w:rPr>
          <w:b/>
          <w:bCs/>
          <w:lang w:val="ca-ES"/>
        </w:rPr>
        <w:t>trenca tot el sistema</w:t>
      </w:r>
      <w:r w:rsidRPr="009A3551">
        <w:rPr>
          <w:lang w:val="ca-ES"/>
        </w:rPr>
        <w:t>.</w:t>
      </w:r>
    </w:p>
    <w:p w14:paraId="368D09B2" w14:textId="3F811146" w:rsidR="008B0AF3" w:rsidRPr="009A3551" w:rsidRDefault="008B0AF3" w:rsidP="00E911B8">
      <w:pPr>
        <w:pStyle w:val="Ttol2"/>
      </w:pPr>
      <w:bookmarkStart w:id="123" w:name="_Toc229763646"/>
      <w:r w:rsidRPr="009A3551">
        <w:lastRenderedPageBreak/>
        <w:t>Consultes prèvies obligatòries abans de crear una puntuació</w:t>
      </w:r>
      <w:bookmarkEnd w:id="123"/>
    </w:p>
    <w:p w14:paraId="5BB9BC24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 xml:space="preserve">Abans de crear </w:t>
      </w:r>
      <w:r w:rsidRPr="009A3551">
        <w:rPr>
          <w:b/>
          <w:bCs/>
          <w:lang w:val="ca-ES"/>
        </w:rPr>
        <w:t>qualsevol puntuació</w:t>
      </w:r>
      <w:r w:rsidRPr="009A3551">
        <w:rPr>
          <w:lang w:val="ca-ES"/>
        </w:rPr>
        <w:t>, cal realitzar obligatòriament les següents consultes:</w:t>
      </w:r>
    </w:p>
    <w:p w14:paraId="7F73A00B" w14:textId="77777777" w:rsidR="008B0AF3" w:rsidRPr="009A3551" w:rsidRDefault="008B0AF3">
      <w:pPr>
        <w:pStyle w:val="Pargrafdellista"/>
        <w:numPr>
          <w:ilvl w:val="0"/>
          <w:numId w:val="193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</w:t>
      </w:r>
      <w:r w:rsidRPr="009A3551">
        <w:rPr>
          <w:b/>
          <w:bCs/>
          <w:lang w:val="ca-ES"/>
        </w:rPr>
        <w:t>Consultar les categories actives</w:t>
      </w:r>
    </w:p>
    <w:p w14:paraId="11CFC694" w14:textId="77777777" w:rsidR="008B0AF3" w:rsidRPr="009A3551" w:rsidRDefault="008B0AF3">
      <w:pPr>
        <w:pStyle w:val="Pargrafdellista"/>
        <w:numPr>
          <w:ilvl w:val="1"/>
          <w:numId w:val="193"/>
        </w:numPr>
        <w:rPr>
          <w:lang w:val="ca-ES"/>
        </w:rPr>
      </w:pPr>
      <w:r w:rsidRPr="009A3551">
        <w:rPr>
          <w:lang w:val="ca-ES"/>
        </w:rPr>
        <w:t xml:space="preserve">per comprovar: </w:t>
      </w:r>
    </w:p>
    <w:p w14:paraId="6B01C38D" w14:textId="77777777" w:rsidR="008B0AF3" w:rsidRPr="009A3551" w:rsidRDefault="008B0AF3">
      <w:pPr>
        <w:pStyle w:val="Pargrafdellista"/>
        <w:numPr>
          <w:ilvl w:val="2"/>
          <w:numId w:val="193"/>
        </w:numPr>
        <w:rPr>
          <w:lang w:val="ca-ES"/>
        </w:rPr>
      </w:pPr>
      <w:r w:rsidRPr="009A3551">
        <w:rPr>
          <w:lang w:val="ca-ES"/>
        </w:rPr>
        <w:t>que la categoria existeix,</w:t>
      </w:r>
    </w:p>
    <w:p w14:paraId="3DB7E35F" w14:textId="77777777" w:rsidR="008B0AF3" w:rsidRPr="009A3551" w:rsidRDefault="008B0AF3">
      <w:pPr>
        <w:pStyle w:val="Pargrafdellista"/>
        <w:numPr>
          <w:ilvl w:val="2"/>
          <w:numId w:val="193"/>
        </w:numPr>
        <w:rPr>
          <w:lang w:val="ca-ES"/>
        </w:rPr>
      </w:pPr>
      <w:r w:rsidRPr="009A3551">
        <w:rPr>
          <w:lang w:val="ca-ES"/>
        </w:rPr>
        <w:t>que està activa,</w:t>
      </w:r>
    </w:p>
    <w:p w14:paraId="529A83C2" w14:textId="77777777" w:rsidR="008B0AF3" w:rsidRPr="009A3551" w:rsidRDefault="008B0AF3">
      <w:pPr>
        <w:pStyle w:val="Pargrafdellista"/>
        <w:numPr>
          <w:ilvl w:val="2"/>
          <w:numId w:val="193"/>
        </w:numPr>
        <w:rPr>
          <w:lang w:val="ca-ES"/>
        </w:rPr>
      </w:pPr>
      <w:r w:rsidRPr="009A3551">
        <w:rPr>
          <w:lang w:val="ca-ES"/>
        </w:rPr>
        <w:t>si és editable o no.</w:t>
      </w:r>
    </w:p>
    <w:p w14:paraId="0CBD97ED" w14:textId="77777777" w:rsidR="008B0AF3" w:rsidRPr="009A3551" w:rsidRDefault="008B0AF3">
      <w:pPr>
        <w:pStyle w:val="Pargrafdellista"/>
        <w:numPr>
          <w:ilvl w:val="0"/>
          <w:numId w:val="193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</w:t>
      </w:r>
      <w:r w:rsidRPr="009A3551">
        <w:rPr>
          <w:b/>
          <w:bCs/>
          <w:lang w:val="ca-ES"/>
        </w:rPr>
        <w:t>Consultar l’avaluació activa</w:t>
      </w:r>
    </w:p>
    <w:p w14:paraId="607A0888" w14:textId="77777777" w:rsidR="008B0AF3" w:rsidRPr="009A3551" w:rsidRDefault="008B0AF3">
      <w:pPr>
        <w:pStyle w:val="Pargrafdellista"/>
        <w:numPr>
          <w:ilvl w:val="1"/>
          <w:numId w:val="193"/>
        </w:numPr>
        <w:rPr>
          <w:lang w:val="ca-ES"/>
        </w:rPr>
      </w:pPr>
      <w:r w:rsidRPr="009A3551">
        <w:rPr>
          <w:lang w:val="ca-ES"/>
        </w:rPr>
        <w:t xml:space="preserve">per assegurar: </w:t>
      </w:r>
    </w:p>
    <w:p w14:paraId="44A63467" w14:textId="77777777" w:rsidR="008B0AF3" w:rsidRPr="009A3551" w:rsidRDefault="008B0AF3">
      <w:pPr>
        <w:pStyle w:val="Pargrafdellista"/>
        <w:numPr>
          <w:ilvl w:val="2"/>
          <w:numId w:val="193"/>
        </w:numPr>
        <w:rPr>
          <w:lang w:val="ca-ES"/>
        </w:rPr>
      </w:pPr>
      <w:r w:rsidRPr="009A3551">
        <w:rPr>
          <w:lang w:val="ca-ES"/>
        </w:rPr>
        <w:t>que existeix,</w:t>
      </w:r>
    </w:p>
    <w:p w14:paraId="37353BF2" w14:textId="77777777" w:rsidR="008B0AF3" w:rsidRPr="009A3551" w:rsidRDefault="008B0AF3">
      <w:pPr>
        <w:pStyle w:val="Pargrafdellista"/>
        <w:numPr>
          <w:ilvl w:val="2"/>
          <w:numId w:val="193"/>
        </w:numPr>
        <w:rPr>
          <w:lang w:val="ca-ES"/>
        </w:rPr>
      </w:pPr>
      <w:r w:rsidRPr="009A3551">
        <w:rPr>
          <w:lang w:val="ca-ES"/>
        </w:rPr>
        <w:t>que la data actual entra dins del seu rang.</w:t>
      </w:r>
    </w:p>
    <w:p w14:paraId="1049754E" w14:textId="77777777" w:rsidR="008B0AF3" w:rsidRPr="009A3551" w:rsidRDefault="008B0AF3">
      <w:pPr>
        <w:pStyle w:val="Pargrafdellista"/>
        <w:numPr>
          <w:ilvl w:val="0"/>
          <w:numId w:val="193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</w:t>
      </w:r>
      <w:r w:rsidRPr="009A3551">
        <w:rPr>
          <w:b/>
          <w:bCs/>
          <w:lang w:val="ca-ES"/>
        </w:rPr>
        <w:t>Consultar l’alumne</w:t>
      </w:r>
    </w:p>
    <w:p w14:paraId="6D25E243" w14:textId="77777777" w:rsidR="008B0AF3" w:rsidRPr="009A3551" w:rsidRDefault="008B0AF3">
      <w:pPr>
        <w:pStyle w:val="Pargrafdellista"/>
        <w:numPr>
          <w:ilvl w:val="1"/>
          <w:numId w:val="193"/>
        </w:numPr>
        <w:rPr>
          <w:lang w:val="ca-ES"/>
        </w:rPr>
      </w:pPr>
      <w:r w:rsidRPr="009A3551">
        <w:rPr>
          <w:lang w:val="ca-ES"/>
        </w:rPr>
        <w:t xml:space="preserve">per verificar: </w:t>
      </w:r>
    </w:p>
    <w:p w14:paraId="616615A1" w14:textId="77777777" w:rsidR="008B0AF3" w:rsidRPr="009A3551" w:rsidRDefault="008B0AF3">
      <w:pPr>
        <w:pStyle w:val="Pargrafdellista"/>
        <w:numPr>
          <w:ilvl w:val="2"/>
          <w:numId w:val="193"/>
        </w:numPr>
        <w:rPr>
          <w:lang w:val="ca-ES"/>
        </w:rPr>
      </w:pPr>
      <w:r w:rsidRPr="009A3551">
        <w:rPr>
          <w:lang w:val="ca-ES"/>
        </w:rPr>
        <w:t>que existeix,</w:t>
      </w:r>
    </w:p>
    <w:p w14:paraId="2458B3E8" w14:textId="77777777" w:rsidR="008B0AF3" w:rsidRPr="009A3551" w:rsidRDefault="008B0AF3">
      <w:pPr>
        <w:pStyle w:val="Pargrafdellista"/>
        <w:numPr>
          <w:ilvl w:val="2"/>
          <w:numId w:val="193"/>
        </w:numPr>
        <w:rPr>
          <w:lang w:val="ca-ES"/>
        </w:rPr>
      </w:pPr>
      <w:r w:rsidRPr="009A3551">
        <w:rPr>
          <w:lang w:val="ca-ES"/>
        </w:rPr>
        <w:t>a quina classe pertany,</w:t>
      </w:r>
    </w:p>
    <w:p w14:paraId="79FA8CC4" w14:textId="77777777" w:rsidR="008B0AF3" w:rsidRPr="009A3551" w:rsidRDefault="008B0AF3">
      <w:pPr>
        <w:pStyle w:val="Pargrafdellista"/>
        <w:numPr>
          <w:ilvl w:val="2"/>
          <w:numId w:val="193"/>
        </w:numPr>
        <w:rPr>
          <w:lang w:val="ca-ES"/>
        </w:rPr>
      </w:pPr>
      <w:r w:rsidRPr="009A3551">
        <w:rPr>
          <w:lang w:val="ca-ES"/>
        </w:rPr>
        <w:t>(i opcionalment) el seu grup.</w:t>
      </w:r>
    </w:p>
    <w:p w14:paraId="1BF731F8" w14:textId="77777777" w:rsidR="008B0AF3" w:rsidRPr="009A3551" w:rsidRDefault="008B0AF3">
      <w:pPr>
        <w:pStyle w:val="Pargrafdellista"/>
        <w:numPr>
          <w:ilvl w:val="0"/>
          <w:numId w:val="193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</w:t>
      </w:r>
      <w:r w:rsidRPr="009A3551">
        <w:rPr>
          <w:b/>
          <w:bCs/>
          <w:lang w:val="ca-ES"/>
        </w:rPr>
        <w:t>Consultar les classes del professor</w:t>
      </w:r>
    </w:p>
    <w:p w14:paraId="7544A6D2" w14:textId="77777777" w:rsidR="008B0AF3" w:rsidRPr="009A3551" w:rsidRDefault="008B0AF3">
      <w:pPr>
        <w:pStyle w:val="Pargrafdellista"/>
        <w:numPr>
          <w:ilvl w:val="1"/>
          <w:numId w:val="193"/>
        </w:numPr>
        <w:rPr>
          <w:lang w:val="ca-ES"/>
        </w:rPr>
      </w:pPr>
      <w:r w:rsidRPr="009A3551">
        <w:rPr>
          <w:lang w:val="ca-ES"/>
        </w:rPr>
        <w:t xml:space="preserve">per confirmar: </w:t>
      </w:r>
    </w:p>
    <w:p w14:paraId="65C0BB2D" w14:textId="77777777" w:rsidR="008B0AF3" w:rsidRPr="009A3551" w:rsidRDefault="008B0AF3">
      <w:pPr>
        <w:pStyle w:val="Pargrafdellista"/>
        <w:numPr>
          <w:ilvl w:val="2"/>
          <w:numId w:val="193"/>
        </w:numPr>
        <w:rPr>
          <w:lang w:val="ca-ES"/>
        </w:rPr>
      </w:pPr>
      <w:r w:rsidRPr="009A3551">
        <w:rPr>
          <w:lang w:val="ca-ES"/>
        </w:rPr>
        <w:t>que el professor està assignat a la classe de l’alumne,</w:t>
      </w:r>
    </w:p>
    <w:p w14:paraId="2DD994FA" w14:textId="1265DC22" w:rsidR="008B0AF3" w:rsidRPr="009A3551" w:rsidRDefault="008B0AF3">
      <w:pPr>
        <w:pStyle w:val="Pargrafdellista"/>
        <w:numPr>
          <w:ilvl w:val="0"/>
          <w:numId w:val="193"/>
        </w:numPr>
        <w:rPr>
          <w:lang w:val="ca-ES"/>
        </w:rPr>
      </w:pPr>
      <w:r w:rsidRPr="009A3551">
        <w:rPr>
          <w:lang w:val="ca-ES"/>
        </w:rPr>
        <w:t>que pertany a l’equip directiu.</w:t>
      </w:r>
    </w:p>
    <w:p w14:paraId="0F34F651" w14:textId="77777777" w:rsidR="008B0AF3" w:rsidRPr="009A3551" w:rsidRDefault="008B0AF3" w:rsidP="008B0AF3">
      <w:p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👉</w:t>
      </w:r>
      <w:r w:rsidRPr="009A3551">
        <w:rPr>
          <w:lang w:val="ca-ES"/>
        </w:rPr>
        <w:t xml:space="preserve"> </w:t>
      </w:r>
      <w:r w:rsidRPr="009A3551">
        <w:rPr>
          <w:b/>
          <w:bCs/>
          <w:lang w:val="ca-ES"/>
        </w:rPr>
        <w:t>Cap puntuació s’hauria de crear sense haver fet aquestes consultes</w:t>
      </w:r>
      <w:r w:rsidRPr="009A3551">
        <w:rPr>
          <w:lang w:val="ca-ES"/>
        </w:rPr>
        <w:t>.</w:t>
      </w:r>
    </w:p>
    <w:p w14:paraId="387404D9" w14:textId="5541301F" w:rsidR="008B0AF3" w:rsidRPr="009A3551" w:rsidRDefault="008B0AF3" w:rsidP="00E911B8">
      <w:pPr>
        <w:pStyle w:val="Ttol2"/>
      </w:pPr>
      <w:bookmarkStart w:id="124" w:name="_Toc229763647"/>
      <w:r w:rsidRPr="009A3551">
        <w:t>Creació d’una puntuació d’assignar punts</w:t>
      </w:r>
      <w:bookmarkEnd w:id="124"/>
    </w:p>
    <w:p w14:paraId="55EAC8C8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 a la classe</w:t>
      </w:r>
    </w:p>
    <w:p w14:paraId="2B25733B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56C2585A" w14:textId="77777777" w:rsidR="008B0AF3" w:rsidRPr="009A3551" w:rsidRDefault="008B0AF3">
      <w:pPr>
        <w:pStyle w:val="Pargrafdellista"/>
        <w:numPr>
          <w:ilvl w:val="0"/>
          <w:numId w:val="194"/>
        </w:numPr>
        <w:rPr>
          <w:lang w:val="ca-ES"/>
        </w:rPr>
      </w:pPr>
      <w:r w:rsidRPr="009A3551">
        <w:rPr>
          <w:lang w:val="ca-ES"/>
        </w:rPr>
        <w:t xml:space="preserve">Crear una puntuació amb: </w:t>
      </w:r>
    </w:p>
    <w:p w14:paraId="78C45E31" w14:textId="77777777" w:rsidR="008B0AF3" w:rsidRPr="009A3551" w:rsidRDefault="008B0AF3">
      <w:pPr>
        <w:pStyle w:val="Pargrafdellista"/>
        <w:numPr>
          <w:ilvl w:val="1"/>
          <w:numId w:val="194"/>
        </w:numPr>
        <w:rPr>
          <w:lang w:val="ca-ES"/>
        </w:rPr>
      </w:pPr>
      <w:r w:rsidRPr="009A3551">
        <w:rPr>
          <w:lang w:val="ca-ES"/>
        </w:rPr>
        <w:t>alumne existent,</w:t>
      </w:r>
    </w:p>
    <w:p w14:paraId="205E746A" w14:textId="77777777" w:rsidR="008B0AF3" w:rsidRPr="009A3551" w:rsidRDefault="008B0AF3">
      <w:pPr>
        <w:pStyle w:val="Pargrafdellista"/>
        <w:numPr>
          <w:ilvl w:val="1"/>
          <w:numId w:val="194"/>
        </w:numPr>
        <w:rPr>
          <w:lang w:val="ca-ES"/>
        </w:rPr>
      </w:pPr>
      <w:r w:rsidRPr="009A3551">
        <w:rPr>
          <w:lang w:val="ca-ES"/>
        </w:rPr>
        <w:t>categoria activa,</w:t>
      </w:r>
    </w:p>
    <w:p w14:paraId="62A4CEA9" w14:textId="77777777" w:rsidR="008B0AF3" w:rsidRPr="009A3551" w:rsidRDefault="008B0AF3">
      <w:pPr>
        <w:pStyle w:val="Pargrafdellista"/>
        <w:numPr>
          <w:ilvl w:val="1"/>
          <w:numId w:val="194"/>
        </w:numPr>
        <w:rPr>
          <w:lang w:val="ca-ES"/>
        </w:rPr>
      </w:pPr>
      <w:r w:rsidRPr="009A3551">
        <w:rPr>
          <w:lang w:val="ca-ES"/>
        </w:rPr>
        <w:t>avaluació existent i vigent,</w:t>
      </w:r>
    </w:p>
    <w:p w14:paraId="67992686" w14:textId="77777777" w:rsidR="008B0AF3" w:rsidRPr="009A3551" w:rsidRDefault="008B0AF3">
      <w:pPr>
        <w:pStyle w:val="Pargrafdellista"/>
        <w:numPr>
          <w:ilvl w:val="1"/>
          <w:numId w:val="194"/>
        </w:numPr>
        <w:rPr>
          <w:lang w:val="ca-ES"/>
        </w:rPr>
      </w:pPr>
      <w:r w:rsidRPr="009A3551">
        <w:rPr>
          <w:lang w:val="ca-ES"/>
        </w:rPr>
        <w:t>data dins del rang de l’avaluació.</w:t>
      </w:r>
    </w:p>
    <w:p w14:paraId="7967C98E" w14:textId="77777777" w:rsidR="008B0AF3" w:rsidRPr="009A3551" w:rsidRDefault="008B0AF3">
      <w:pPr>
        <w:pStyle w:val="Pargrafdellista"/>
        <w:numPr>
          <w:ilvl w:val="0"/>
          <w:numId w:val="19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DAC357D" w14:textId="77777777" w:rsidR="008B0AF3" w:rsidRPr="009A3551" w:rsidRDefault="008B0AF3">
      <w:pPr>
        <w:pStyle w:val="Pargrafdellista"/>
        <w:numPr>
          <w:ilvl w:val="1"/>
          <w:numId w:val="194"/>
        </w:numPr>
        <w:rPr>
          <w:lang w:val="ca-ES"/>
        </w:rPr>
      </w:pPr>
      <w:r w:rsidRPr="009A3551">
        <w:rPr>
          <w:lang w:val="ca-ES"/>
        </w:rPr>
        <w:t>la puntuació es crea correctament,</w:t>
      </w:r>
    </w:p>
    <w:p w14:paraId="728CBB46" w14:textId="77777777" w:rsidR="008B0AF3" w:rsidRPr="009A3551" w:rsidRDefault="008B0AF3">
      <w:pPr>
        <w:pStyle w:val="Pargrafdellista"/>
        <w:numPr>
          <w:ilvl w:val="1"/>
          <w:numId w:val="194"/>
        </w:numPr>
        <w:rPr>
          <w:lang w:val="ca-ES"/>
        </w:rPr>
      </w:pPr>
      <w:r w:rsidRPr="009A3551">
        <w:rPr>
          <w:lang w:val="ca-ES"/>
        </w:rPr>
        <w:t>el karma de l’alumne s’actualitza automàticament,</w:t>
      </w:r>
    </w:p>
    <w:p w14:paraId="1BF9557B" w14:textId="77777777" w:rsidR="008B0AF3" w:rsidRPr="009A3551" w:rsidRDefault="008B0AF3">
      <w:pPr>
        <w:pStyle w:val="Pargrafdellista"/>
        <w:numPr>
          <w:ilvl w:val="1"/>
          <w:numId w:val="194"/>
        </w:numPr>
        <w:rPr>
          <w:lang w:val="ca-ES"/>
        </w:rPr>
      </w:pPr>
      <w:r w:rsidRPr="009A3551">
        <w:rPr>
          <w:lang w:val="ca-ES"/>
        </w:rPr>
        <w:t>si l’alumne pertany a un grup, el karma de grup també s’actualitza.</w:t>
      </w:r>
    </w:p>
    <w:p w14:paraId="0DC46199" w14:textId="4BCECFB2" w:rsidR="008B0AF3" w:rsidRPr="009A3551" w:rsidRDefault="008B0AF3" w:rsidP="00E911B8">
      <w:pPr>
        <w:pStyle w:val="Ttol2"/>
      </w:pPr>
      <w:bookmarkStart w:id="125" w:name="_Toc229763648"/>
      <w:r w:rsidRPr="009A3551">
        <w:t>Proves amb categoria no editable (Editable = false)</w:t>
      </w:r>
      <w:bookmarkEnd w:id="125"/>
    </w:p>
    <w:p w14:paraId="41E0EFE4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</w:t>
      </w:r>
    </w:p>
    <w:p w14:paraId="6D5FD857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10FB6BA2" w14:textId="77777777" w:rsidR="008B0AF3" w:rsidRPr="009A3551" w:rsidRDefault="008B0AF3">
      <w:pPr>
        <w:pStyle w:val="Pargrafdellista"/>
        <w:numPr>
          <w:ilvl w:val="0"/>
          <w:numId w:val="195"/>
        </w:numPr>
        <w:rPr>
          <w:lang w:val="ca-ES"/>
        </w:rPr>
      </w:pPr>
      <w:r w:rsidRPr="009A3551">
        <w:rPr>
          <w:lang w:val="ca-ES"/>
        </w:rPr>
        <w:lastRenderedPageBreak/>
        <w:t>Categoria no editable amb valor fix (ex. 5 punts).</w:t>
      </w:r>
    </w:p>
    <w:p w14:paraId="185CDA3B" w14:textId="77777777" w:rsidR="008B0AF3" w:rsidRPr="009A3551" w:rsidRDefault="008B0AF3">
      <w:pPr>
        <w:pStyle w:val="Pargrafdellista"/>
        <w:numPr>
          <w:ilvl w:val="0"/>
          <w:numId w:val="195"/>
        </w:numPr>
        <w:rPr>
          <w:lang w:val="ca-ES"/>
        </w:rPr>
      </w:pPr>
      <w:r w:rsidRPr="009A3551">
        <w:rPr>
          <w:lang w:val="ca-ES"/>
        </w:rPr>
        <w:t>Crear una puntuació indicant un valor diferent.</w:t>
      </w:r>
    </w:p>
    <w:p w14:paraId="3D2CBBA3" w14:textId="77777777" w:rsidR="008B0AF3" w:rsidRPr="009A3551" w:rsidRDefault="008B0AF3">
      <w:pPr>
        <w:pStyle w:val="Pargrafdellista"/>
        <w:numPr>
          <w:ilvl w:val="0"/>
          <w:numId w:val="19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8272A83" w14:textId="77777777" w:rsidR="008B0AF3" w:rsidRPr="009A3551" w:rsidRDefault="008B0AF3">
      <w:pPr>
        <w:pStyle w:val="Pargrafdellista"/>
        <w:numPr>
          <w:ilvl w:val="1"/>
          <w:numId w:val="195"/>
        </w:numPr>
        <w:rPr>
          <w:lang w:val="ca-ES"/>
        </w:rPr>
      </w:pPr>
      <w:r w:rsidRPr="009A3551">
        <w:rPr>
          <w:lang w:val="ca-ES"/>
        </w:rPr>
        <w:t xml:space="preserve">el sistema </w:t>
      </w:r>
      <w:r w:rsidRPr="009A3551">
        <w:rPr>
          <w:b/>
          <w:bCs/>
          <w:lang w:val="ca-ES"/>
        </w:rPr>
        <w:t>ignora el valor indicat</w:t>
      </w:r>
      <w:r w:rsidRPr="009A3551">
        <w:rPr>
          <w:lang w:val="ca-ES"/>
        </w:rPr>
        <w:t>,</w:t>
      </w:r>
    </w:p>
    <w:p w14:paraId="1196DCAD" w14:textId="77777777" w:rsidR="008B0AF3" w:rsidRPr="009A3551" w:rsidRDefault="008B0AF3">
      <w:pPr>
        <w:pStyle w:val="Pargrafdellista"/>
        <w:numPr>
          <w:ilvl w:val="1"/>
          <w:numId w:val="195"/>
        </w:numPr>
        <w:rPr>
          <w:lang w:val="ca-ES"/>
        </w:rPr>
      </w:pPr>
      <w:r w:rsidRPr="009A3551">
        <w:rPr>
          <w:lang w:val="ca-ES"/>
        </w:rPr>
        <w:t>aplica el valor definit en la categoria.</w:t>
      </w:r>
    </w:p>
    <w:p w14:paraId="639CA0B4" w14:textId="77777777" w:rsidR="008B0AF3" w:rsidRPr="009A3551" w:rsidRDefault="008B0AF3" w:rsidP="008B0AF3">
      <w:p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👉</w:t>
      </w:r>
      <w:r w:rsidRPr="009A3551">
        <w:rPr>
          <w:lang w:val="ca-ES"/>
        </w:rPr>
        <w:t xml:space="preserve"> Aquesta prova garanteix que </w:t>
      </w:r>
      <w:r w:rsidRPr="009A3551">
        <w:rPr>
          <w:b/>
          <w:bCs/>
          <w:lang w:val="ca-ES"/>
        </w:rPr>
        <w:t>el backend imposa la regla</w:t>
      </w:r>
      <w:r w:rsidRPr="009A3551">
        <w:rPr>
          <w:lang w:val="ca-ES"/>
        </w:rPr>
        <w:t>, no el client.</w:t>
      </w:r>
    </w:p>
    <w:p w14:paraId="1B15834E" w14:textId="4E6113A8" w:rsidR="008B0AF3" w:rsidRPr="009A3551" w:rsidRDefault="008B0AF3" w:rsidP="00E911B8">
      <w:pPr>
        <w:pStyle w:val="Ttol2"/>
      </w:pPr>
      <w:bookmarkStart w:id="126" w:name="_Toc229763649"/>
      <w:r w:rsidRPr="009A3551">
        <w:t>Proves amb categoria editable (Editable = true)</w:t>
      </w:r>
      <w:bookmarkEnd w:id="126"/>
    </w:p>
    <w:p w14:paraId="235B0860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</w:t>
      </w:r>
    </w:p>
    <w:p w14:paraId="765D17D3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6C67E865" w14:textId="77777777" w:rsidR="008B0AF3" w:rsidRPr="009A3551" w:rsidRDefault="008B0AF3">
      <w:pPr>
        <w:pStyle w:val="Pargrafdellista"/>
        <w:numPr>
          <w:ilvl w:val="0"/>
          <w:numId w:val="196"/>
        </w:numPr>
        <w:rPr>
          <w:lang w:val="ca-ES"/>
        </w:rPr>
      </w:pPr>
      <w:r w:rsidRPr="009A3551">
        <w:rPr>
          <w:lang w:val="ca-ES"/>
        </w:rPr>
        <w:t>Categoria editable.</w:t>
      </w:r>
    </w:p>
    <w:p w14:paraId="694B5683" w14:textId="77777777" w:rsidR="008B0AF3" w:rsidRPr="009A3551" w:rsidRDefault="008B0AF3">
      <w:pPr>
        <w:pStyle w:val="Pargrafdellista"/>
        <w:numPr>
          <w:ilvl w:val="0"/>
          <w:numId w:val="196"/>
        </w:numPr>
        <w:rPr>
          <w:lang w:val="ca-ES"/>
        </w:rPr>
      </w:pPr>
      <w:r w:rsidRPr="009A3551">
        <w:rPr>
          <w:lang w:val="ca-ES"/>
        </w:rPr>
        <w:t>Crear una puntuació indicant un nombre de punts personalitzat.</w:t>
      </w:r>
    </w:p>
    <w:p w14:paraId="0A42C81E" w14:textId="77777777" w:rsidR="008B0AF3" w:rsidRPr="009A3551" w:rsidRDefault="008B0AF3">
      <w:pPr>
        <w:pStyle w:val="Pargrafdellista"/>
        <w:numPr>
          <w:ilvl w:val="0"/>
          <w:numId w:val="19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F03E949" w14:textId="77777777" w:rsidR="008B0AF3" w:rsidRPr="009A3551" w:rsidRDefault="008B0AF3">
      <w:pPr>
        <w:pStyle w:val="Pargrafdellista"/>
        <w:numPr>
          <w:ilvl w:val="1"/>
          <w:numId w:val="196"/>
        </w:numPr>
        <w:rPr>
          <w:lang w:val="ca-ES"/>
        </w:rPr>
      </w:pPr>
      <w:r w:rsidRPr="009A3551">
        <w:rPr>
          <w:lang w:val="ca-ES"/>
        </w:rPr>
        <w:t>el sistema accepta el valor indicat,</w:t>
      </w:r>
    </w:p>
    <w:p w14:paraId="14196CD0" w14:textId="77777777" w:rsidR="008B0AF3" w:rsidRPr="009A3551" w:rsidRDefault="008B0AF3">
      <w:pPr>
        <w:pStyle w:val="Pargrafdellista"/>
        <w:numPr>
          <w:ilvl w:val="1"/>
          <w:numId w:val="196"/>
        </w:numPr>
        <w:rPr>
          <w:lang w:val="ca-ES"/>
        </w:rPr>
      </w:pPr>
      <w:r w:rsidRPr="009A3551">
        <w:rPr>
          <w:lang w:val="ca-ES"/>
        </w:rPr>
        <w:t>sempre que siga coherent amb el domini.</w:t>
      </w:r>
    </w:p>
    <w:p w14:paraId="214DD7D4" w14:textId="70FB05BA" w:rsidR="008B0AF3" w:rsidRPr="009A3551" w:rsidRDefault="008B0AF3" w:rsidP="00E911B8">
      <w:pPr>
        <w:pStyle w:val="Ttol2"/>
      </w:pPr>
      <w:bookmarkStart w:id="127" w:name="_Toc229763650"/>
      <w:r w:rsidRPr="009A3551">
        <w:t>Creació d’una puntuació de reinici de karma</w:t>
      </w:r>
      <w:bookmarkEnd w:id="127"/>
    </w:p>
    <w:p w14:paraId="425DA181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 / Professor d’equip directiu</w:t>
      </w:r>
    </w:p>
    <w:p w14:paraId="1D09A244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15A2BA5C" w14:textId="77777777" w:rsidR="008B0AF3" w:rsidRPr="009A3551" w:rsidRDefault="008B0AF3">
      <w:pPr>
        <w:pStyle w:val="Pargrafdellista"/>
        <w:numPr>
          <w:ilvl w:val="0"/>
          <w:numId w:val="197"/>
        </w:numPr>
        <w:rPr>
          <w:lang w:val="ca-ES"/>
        </w:rPr>
      </w:pPr>
      <w:r w:rsidRPr="009A3551">
        <w:rPr>
          <w:lang w:val="ca-ES"/>
        </w:rPr>
        <w:t xml:space="preserve">Crear una puntuació de tipus reinici: </w:t>
      </w:r>
    </w:p>
    <w:p w14:paraId="1ED422FB" w14:textId="77777777" w:rsidR="008B0AF3" w:rsidRPr="009A3551" w:rsidRDefault="008B0AF3">
      <w:pPr>
        <w:pStyle w:val="Pargrafdellista"/>
        <w:numPr>
          <w:ilvl w:val="1"/>
          <w:numId w:val="197"/>
        </w:numPr>
        <w:rPr>
          <w:lang w:val="ca-ES"/>
        </w:rPr>
      </w:pPr>
      <w:r w:rsidRPr="009A3551">
        <w:rPr>
          <w:lang w:val="ca-ES"/>
        </w:rPr>
        <w:t>amb valor directe de karma,</w:t>
      </w:r>
    </w:p>
    <w:p w14:paraId="4B4EBC91" w14:textId="77777777" w:rsidR="008B0AF3" w:rsidRPr="009A3551" w:rsidRDefault="008B0AF3">
      <w:pPr>
        <w:pStyle w:val="Pargrafdellista"/>
        <w:numPr>
          <w:ilvl w:val="1"/>
          <w:numId w:val="197"/>
        </w:numPr>
        <w:rPr>
          <w:lang w:val="ca-ES"/>
        </w:rPr>
      </w:pPr>
      <w:r w:rsidRPr="009A3551">
        <w:rPr>
          <w:lang w:val="ca-ES"/>
        </w:rPr>
        <w:t>associada a una avaluació existent.</w:t>
      </w:r>
    </w:p>
    <w:p w14:paraId="26A4E829" w14:textId="77777777" w:rsidR="008B0AF3" w:rsidRPr="009A3551" w:rsidRDefault="008B0AF3">
      <w:pPr>
        <w:pStyle w:val="Pargrafdellista"/>
        <w:numPr>
          <w:ilvl w:val="0"/>
          <w:numId w:val="19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F6B2C70" w14:textId="77777777" w:rsidR="008B0AF3" w:rsidRPr="009A3551" w:rsidRDefault="008B0AF3">
      <w:pPr>
        <w:pStyle w:val="Pargrafdellista"/>
        <w:numPr>
          <w:ilvl w:val="1"/>
          <w:numId w:val="197"/>
        </w:numPr>
        <w:rPr>
          <w:lang w:val="ca-ES"/>
        </w:rPr>
      </w:pPr>
      <w:r w:rsidRPr="009A3551">
        <w:rPr>
          <w:lang w:val="ca-ES"/>
        </w:rPr>
        <w:t>el karma de l’alumne es reinicia al valor indicat,</w:t>
      </w:r>
    </w:p>
    <w:p w14:paraId="6D94795C" w14:textId="77777777" w:rsidR="008B0AF3" w:rsidRPr="009A3551" w:rsidRDefault="008B0AF3">
      <w:pPr>
        <w:pStyle w:val="Pargrafdellista"/>
        <w:numPr>
          <w:ilvl w:val="1"/>
          <w:numId w:val="197"/>
        </w:numPr>
        <w:rPr>
          <w:lang w:val="ca-ES"/>
        </w:rPr>
      </w:pPr>
      <w:r w:rsidRPr="009A3551">
        <w:rPr>
          <w:lang w:val="ca-ES"/>
        </w:rPr>
        <w:t>es conserva l’històric de puntuacions.</w:t>
      </w:r>
    </w:p>
    <w:p w14:paraId="59DA8640" w14:textId="515F271D" w:rsidR="008B0AF3" w:rsidRPr="009A3551" w:rsidRDefault="008B0AF3" w:rsidP="00E911B8">
      <w:pPr>
        <w:pStyle w:val="Ttol2"/>
      </w:pPr>
      <w:bookmarkStart w:id="128" w:name="_Toc229763651"/>
      <w:r w:rsidRPr="009A3551">
        <w:t>Proves de data i avaluació (crítiques)</w:t>
      </w:r>
      <w:bookmarkEnd w:id="128"/>
    </w:p>
    <w:p w14:paraId="2F5D277B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</w:t>
      </w:r>
    </w:p>
    <w:p w14:paraId="23C0788B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29DD44B0" w14:textId="77777777" w:rsidR="008B0AF3" w:rsidRPr="009A3551" w:rsidRDefault="008B0AF3">
      <w:pPr>
        <w:pStyle w:val="Pargrafdellista"/>
        <w:numPr>
          <w:ilvl w:val="0"/>
          <w:numId w:val="199"/>
        </w:numPr>
        <w:rPr>
          <w:lang w:val="ca-ES"/>
        </w:rPr>
      </w:pPr>
      <w:r w:rsidRPr="009A3551">
        <w:rPr>
          <w:lang w:val="ca-ES"/>
        </w:rPr>
        <w:t xml:space="preserve">Crear una puntuació amb: </w:t>
      </w:r>
    </w:p>
    <w:p w14:paraId="28A0E5C3" w14:textId="77777777" w:rsidR="008B0AF3" w:rsidRPr="009A3551" w:rsidRDefault="008B0AF3">
      <w:pPr>
        <w:pStyle w:val="Pargrafdellista"/>
        <w:numPr>
          <w:ilvl w:val="1"/>
          <w:numId w:val="199"/>
        </w:numPr>
        <w:rPr>
          <w:lang w:val="ca-ES"/>
        </w:rPr>
      </w:pPr>
      <w:r w:rsidRPr="009A3551">
        <w:rPr>
          <w:lang w:val="ca-ES"/>
        </w:rPr>
        <w:t>data fora del rang de l’avaluació.</w:t>
      </w:r>
    </w:p>
    <w:p w14:paraId="3F9B2ACE" w14:textId="77777777" w:rsidR="008B0AF3" w:rsidRPr="009A3551" w:rsidRDefault="008B0AF3">
      <w:pPr>
        <w:pStyle w:val="Pargrafdellista"/>
        <w:numPr>
          <w:ilvl w:val="0"/>
          <w:numId w:val="199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EC5E6D2" w14:textId="77777777" w:rsidR="008B0AF3" w:rsidRPr="009A3551" w:rsidRDefault="008B0AF3">
      <w:pPr>
        <w:pStyle w:val="Pargrafdellista"/>
        <w:numPr>
          <w:ilvl w:val="1"/>
          <w:numId w:val="199"/>
        </w:numPr>
        <w:rPr>
          <w:lang w:val="ca-ES"/>
        </w:rPr>
      </w:pPr>
      <w:r w:rsidRPr="009A3551">
        <w:rPr>
          <w:lang w:val="ca-ES"/>
        </w:rPr>
        <w:t>el sistema rebutja la creació.</w:t>
      </w:r>
    </w:p>
    <w:p w14:paraId="4934D2CA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0A877AAF" w14:textId="77777777" w:rsidR="008B0AF3" w:rsidRPr="009A3551" w:rsidRDefault="008B0AF3">
      <w:pPr>
        <w:pStyle w:val="Pargrafdellista"/>
        <w:numPr>
          <w:ilvl w:val="0"/>
          <w:numId w:val="198"/>
        </w:numPr>
        <w:rPr>
          <w:lang w:val="ca-ES"/>
        </w:rPr>
      </w:pPr>
      <w:r w:rsidRPr="009A3551">
        <w:rPr>
          <w:lang w:val="ca-ES"/>
        </w:rPr>
        <w:t xml:space="preserve">Crear una puntuació amb: </w:t>
      </w:r>
    </w:p>
    <w:p w14:paraId="0A7A4340" w14:textId="77777777" w:rsidR="008B0AF3" w:rsidRPr="009A3551" w:rsidRDefault="008B0AF3">
      <w:pPr>
        <w:pStyle w:val="Pargrafdellista"/>
        <w:numPr>
          <w:ilvl w:val="1"/>
          <w:numId w:val="198"/>
        </w:numPr>
        <w:rPr>
          <w:lang w:val="ca-ES"/>
        </w:rPr>
      </w:pPr>
      <w:r w:rsidRPr="009A3551">
        <w:rPr>
          <w:lang w:val="ca-ES"/>
        </w:rPr>
        <w:t>una avaluació inexistent.</w:t>
      </w:r>
    </w:p>
    <w:p w14:paraId="0F72A028" w14:textId="77777777" w:rsidR="008B0AF3" w:rsidRPr="009A3551" w:rsidRDefault="008B0AF3">
      <w:pPr>
        <w:pStyle w:val="Pargrafdellista"/>
        <w:numPr>
          <w:ilvl w:val="0"/>
          <w:numId w:val="198"/>
        </w:numPr>
        <w:rPr>
          <w:lang w:val="ca-ES"/>
        </w:rPr>
      </w:pPr>
      <w:r w:rsidRPr="009A3551">
        <w:rPr>
          <w:b/>
          <w:bCs/>
          <w:lang w:val="ca-ES"/>
        </w:rPr>
        <w:lastRenderedPageBreak/>
        <w:t>Resultat esperat:</w:t>
      </w:r>
      <w:r w:rsidRPr="009A3551">
        <w:rPr>
          <w:lang w:val="ca-ES"/>
        </w:rPr>
        <w:t xml:space="preserve"> </w:t>
      </w:r>
    </w:p>
    <w:p w14:paraId="3B76D0F5" w14:textId="77777777" w:rsidR="008B0AF3" w:rsidRPr="009A3551" w:rsidRDefault="008B0AF3">
      <w:pPr>
        <w:pStyle w:val="Pargrafdellista"/>
        <w:numPr>
          <w:ilvl w:val="1"/>
          <w:numId w:val="198"/>
        </w:numPr>
        <w:rPr>
          <w:lang w:val="ca-ES"/>
        </w:rPr>
      </w:pPr>
      <w:r w:rsidRPr="009A3551">
        <w:rPr>
          <w:lang w:val="ca-ES"/>
        </w:rPr>
        <w:t>error de validació.</w:t>
      </w:r>
    </w:p>
    <w:p w14:paraId="70CF1FF9" w14:textId="2B24B6FD" w:rsidR="008B0AF3" w:rsidRPr="009A3551" w:rsidRDefault="008B0AF3" w:rsidP="00E911B8">
      <w:pPr>
        <w:pStyle w:val="Ttol2"/>
      </w:pPr>
      <w:bookmarkStart w:id="129" w:name="_Toc229763652"/>
      <w:r w:rsidRPr="009A3551">
        <w:t>Proves de permisos (molt importants)</w:t>
      </w:r>
      <w:bookmarkEnd w:id="129"/>
    </w:p>
    <w:p w14:paraId="550A82CD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NO assignat a la classe</w:t>
      </w:r>
    </w:p>
    <w:p w14:paraId="0F48C951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765FEFE8" w14:textId="77777777" w:rsidR="008B0AF3" w:rsidRPr="009A3551" w:rsidRDefault="008B0AF3">
      <w:pPr>
        <w:pStyle w:val="Pargrafdellista"/>
        <w:numPr>
          <w:ilvl w:val="0"/>
          <w:numId w:val="200"/>
        </w:numPr>
        <w:rPr>
          <w:lang w:val="ca-ES"/>
        </w:rPr>
      </w:pPr>
      <w:r w:rsidRPr="009A3551">
        <w:rPr>
          <w:lang w:val="ca-ES"/>
        </w:rPr>
        <w:t>Intentar crear una puntuació per a un alumne d’una classe aliena.</w:t>
      </w:r>
    </w:p>
    <w:p w14:paraId="59837C0F" w14:textId="77777777" w:rsidR="008B0AF3" w:rsidRPr="009A3551" w:rsidRDefault="008B0AF3">
      <w:pPr>
        <w:pStyle w:val="Pargrafdellista"/>
        <w:numPr>
          <w:ilvl w:val="0"/>
          <w:numId w:val="200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43B3121" w14:textId="77777777" w:rsidR="008B0AF3" w:rsidRPr="009A3551" w:rsidRDefault="008B0AF3">
      <w:pPr>
        <w:pStyle w:val="Pargrafdellista"/>
        <w:numPr>
          <w:ilvl w:val="1"/>
          <w:numId w:val="200"/>
        </w:numPr>
        <w:rPr>
          <w:lang w:val="ca-ES"/>
        </w:rPr>
      </w:pPr>
      <w:r w:rsidRPr="009A3551">
        <w:rPr>
          <w:lang w:val="ca-ES"/>
        </w:rPr>
        <w:t>accés denegat.</w:t>
      </w:r>
    </w:p>
    <w:p w14:paraId="0DD88520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Alumne</w:t>
      </w:r>
    </w:p>
    <w:p w14:paraId="4677D0B3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7D8E4614" w14:textId="77777777" w:rsidR="008B0AF3" w:rsidRPr="009A3551" w:rsidRDefault="008B0AF3">
      <w:pPr>
        <w:pStyle w:val="Pargrafdellista"/>
        <w:numPr>
          <w:ilvl w:val="0"/>
          <w:numId w:val="201"/>
        </w:numPr>
        <w:rPr>
          <w:lang w:val="ca-ES"/>
        </w:rPr>
      </w:pPr>
      <w:r w:rsidRPr="009A3551">
        <w:rPr>
          <w:lang w:val="ca-ES"/>
        </w:rPr>
        <w:t>Intentar crear qualsevol tipus de puntuació.</w:t>
      </w:r>
    </w:p>
    <w:p w14:paraId="5623726A" w14:textId="77777777" w:rsidR="008B0AF3" w:rsidRPr="009A3551" w:rsidRDefault="008B0AF3">
      <w:pPr>
        <w:pStyle w:val="Pargrafdellista"/>
        <w:numPr>
          <w:ilvl w:val="0"/>
          <w:numId w:val="201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8E91DCF" w14:textId="77777777" w:rsidR="008B0AF3" w:rsidRPr="009A3551" w:rsidRDefault="008B0AF3">
      <w:pPr>
        <w:pStyle w:val="Pargrafdellista"/>
        <w:numPr>
          <w:ilvl w:val="1"/>
          <w:numId w:val="201"/>
        </w:numPr>
        <w:rPr>
          <w:lang w:val="ca-ES"/>
        </w:rPr>
      </w:pPr>
      <w:r w:rsidRPr="009A3551">
        <w:rPr>
          <w:lang w:val="ca-ES"/>
        </w:rPr>
        <w:t>accés denegat.</w:t>
      </w:r>
    </w:p>
    <w:p w14:paraId="543F3637" w14:textId="133568A6" w:rsidR="008B0AF3" w:rsidRPr="009A3551" w:rsidRDefault="008B0AF3" w:rsidP="00E911B8">
      <w:pPr>
        <w:pStyle w:val="Ttol2"/>
      </w:pPr>
      <w:bookmarkStart w:id="130" w:name="_Toc229763653"/>
      <w:r w:rsidRPr="009A3551">
        <w:t>Proves amb dades incorrectes</w:t>
      </w:r>
      <w:bookmarkEnd w:id="130"/>
    </w:p>
    <w:p w14:paraId="180FCC3A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</w:t>
      </w:r>
    </w:p>
    <w:p w14:paraId="311A844B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61520610" w14:textId="77777777" w:rsidR="008B0AF3" w:rsidRPr="009A3551" w:rsidRDefault="008B0AF3">
      <w:pPr>
        <w:pStyle w:val="Pargrafdellista"/>
        <w:numPr>
          <w:ilvl w:val="0"/>
          <w:numId w:val="202"/>
        </w:numPr>
        <w:rPr>
          <w:lang w:val="ca-ES"/>
        </w:rPr>
      </w:pPr>
      <w:r w:rsidRPr="009A3551">
        <w:rPr>
          <w:lang w:val="ca-ES"/>
        </w:rPr>
        <w:t xml:space="preserve">Crear una puntuació amb: </w:t>
      </w:r>
    </w:p>
    <w:p w14:paraId="22BF8555" w14:textId="77777777" w:rsidR="008B0AF3" w:rsidRPr="009A3551" w:rsidRDefault="008B0AF3">
      <w:pPr>
        <w:pStyle w:val="Pargrafdellista"/>
        <w:numPr>
          <w:ilvl w:val="1"/>
          <w:numId w:val="202"/>
        </w:numPr>
        <w:rPr>
          <w:lang w:val="ca-ES"/>
        </w:rPr>
      </w:pPr>
      <w:r w:rsidRPr="009A3551">
        <w:rPr>
          <w:lang w:val="ca-ES"/>
        </w:rPr>
        <w:t>alumne inexistent,</w:t>
      </w:r>
    </w:p>
    <w:p w14:paraId="286AC879" w14:textId="77777777" w:rsidR="008B0AF3" w:rsidRPr="009A3551" w:rsidRDefault="008B0AF3">
      <w:pPr>
        <w:pStyle w:val="Pargrafdellista"/>
        <w:numPr>
          <w:ilvl w:val="1"/>
          <w:numId w:val="202"/>
        </w:numPr>
        <w:rPr>
          <w:lang w:val="ca-ES"/>
        </w:rPr>
      </w:pPr>
      <w:r w:rsidRPr="009A3551">
        <w:rPr>
          <w:lang w:val="ca-ES"/>
        </w:rPr>
        <w:t>categoria inexistent,</w:t>
      </w:r>
    </w:p>
    <w:p w14:paraId="2399A572" w14:textId="77777777" w:rsidR="008B0AF3" w:rsidRPr="009A3551" w:rsidRDefault="008B0AF3">
      <w:pPr>
        <w:pStyle w:val="Pargrafdellista"/>
        <w:numPr>
          <w:ilvl w:val="1"/>
          <w:numId w:val="202"/>
        </w:numPr>
        <w:rPr>
          <w:lang w:val="ca-ES"/>
        </w:rPr>
      </w:pPr>
      <w:r w:rsidRPr="009A3551">
        <w:rPr>
          <w:lang w:val="ca-ES"/>
        </w:rPr>
        <w:t>categoria inactiva.</w:t>
      </w:r>
    </w:p>
    <w:p w14:paraId="586CD7EF" w14:textId="77777777" w:rsidR="008B0AF3" w:rsidRPr="009A3551" w:rsidRDefault="008B0AF3">
      <w:pPr>
        <w:pStyle w:val="Pargrafdellista"/>
        <w:numPr>
          <w:ilvl w:val="0"/>
          <w:numId w:val="20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2A4DDA3" w14:textId="77777777" w:rsidR="008B0AF3" w:rsidRPr="009A3551" w:rsidRDefault="008B0AF3">
      <w:pPr>
        <w:pStyle w:val="Pargrafdellista"/>
        <w:numPr>
          <w:ilvl w:val="1"/>
          <w:numId w:val="202"/>
        </w:numPr>
        <w:rPr>
          <w:lang w:val="ca-ES"/>
        </w:rPr>
      </w:pPr>
      <w:r w:rsidRPr="009A3551">
        <w:rPr>
          <w:lang w:val="ca-ES"/>
        </w:rPr>
        <w:t>el sistema rebutja la creació.</w:t>
      </w:r>
    </w:p>
    <w:p w14:paraId="12FC9E5E" w14:textId="2CF48C94" w:rsidR="008B0AF3" w:rsidRPr="009A3551" w:rsidRDefault="008B0AF3" w:rsidP="00E911B8">
      <w:pPr>
        <w:pStyle w:val="Ttol2"/>
      </w:pPr>
      <w:bookmarkStart w:id="131" w:name="_Toc229763654"/>
      <w:r w:rsidRPr="009A3551">
        <w:t>Immutabilitat de les puntuacions</w:t>
      </w:r>
      <w:bookmarkEnd w:id="131"/>
    </w:p>
    <w:p w14:paraId="005428CF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 / Professor</w:t>
      </w:r>
    </w:p>
    <w:p w14:paraId="37AE4A91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346F6D73" w14:textId="77777777" w:rsidR="008B0AF3" w:rsidRPr="009A3551" w:rsidRDefault="008B0AF3">
      <w:pPr>
        <w:pStyle w:val="Pargrafdellista"/>
        <w:numPr>
          <w:ilvl w:val="0"/>
          <w:numId w:val="203"/>
        </w:numPr>
        <w:rPr>
          <w:lang w:val="ca-ES"/>
        </w:rPr>
      </w:pPr>
      <w:r w:rsidRPr="009A3551">
        <w:rPr>
          <w:lang w:val="ca-ES"/>
        </w:rPr>
        <w:t xml:space="preserve">Intentar: </w:t>
      </w:r>
    </w:p>
    <w:p w14:paraId="31C6B5A9" w14:textId="77777777" w:rsidR="008B0AF3" w:rsidRPr="009A3551" w:rsidRDefault="008B0AF3">
      <w:pPr>
        <w:pStyle w:val="Pargrafdellista"/>
        <w:numPr>
          <w:ilvl w:val="1"/>
          <w:numId w:val="203"/>
        </w:numPr>
        <w:rPr>
          <w:lang w:val="ca-ES"/>
        </w:rPr>
      </w:pPr>
      <w:r w:rsidRPr="009A3551">
        <w:rPr>
          <w:lang w:val="ca-ES"/>
        </w:rPr>
        <w:t>modificar una puntuació existent,</w:t>
      </w:r>
    </w:p>
    <w:p w14:paraId="2F33E8EA" w14:textId="77777777" w:rsidR="008B0AF3" w:rsidRPr="009A3551" w:rsidRDefault="008B0AF3">
      <w:pPr>
        <w:pStyle w:val="Pargrafdellista"/>
        <w:numPr>
          <w:ilvl w:val="1"/>
          <w:numId w:val="203"/>
        </w:numPr>
        <w:rPr>
          <w:lang w:val="ca-ES"/>
        </w:rPr>
      </w:pPr>
      <w:r w:rsidRPr="009A3551">
        <w:rPr>
          <w:lang w:val="ca-ES"/>
        </w:rPr>
        <w:t>eliminar una puntuació existent.</w:t>
      </w:r>
    </w:p>
    <w:p w14:paraId="757B2EA6" w14:textId="77777777" w:rsidR="008B0AF3" w:rsidRPr="009A3551" w:rsidRDefault="008B0AF3">
      <w:pPr>
        <w:pStyle w:val="Pargrafdellista"/>
        <w:numPr>
          <w:ilvl w:val="0"/>
          <w:numId w:val="20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1B987C0" w14:textId="77777777" w:rsidR="008B0AF3" w:rsidRPr="009A3551" w:rsidRDefault="008B0AF3">
      <w:pPr>
        <w:pStyle w:val="Pargrafdellista"/>
        <w:numPr>
          <w:ilvl w:val="1"/>
          <w:numId w:val="203"/>
        </w:numPr>
        <w:rPr>
          <w:lang w:val="ca-ES"/>
        </w:rPr>
      </w:pPr>
      <w:r w:rsidRPr="009A3551">
        <w:rPr>
          <w:lang w:val="ca-ES"/>
        </w:rPr>
        <w:t>el sistema ho impedeix,</w:t>
      </w:r>
    </w:p>
    <w:p w14:paraId="15998487" w14:textId="77777777" w:rsidR="008B0AF3" w:rsidRPr="009A3551" w:rsidRDefault="008B0AF3">
      <w:pPr>
        <w:pStyle w:val="Pargrafdellista"/>
        <w:numPr>
          <w:ilvl w:val="1"/>
          <w:numId w:val="203"/>
        </w:numPr>
        <w:rPr>
          <w:lang w:val="ca-ES"/>
        </w:rPr>
      </w:pPr>
      <w:r w:rsidRPr="009A3551">
        <w:rPr>
          <w:lang w:val="ca-ES"/>
        </w:rPr>
        <w:t xml:space="preserve">les puntuacions són </w:t>
      </w:r>
      <w:r w:rsidRPr="009A3551">
        <w:rPr>
          <w:b/>
          <w:bCs/>
          <w:lang w:val="ca-ES"/>
        </w:rPr>
        <w:t>immutables</w:t>
      </w:r>
      <w:r w:rsidRPr="009A3551">
        <w:rPr>
          <w:lang w:val="ca-ES"/>
        </w:rPr>
        <w:t>.</w:t>
      </w:r>
    </w:p>
    <w:p w14:paraId="245BD7FA" w14:textId="17C038FB" w:rsidR="008B0AF3" w:rsidRPr="009A3551" w:rsidRDefault="008B0AF3" w:rsidP="00E911B8">
      <w:pPr>
        <w:pStyle w:val="Ttol2"/>
      </w:pPr>
      <w:bookmarkStart w:id="132" w:name="_Toc229763655"/>
      <w:r w:rsidRPr="009A3551">
        <w:t>Consultes posteriors obligatòries després de crear una puntuació</w:t>
      </w:r>
      <w:bookmarkEnd w:id="132"/>
    </w:p>
    <w:p w14:paraId="7279618B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>Després de crear una puntuació, cal verificar sempre:</w:t>
      </w:r>
    </w:p>
    <w:p w14:paraId="359FF587" w14:textId="77777777" w:rsidR="008B0AF3" w:rsidRPr="009A3551" w:rsidRDefault="008B0AF3">
      <w:pPr>
        <w:pStyle w:val="Pargrafdellista"/>
        <w:numPr>
          <w:ilvl w:val="0"/>
          <w:numId w:val="204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lastRenderedPageBreak/>
        <w:t>✅</w:t>
      </w:r>
      <w:r w:rsidRPr="009A3551">
        <w:rPr>
          <w:lang w:val="ca-ES"/>
        </w:rPr>
        <w:t xml:space="preserve"> </w:t>
      </w:r>
      <w:r w:rsidRPr="009A3551">
        <w:rPr>
          <w:b/>
          <w:bCs/>
          <w:lang w:val="ca-ES"/>
        </w:rPr>
        <w:t>Consultar les puntuacions de l’alumne</w:t>
      </w:r>
    </w:p>
    <w:p w14:paraId="549B0266" w14:textId="77777777" w:rsidR="008B0AF3" w:rsidRPr="009A3551" w:rsidRDefault="008B0AF3">
      <w:pPr>
        <w:pStyle w:val="Pargrafdellista"/>
        <w:numPr>
          <w:ilvl w:val="1"/>
          <w:numId w:val="204"/>
        </w:numPr>
        <w:rPr>
          <w:lang w:val="ca-ES"/>
        </w:rPr>
      </w:pPr>
      <w:r w:rsidRPr="009A3551">
        <w:rPr>
          <w:lang w:val="ca-ES"/>
        </w:rPr>
        <w:t xml:space="preserve">per comprovar que: </w:t>
      </w:r>
    </w:p>
    <w:p w14:paraId="59B7F266" w14:textId="77777777" w:rsidR="008B0AF3" w:rsidRPr="009A3551" w:rsidRDefault="008B0AF3">
      <w:pPr>
        <w:pStyle w:val="Pargrafdellista"/>
        <w:numPr>
          <w:ilvl w:val="2"/>
          <w:numId w:val="204"/>
        </w:numPr>
        <w:rPr>
          <w:lang w:val="ca-ES"/>
        </w:rPr>
      </w:pPr>
      <w:r w:rsidRPr="009A3551">
        <w:rPr>
          <w:lang w:val="ca-ES"/>
        </w:rPr>
        <w:t>la puntuació existeix,</w:t>
      </w:r>
    </w:p>
    <w:p w14:paraId="00DB09C0" w14:textId="77777777" w:rsidR="008B0AF3" w:rsidRPr="009A3551" w:rsidRDefault="008B0AF3">
      <w:pPr>
        <w:pStyle w:val="Pargrafdellista"/>
        <w:numPr>
          <w:ilvl w:val="2"/>
          <w:numId w:val="204"/>
        </w:numPr>
        <w:rPr>
          <w:lang w:val="ca-ES"/>
        </w:rPr>
      </w:pPr>
      <w:r w:rsidRPr="009A3551">
        <w:rPr>
          <w:lang w:val="ca-ES"/>
        </w:rPr>
        <w:t>està correctament registrada.</w:t>
      </w:r>
    </w:p>
    <w:p w14:paraId="6E11C44B" w14:textId="77777777" w:rsidR="008B0AF3" w:rsidRPr="009A3551" w:rsidRDefault="008B0AF3">
      <w:pPr>
        <w:pStyle w:val="Pargrafdellista"/>
        <w:numPr>
          <w:ilvl w:val="0"/>
          <w:numId w:val="204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</w:t>
      </w:r>
      <w:r w:rsidRPr="009A3551">
        <w:rPr>
          <w:b/>
          <w:bCs/>
          <w:lang w:val="ca-ES"/>
        </w:rPr>
        <w:t>Consultar el karma de l’alumne</w:t>
      </w:r>
    </w:p>
    <w:p w14:paraId="3AA45E45" w14:textId="77777777" w:rsidR="008B0AF3" w:rsidRPr="009A3551" w:rsidRDefault="008B0AF3">
      <w:pPr>
        <w:pStyle w:val="Pargrafdellista"/>
        <w:numPr>
          <w:ilvl w:val="1"/>
          <w:numId w:val="204"/>
        </w:numPr>
        <w:rPr>
          <w:lang w:val="ca-ES"/>
        </w:rPr>
      </w:pPr>
      <w:r w:rsidRPr="009A3551">
        <w:rPr>
          <w:lang w:val="ca-ES"/>
        </w:rPr>
        <w:t xml:space="preserve">per verificar: </w:t>
      </w:r>
    </w:p>
    <w:p w14:paraId="4EC1472B" w14:textId="77777777" w:rsidR="008B0AF3" w:rsidRPr="009A3551" w:rsidRDefault="008B0AF3">
      <w:pPr>
        <w:pStyle w:val="Pargrafdellista"/>
        <w:numPr>
          <w:ilvl w:val="2"/>
          <w:numId w:val="204"/>
        </w:numPr>
        <w:rPr>
          <w:lang w:val="ca-ES"/>
        </w:rPr>
      </w:pPr>
      <w:r w:rsidRPr="009A3551">
        <w:rPr>
          <w:lang w:val="ca-ES"/>
        </w:rPr>
        <w:t>que el valor s’ha recalculat correctament.</w:t>
      </w:r>
    </w:p>
    <w:p w14:paraId="67D42F1C" w14:textId="77777777" w:rsidR="008B0AF3" w:rsidRPr="009A3551" w:rsidRDefault="008B0AF3">
      <w:pPr>
        <w:pStyle w:val="Pargrafdellista"/>
        <w:numPr>
          <w:ilvl w:val="0"/>
          <w:numId w:val="204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</w:t>
      </w:r>
      <w:r w:rsidRPr="009A3551">
        <w:rPr>
          <w:b/>
          <w:bCs/>
          <w:lang w:val="ca-ES"/>
        </w:rPr>
        <w:t>Consultar el karma del grup</w:t>
      </w:r>
      <w:r w:rsidRPr="009A3551">
        <w:rPr>
          <w:lang w:val="ca-ES"/>
        </w:rPr>
        <w:t xml:space="preserve"> (si aplica)</w:t>
      </w:r>
    </w:p>
    <w:p w14:paraId="522033FD" w14:textId="77777777" w:rsidR="008B0AF3" w:rsidRPr="009A3551" w:rsidRDefault="008B0AF3">
      <w:pPr>
        <w:pStyle w:val="Pargrafdellista"/>
        <w:numPr>
          <w:ilvl w:val="1"/>
          <w:numId w:val="204"/>
        </w:numPr>
        <w:rPr>
          <w:lang w:val="ca-ES"/>
        </w:rPr>
      </w:pPr>
      <w:r w:rsidRPr="009A3551">
        <w:rPr>
          <w:lang w:val="ca-ES"/>
        </w:rPr>
        <w:t xml:space="preserve">per comprovar: </w:t>
      </w:r>
    </w:p>
    <w:p w14:paraId="3877638D" w14:textId="77777777" w:rsidR="008B0AF3" w:rsidRPr="009A3551" w:rsidRDefault="008B0AF3">
      <w:pPr>
        <w:pStyle w:val="Pargrafdellista"/>
        <w:numPr>
          <w:ilvl w:val="2"/>
          <w:numId w:val="204"/>
        </w:numPr>
        <w:rPr>
          <w:lang w:val="ca-ES"/>
        </w:rPr>
      </w:pPr>
      <w:r w:rsidRPr="009A3551">
        <w:rPr>
          <w:lang w:val="ca-ES"/>
        </w:rPr>
        <w:t>la propagació correcta del canvi.</w:t>
      </w:r>
    </w:p>
    <w:p w14:paraId="5732EE9D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>Aquestes consultes són indispensables per validar el correcte comportament del servei.</w:t>
      </w:r>
    </w:p>
    <w:p w14:paraId="02D36478" w14:textId="0C2C4D99" w:rsidR="008B0AF3" w:rsidRPr="009A3551" w:rsidRDefault="008B0AF3" w:rsidP="00E911B8">
      <w:pPr>
        <w:pStyle w:val="Ttol2"/>
      </w:pPr>
      <w:bookmarkStart w:id="133" w:name="_Toc229763656"/>
      <w:r w:rsidRPr="009A3551">
        <w:t>Relació amb configuració de karma i privilegis</w:t>
      </w:r>
      <w:bookmarkEnd w:id="133"/>
    </w:p>
    <w:p w14:paraId="02C20C97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>Les proves de puntuacions han de confirmar que:</w:t>
      </w:r>
    </w:p>
    <w:p w14:paraId="6969AAC9" w14:textId="77777777" w:rsidR="008B0AF3" w:rsidRPr="009A3551" w:rsidRDefault="008B0AF3">
      <w:pPr>
        <w:pStyle w:val="Pargrafdellista"/>
        <w:numPr>
          <w:ilvl w:val="0"/>
          <w:numId w:val="206"/>
        </w:numPr>
        <w:rPr>
          <w:lang w:val="ca-ES"/>
        </w:rPr>
      </w:pPr>
      <w:r w:rsidRPr="009A3551">
        <w:rPr>
          <w:lang w:val="ca-ES"/>
        </w:rPr>
        <w:t xml:space="preserve">els canvis de karma respecten els </w:t>
      </w:r>
      <w:r w:rsidRPr="009A3551">
        <w:rPr>
          <w:b/>
          <w:bCs/>
          <w:lang w:val="ca-ES"/>
        </w:rPr>
        <w:t>intervals definits</w:t>
      </w:r>
      <w:r w:rsidRPr="009A3551">
        <w:rPr>
          <w:lang w:val="ca-ES"/>
        </w:rPr>
        <w:t>,</w:t>
      </w:r>
    </w:p>
    <w:p w14:paraId="15C9DF1F" w14:textId="77777777" w:rsidR="008B0AF3" w:rsidRPr="009A3551" w:rsidRDefault="008B0AF3">
      <w:pPr>
        <w:pStyle w:val="Pargrafdellista"/>
        <w:numPr>
          <w:ilvl w:val="0"/>
          <w:numId w:val="206"/>
        </w:numPr>
        <w:rPr>
          <w:lang w:val="ca-ES"/>
        </w:rPr>
      </w:pPr>
      <w:r w:rsidRPr="009A3551">
        <w:rPr>
          <w:lang w:val="ca-ES"/>
        </w:rPr>
        <w:t>els valors límit (ex. karma = 5) es classifiquen correctament,</w:t>
      </w:r>
    </w:p>
    <w:p w14:paraId="7C816EFE" w14:textId="77777777" w:rsidR="008B0AF3" w:rsidRPr="009A3551" w:rsidRDefault="008B0AF3">
      <w:pPr>
        <w:pStyle w:val="Pargrafdellista"/>
        <w:numPr>
          <w:ilvl w:val="0"/>
          <w:numId w:val="206"/>
        </w:numPr>
        <w:rPr>
          <w:lang w:val="ca-ES"/>
        </w:rPr>
      </w:pPr>
      <w:r w:rsidRPr="009A3551">
        <w:rPr>
          <w:lang w:val="ca-ES"/>
        </w:rPr>
        <w:t>i poden desencadenar l’assignació de privilegis.</w:t>
      </w:r>
    </w:p>
    <w:p w14:paraId="0C8BF219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>Aquesta relació es validarà explícitament en les seccions:</w:t>
      </w:r>
    </w:p>
    <w:p w14:paraId="6FD36B3E" w14:textId="77777777" w:rsidR="008B0AF3" w:rsidRPr="009A3551" w:rsidRDefault="008B0AF3">
      <w:pPr>
        <w:pStyle w:val="Pargrafdellista"/>
        <w:numPr>
          <w:ilvl w:val="0"/>
          <w:numId w:val="205"/>
        </w:numPr>
        <w:rPr>
          <w:lang w:val="ca-ES"/>
        </w:rPr>
      </w:pPr>
      <w:r w:rsidRPr="009A3551">
        <w:rPr>
          <w:lang w:val="ca-ES"/>
        </w:rPr>
        <w:t>càlcul de karma,</w:t>
      </w:r>
    </w:p>
    <w:p w14:paraId="1CC61247" w14:textId="77777777" w:rsidR="008B0AF3" w:rsidRPr="009A3551" w:rsidRDefault="008B0AF3">
      <w:pPr>
        <w:pStyle w:val="Pargrafdellista"/>
        <w:numPr>
          <w:ilvl w:val="0"/>
          <w:numId w:val="205"/>
        </w:numPr>
        <w:rPr>
          <w:lang w:val="ca-ES"/>
        </w:rPr>
      </w:pPr>
      <w:r w:rsidRPr="009A3551">
        <w:rPr>
          <w:lang w:val="ca-ES"/>
        </w:rPr>
        <w:t>assignació de privilegis.</w:t>
      </w:r>
    </w:p>
    <w:p w14:paraId="29EDE9E1" w14:textId="2C3D3F69" w:rsidR="008B0AF3" w:rsidRPr="009A3551" w:rsidRDefault="008B0AF3" w:rsidP="00E911B8">
      <w:pPr>
        <w:pStyle w:val="Ttol2"/>
      </w:pPr>
      <w:bookmarkStart w:id="134" w:name="_Toc229763657"/>
      <w:r w:rsidRPr="009A3551">
        <w:t>Conclusions del servei de Puntuacions</w:t>
      </w:r>
      <w:bookmarkEnd w:id="134"/>
    </w:p>
    <w:p w14:paraId="273220B3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>Aquest conjunt de proves ha de garantir que:</w:t>
      </w:r>
    </w:p>
    <w:p w14:paraId="491D4333" w14:textId="77777777" w:rsidR="008B0AF3" w:rsidRPr="009A3551" w:rsidRDefault="008B0AF3">
      <w:pPr>
        <w:pStyle w:val="Pargrafdellista"/>
        <w:numPr>
          <w:ilvl w:val="0"/>
          <w:numId w:val="207"/>
        </w:numPr>
        <w:rPr>
          <w:lang w:val="ca-ES"/>
        </w:rPr>
      </w:pPr>
      <w:r w:rsidRPr="009A3551">
        <w:rPr>
          <w:lang w:val="ca-ES"/>
        </w:rPr>
        <w:t>no es pot crear una puntuació sense context correcte,</w:t>
      </w:r>
    </w:p>
    <w:p w14:paraId="02A7E302" w14:textId="77777777" w:rsidR="008B0AF3" w:rsidRPr="009A3551" w:rsidRDefault="008B0AF3">
      <w:pPr>
        <w:pStyle w:val="Pargrafdellista"/>
        <w:numPr>
          <w:ilvl w:val="0"/>
          <w:numId w:val="207"/>
        </w:numPr>
        <w:rPr>
          <w:lang w:val="ca-ES"/>
        </w:rPr>
      </w:pPr>
      <w:r w:rsidRPr="009A3551">
        <w:rPr>
          <w:lang w:val="ca-ES"/>
        </w:rPr>
        <w:t>totes les regles del domini s’apliquen al backend,</w:t>
      </w:r>
    </w:p>
    <w:p w14:paraId="7DBC7148" w14:textId="77777777" w:rsidR="008B0AF3" w:rsidRPr="009A3551" w:rsidRDefault="008B0AF3">
      <w:pPr>
        <w:pStyle w:val="Pargrafdellista"/>
        <w:numPr>
          <w:ilvl w:val="0"/>
          <w:numId w:val="207"/>
        </w:numPr>
        <w:rPr>
          <w:lang w:val="ca-ES"/>
        </w:rPr>
      </w:pPr>
      <w:r w:rsidRPr="009A3551">
        <w:rPr>
          <w:lang w:val="ca-ES"/>
        </w:rPr>
        <w:t>els permisos són estrictes,</w:t>
      </w:r>
    </w:p>
    <w:p w14:paraId="4152C1C8" w14:textId="77777777" w:rsidR="008B0AF3" w:rsidRPr="009A3551" w:rsidRDefault="008B0AF3">
      <w:pPr>
        <w:pStyle w:val="Pargrafdellista"/>
        <w:numPr>
          <w:ilvl w:val="0"/>
          <w:numId w:val="207"/>
        </w:numPr>
        <w:rPr>
          <w:lang w:val="ca-ES"/>
        </w:rPr>
      </w:pPr>
      <w:r w:rsidRPr="009A3551">
        <w:rPr>
          <w:lang w:val="ca-ES"/>
        </w:rPr>
        <w:t>les puntuacions són immutables,</w:t>
      </w:r>
    </w:p>
    <w:p w14:paraId="1EE0F258" w14:textId="77777777" w:rsidR="008B0AF3" w:rsidRPr="009A3551" w:rsidRDefault="008B0AF3">
      <w:pPr>
        <w:pStyle w:val="Pargrafdellista"/>
        <w:numPr>
          <w:ilvl w:val="0"/>
          <w:numId w:val="207"/>
        </w:numPr>
        <w:rPr>
          <w:lang w:val="ca-ES"/>
        </w:rPr>
      </w:pPr>
      <w:r w:rsidRPr="009A3551">
        <w:rPr>
          <w:lang w:val="ca-ES"/>
        </w:rPr>
        <w:t>i el karma resultant és coherent i traçable.</w:t>
      </w:r>
    </w:p>
    <w:p w14:paraId="36BDE7E5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>Qualsevol comportament que:</w:t>
      </w:r>
    </w:p>
    <w:p w14:paraId="2E76126F" w14:textId="77777777" w:rsidR="008B0AF3" w:rsidRPr="009A3551" w:rsidRDefault="008B0AF3">
      <w:pPr>
        <w:pStyle w:val="Pargrafdellista"/>
        <w:numPr>
          <w:ilvl w:val="0"/>
          <w:numId w:val="208"/>
        </w:numPr>
        <w:rPr>
          <w:lang w:val="ca-ES"/>
        </w:rPr>
      </w:pPr>
      <w:r w:rsidRPr="009A3551">
        <w:rPr>
          <w:lang w:val="ca-ES"/>
        </w:rPr>
        <w:t>permeta puntuacions fora d’avaluació,</w:t>
      </w:r>
    </w:p>
    <w:p w14:paraId="02AE08CA" w14:textId="77777777" w:rsidR="008B0AF3" w:rsidRPr="009A3551" w:rsidRDefault="008B0AF3">
      <w:pPr>
        <w:pStyle w:val="Pargrafdellista"/>
        <w:numPr>
          <w:ilvl w:val="0"/>
          <w:numId w:val="208"/>
        </w:numPr>
        <w:rPr>
          <w:lang w:val="ca-ES"/>
        </w:rPr>
      </w:pPr>
      <w:r w:rsidRPr="009A3551">
        <w:rPr>
          <w:lang w:val="ca-ES"/>
        </w:rPr>
        <w:t>ignore categories o permisos,</w:t>
      </w:r>
    </w:p>
    <w:p w14:paraId="6993E667" w14:textId="51AE5728" w:rsidR="008B0AF3" w:rsidRPr="009A3551" w:rsidRDefault="008B0AF3">
      <w:pPr>
        <w:pStyle w:val="Pargrafdellista"/>
        <w:numPr>
          <w:ilvl w:val="0"/>
          <w:numId w:val="208"/>
        </w:numPr>
        <w:rPr>
          <w:lang w:val="ca-ES"/>
        </w:rPr>
      </w:pPr>
      <w:r w:rsidRPr="009A3551">
        <w:rPr>
          <w:lang w:val="ca-ES"/>
        </w:rPr>
        <w:t>no actualitze el karma,</w:t>
      </w:r>
    </w:p>
    <w:p w14:paraId="69FAE006" w14:textId="77777777" w:rsidR="008B0AF3" w:rsidRDefault="008B0AF3" w:rsidP="008B0AF3">
      <w:pPr>
        <w:rPr>
          <w:lang w:val="ca-ES"/>
        </w:rPr>
      </w:pPr>
      <w:r w:rsidRPr="009A3551">
        <w:rPr>
          <w:lang w:val="ca-ES"/>
        </w:rPr>
        <w:t xml:space="preserve">és una </w:t>
      </w:r>
      <w:r w:rsidRPr="009A3551">
        <w:rPr>
          <w:b/>
          <w:bCs/>
          <w:lang w:val="ca-ES"/>
        </w:rPr>
        <w:t>fallada crítica del sistema</w:t>
      </w:r>
      <w:r w:rsidRPr="009A3551">
        <w:rPr>
          <w:lang w:val="ca-ES"/>
        </w:rPr>
        <w:t>.</w:t>
      </w:r>
    </w:p>
    <w:p w14:paraId="4C1987AA" w14:textId="77777777" w:rsidR="00D36E07" w:rsidRPr="009A3551" w:rsidRDefault="00D36E07" w:rsidP="00D36E07">
      <w:pPr>
        <w:pStyle w:val="Ttol2"/>
      </w:pPr>
      <w:bookmarkStart w:id="135" w:name="_Toc229763611"/>
      <w:r w:rsidRPr="009A3551">
        <w:t>Ús d’avaluació inexistent en puntuacions</w:t>
      </w:r>
      <w:bookmarkEnd w:id="135"/>
    </w:p>
    <w:p w14:paraId="0A767202" w14:textId="77777777" w:rsidR="00D36E07" w:rsidRPr="009A3551" w:rsidRDefault="00D36E07" w:rsidP="00D36E0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 a la classe</w:t>
      </w:r>
    </w:p>
    <w:p w14:paraId="7D0063C1" w14:textId="77777777" w:rsidR="00D36E07" w:rsidRPr="009A3551" w:rsidRDefault="00D36E07" w:rsidP="00D36E0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lastRenderedPageBreak/>
        <w:t>❌</w:t>
      </w:r>
      <w:r w:rsidRPr="009A3551">
        <w:rPr>
          <w:b/>
          <w:bCs/>
          <w:lang w:val="ca-ES"/>
        </w:rPr>
        <w:t xml:space="preserve"> Prova incorrecta</w:t>
      </w:r>
    </w:p>
    <w:p w14:paraId="12FFE9B0" w14:textId="77777777" w:rsidR="00D36E07" w:rsidRPr="009A3551" w:rsidRDefault="00D36E07" w:rsidP="00D36E07">
      <w:pPr>
        <w:pStyle w:val="Pargrafdellista"/>
        <w:numPr>
          <w:ilvl w:val="0"/>
          <w:numId w:val="113"/>
        </w:numPr>
        <w:rPr>
          <w:lang w:val="ca-ES"/>
        </w:rPr>
      </w:pPr>
      <w:r w:rsidRPr="009A3551">
        <w:rPr>
          <w:lang w:val="ca-ES"/>
        </w:rPr>
        <w:t xml:space="preserve">Intentar crear una puntuació amb: </w:t>
      </w:r>
    </w:p>
    <w:p w14:paraId="7EB4C11A" w14:textId="77777777" w:rsidR="00D36E07" w:rsidRPr="009A3551" w:rsidRDefault="00D36E07" w:rsidP="00D36E07">
      <w:pPr>
        <w:pStyle w:val="Pargrafdellista"/>
        <w:numPr>
          <w:ilvl w:val="1"/>
          <w:numId w:val="113"/>
        </w:numPr>
        <w:rPr>
          <w:lang w:val="ca-ES"/>
        </w:rPr>
      </w:pPr>
      <w:r w:rsidRPr="009A3551">
        <w:rPr>
          <w:lang w:val="ca-ES"/>
        </w:rPr>
        <w:t>una avaluació que no existeix.</w:t>
      </w:r>
    </w:p>
    <w:p w14:paraId="7760FD2D" w14:textId="77777777" w:rsidR="00D36E07" w:rsidRPr="009A3551" w:rsidRDefault="00D36E07" w:rsidP="00D36E07">
      <w:pPr>
        <w:pStyle w:val="Pargrafdellista"/>
        <w:numPr>
          <w:ilvl w:val="0"/>
          <w:numId w:val="11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EDD9591" w14:textId="77777777" w:rsidR="00D36E07" w:rsidRPr="009A3551" w:rsidRDefault="00D36E07" w:rsidP="00D36E07">
      <w:pPr>
        <w:pStyle w:val="Pargrafdellista"/>
        <w:numPr>
          <w:ilvl w:val="1"/>
          <w:numId w:val="113"/>
        </w:numPr>
        <w:rPr>
          <w:lang w:val="ca-ES"/>
        </w:rPr>
      </w:pPr>
      <w:r w:rsidRPr="009A3551">
        <w:rPr>
          <w:lang w:val="ca-ES"/>
        </w:rPr>
        <w:t>el sistema rebutja la puntuació.</w:t>
      </w:r>
    </w:p>
    <w:p w14:paraId="75BFBD01" w14:textId="77777777" w:rsidR="00D36E07" w:rsidRPr="009A3551" w:rsidRDefault="00D36E07" w:rsidP="00D36E07">
      <w:pPr>
        <w:pStyle w:val="Ttol2"/>
      </w:pPr>
      <w:bookmarkStart w:id="136" w:name="_Toc229763612"/>
      <w:r w:rsidRPr="009A3551">
        <w:t>Ús d’avaluació fora de dates</w:t>
      </w:r>
      <w:bookmarkEnd w:id="136"/>
    </w:p>
    <w:p w14:paraId="57C2CDB1" w14:textId="77777777" w:rsidR="00D36E07" w:rsidRPr="009A3551" w:rsidRDefault="00D36E07" w:rsidP="00D36E0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 a la classe</w:t>
      </w:r>
    </w:p>
    <w:p w14:paraId="6759E2BB" w14:textId="77777777" w:rsidR="00D36E07" w:rsidRPr="009A3551" w:rsidRDefault="00D36E07" w:rsidP="00D36E0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7E5BFB31" w14:textId="77777777" w:rsidR="00D36E07" w:rsidRPr="009A3551" w:rsidRDefault="00D36E07" w:rsidP="00D36E07">
      <w:pPr>
        <w:pStyle w:val="Pargrafdellista"/>
        <w:numPr>
          <w:ilvl w:val="0"/>
          <w:numId w:val="114"/>
        </w:numPr>
        <w:rPr>
          <w:lang w:val="ca-ES"/>
        </w:rPr>
      </w:pPr>
      <w:r w:rsidRPr="009A3551">
        <w:rPr>
          <w:lang w:val="ca-ES"/>
        </w:rPr>
        <w:t xml:space="preserve">Crear una puntuació amb: </w:t>
      </w:r>
    </w:p>
    <w:p w14:paraId="29C09025" w14:textId="77777777" w:rsidR="00D36E07" w:rsidRPr="009A3551" w:rsidRDefault="00D36E07" w:rsidP="00D36E07">
      <w:pPr>
        <w:pStyle w:val="Pargrafdellista"/>
        <w:numPr>
          <w:ilvl w:val="1"/>
          <w:numId w:val="114"/>
        </w:numPr>
        <w:rPr>
          <w:lang w:val="ca-ES"/>
        </w:rPr>
      </w:pPr>
      <w:r w:rsidRPr="009A3551">
        <w:rPr>
          <w:lang w:val="ca-ES"/>
        </w:rPr>
        <w:t>data de l’esdeveniment fora del rang de dates de l’avaluació.</w:t>
      </w:r>
    </w:p>
    <w:p w14:paraId="5B66B355" w14:textId="77777777" w:rsidR="00D36E07" w:rsidRPr="009A3551" w:rsidRDefault="00D36E07" w:rsidP="00D36E07">
      <w:pPr>
        <w:pStyle w:val="Pargrafdellista"/>
        <w:numPr>
          <w:ilvl w:val="0"/>
          <w:numId w:val="11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DFAA032" w14:textId="77777777" w:rsidR="00D36E07" w:rsidRPr="009A3551" w:rsidRDefault="00D36E07" w:rsidP="00D36E07">
      <w:pPr>
        <w:pStyle w:val="Pargrafdellista"/>
        <w:numPr>
          <w:ilvl w:val="1"/>
          <w:numId w:val="114"/>
        </w:numPr>
        <w:rPr>
          <w:lang w:val="ca-ES"/>
        </w:rPr>
      </w:pPr>
      <w:r w:rsidRPr="009A3551">
        <w:rPr>
          <w:lang w:val="ca-ES"/>
        </w:rPr>
        <w:t>el sistema rebutja la creació de la puntuació.</w:t>
      </w:r>
    </w:p>
    <w:p w14:paraId="5F92306C" w14:textId="3E418DE2" w:rsidR="00331761" w:rsidRPr="009A3551" w:rsidRDefault="00331761" w:rsidP="00331761">
      <w:pPr>
        <w:pStyle w:val="Ttol1"/>
      </w:pPr>
      <w:r w:rsidRPr="009A3551">
        <w:t xml:space="preserve"> </w:t>
      </w:r>
      <w:bookmarkStart w:id="137" w:name="_Toc229763658"/>
      <w:r w:rsidRPr="009A3551">
        <w:t>Proves del càlcul de Karma d’alumne</w:t>
      </w:r>
      <w:bookmarkEnd w:id="137"/>
    </w:p>
    <w:p w14:paraId="5AD7A167" w14:textId="77777777" w:rsidR="00B517D6" w:rsidRPr="009A3551" w:rsidRDefault="00B517D6" w:rsidP="00B517D6">
      <w:pPr>
        <w:rPr>
          <w:lang w:val="ca-ES"/>
        </w:rPr>
      </w:pPr>
      <w:r w:rsidRPr="009A3551">
        <w:rPr>
          <w:lang w:val="ca-ES"/>
        </w:rPr>
        <w:t xml:space="preserve">Aquesta secció valida el </w:t>
      </w:r>
      <w:r w:rsidRPr="009A3551">
        <w:rPr>
          <w:b/>
          <w:bCs/>
          <w:lang w:val="ca-ES"/>
        </w:rPr>
        <w:t>càlcul correcte del karma a nivell d’alumne</w:t>
      </w:r>
      <w:r w:rsidRPr="009A3551">
        <w:rPr>
          <w:lang w:val="ca-ES"/>
        </w:rPr>
        <w:t>, com a resultat de les puntuacions creades prèviament.</w:t>
      </w:r>
      <w:r w:rsidRPr="009A3551">
        <w:rPr>
          <w:lang w:val="ca-ES"/>
        </w:rPr>
        <w:br/>
        <w:t xml:space="preserve">L’objectiu no és provar la creació de puntuacions (ja fet a la secció 15), sinó </w:t>
      </w:r>
      <w:r w:rsidRPr="009A3551">
        <w:rPr>
          <w:b/>
          <w:bCs/>
          <w:lang w:val="ca-ES"/>
        </w:rPr>
        <w:t>verificar que el valor de karma resultant és coherent, consistent i traçable</w:t>
      </w:r>
      <w:r w:rsidRPr="009A3551">
        <w:rPr>
          <w:lang w:val="ca-ES"/>
        </w:rPr>
        <w:t>.</w:t>
      </w:r>
    </w:p>
    <w:p w14:paraId="4F4E9641" w14:textId="127B647F" w:rsidR="00B517D6" w:rsidRPr="009A3551" w:rsidRDefault="00B517D6" w:rsidP="00E911B8">
      <w:pPr>
        <w:pStyle w:val="Ttol2"/>
      </w:pPr>
      <w:bookmarkStart w:id="138" w:name="_Toc229763659"/>
      <w:r w:rsidRPr="009A3551">
        <w:t>Consulta prèvia del karma inicial</w:t>
      </w:r>
      <w:bookmarkEnd w:id="138"/>
    </w:p>
    <w:p w14:paraId="14E72052" w14:textId="77777777" w:rsidR="00B517D6" w:rsidRPr="009A3551" w:rsidRDefault="00B517D6" w:rsidP="00B517D6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 / Administrador</w:t>
      </w:r>
    </w:p>
    <w:p w14:paraId="01CFA210" w14:textId="77777777" w:rsidR="00B517D6" w:rsidRPr="009A3551" w:rsidRDefault="00B517D6" w:rsidP="00B517D6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1589031A" w14:textId="77777777" w:rsidR="00B517D6" w:rsidRPr="009A3551" w:rsidRDefault="00B517D6">
      <w:pPr>
        <w:pStyle w:val="Pargrafdellista"/>
        <w:numPr>
          <w:ilvl w:val="0"/>
          <w:numId w:val="209"/>
        </w:numPr>
        <w:rPr>
          <w:lang w:val="ca-ES"/>
        </w:rPr>
      </w:pPr>
      <w:r w:rsidRPr="009A3551">
        <w:rPr>
          <w:lang w:val="ca-ES"/>
        </w:rPr>
        <w:t xml:space="preserve">Consultar el karma d’un alumne </w:t>
      </w:r>
      <w:r w:rsidRPr="009A3551">
        <w:rPr>
          <w:b/>
          <w:bCs/>
          <w:lang w:val="ca-ES"/>
        </w:rPr>
        <w:t>abans de crear cap puntuació</w:t>
      </w:r>
      <w:r w:rsidRPr="009A3551">
        <w:rPr>
          <w:lang w:val="ca-ES"/>
        </w:rPr>
        <w:t>.</w:t>
      </w:r>
    </w:p>
    <w:p w14:paraId="4448B445" w14:textId="77777777" w:rsidR="00B517D6" w:rsidRPr="009A3551" w:rsidRDefault="00B517D6">
      <w:pPr>
        <w:pStyle w:val="Pargrafdellista"/>
        <w:numPr>
          <w:ilvl w:val="0"/>
          <w:numId w:val="209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43891E9" w14:textId="77777777" w:rsidR="00B517D6" w:rsidRPr="009A3551" w:rsidRDefault="00B517D6">
      <w:pPr>
        <w:pStyle w:val="Pargrafdellista"/>
        <w:numPr>
          <w:ilvl w:val="1"/>
          <w:numId w:val="209"/>
        </w:numPr>
        <w:rPr>
          <w:lang w:val="ca-ES"/>
        </w:rPr>
      </w:pPr>
      <w:r w:rsidRPr="009A3551">
        <w:rPr>
          <w:lang w:val="ca-ES"/>
        </w:rPr>
        <w:t>el karma inicial és el definit per defecte (normalment 0 o el valor configurat),</w:t>
      </w:r>
    </w:p>
    <w:p w14:paraId="79425F1F" w14:textId="77777777" w:rsidR="00B517D6" w:rsidRPr="009A3551" w:rsidRDefault="00B517D6">
      <w:pPr>
        <w:pStyle w:val="Pargrafdellista"/>
        <w:numPr>
          <w:ilvl w:val="1"/>
          <w:numId w:val="209"/>
        </w:numPr>
        <w:rPr>
          <w:lang w:val="ca-ES"/>
        </w:rPr>
      </w:pPr>
      <w:r w:rsidRPr="009A3551">
        <w:rPr>
          <w:lang w:val="ca-ES"/>
        </w:rPr>
        <w:t>no hi ha inconsistències.</w:t>
      </w:r>
    </w:p>
    <w:p w14:paraId="02483368" w14:textId="77777777" w:rsidR="00B517D6" w:rsidRPr="009A3551" w:rsidRDefault="00B517D6" w:rsidP="00B517D6">
      <w:pPr>
        <w:rPr>
          <w:lang w:val="ca-ES"/>
        </w:rPr>
      </w:pPr>
      <w:r w:rsidRPr="009A3551">
        <w:rPr>
          <w:lang w:val="ca-ES"/>
        </w:rPr>
        <w:t xml:space="preserve">Aquesta consulta estableix el </w:t>
      </w:r>
      <w:r w:rsidRPr="009A3551">
        <w:rPr>
          <w:b/>
          <w:bCs/>
          <w:lang w:val="ca-ES"/>
        </w:rPr>
        <w:t>punt de partida</w:t>
      </w:r>
      <w:r w:rsidRPr="009A3551">
        <w:rPr>
          <w:lang w:val="ca-ES"/>
        </w:rPr>
        <w:t xml:space="preserve"> per a la resta de proves.</w:t>
      </w:r>
    </w:p>
    <w:p w14:paraId="4E507137" w14:textId="2370E0EF" w:rsidR="00B517D6" w:rsidRPr="009A3551" w:rsidRDefault="00B517D6" w:rsidP="00E911B8">
      <w:pPr>
        <w:pStyle w:val="Ttol2"/>
      </w:pPr>
      <w:bookmarkStart w:id="139" w:name="_Toc229763660"/>
      <w:r w:rsidRPr="009A3551">
        <w:t>Increment del karma amb puntuacions positives</w:t>
      </w:r>
      <w:bookmarkEnd w:id="139"/>
    </w:p>
    <w:p w14:paraId="7F143C6B" w14:textId="77777777" w:rsidR="00B517D6" w:rsidRPr="009A3551" w:rsidRDefault="00B517D6" w:rsidP="00B517D6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</w:t>
      </w:r>
    </w:p>
    <w:p w14:paraId="465ED539" w14:textId="77777777" w:rsidR="00B517D6" w:rsidRPr="009A3551" w:rsidRDefault="00B517D6" w:rsidP="00B517D6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3F26CB64" w14:textId="77777777" w:rsidR="00B517D6" w:rsidRPr="009A3551" w:rsidRDefault="00B517D6">
      <w:pPr>
        <w:pStyle w:val="Pargrafdellista"/>
        <w:numPr>
          <w:ilvl w:val="0"/>
          <w:numId w:val="210"/>
        </w:numPr>
        <w:rPr>
          <w:lang w:val="ca-ES"/>
        </w:rPr>
      </w:pPr>
      <w:r w:rsidRPr="009A3551">
        <w:rPr>
          <w:lang w:val="ca-ES"/>
        </w:rPr>
        <w:t>Crear una o diverses puntuacions positives.</w:t>
      </w:r>
    </w:p>
    <w:p w14:paraId="4E559371" w14:textId="77777777" w:rsidR="00B517D6" w:rsidRPr="009A3551" w:rsidRDefault="00B517D6">
      <w:pPr>
        <w:pStyle w:val="Pargrafdellista"/>
        <w:numPr>
          <w:ilvl w:val="0"/>
          <w:numId w:val="210"/>
        </w:numPr>
        <w:rPr>
          <w:lang w:val="ca-ES"/>
        </w:rPr>
      </w:pPr>
      <w:r w:rsidRPr="009A3551">
        <w:rPr>
          <w:lang w:val="ca-ES"/>
        </w:rPr>
        <w:t>Consultar el karma després de cada puntuació.</w:t>
      </w:r>
    </w:p>
    <w:p w14:paraId="44064744" w14:textId="77777777" w:rsidR="00B517D6" w:rsidRPr="009A3551" w:rsidRDefault="00B517D6">
      <w:pPr>
        <w:pStyle w:val="Pargrafdellista"/>
        <w:numPr>
          <w:ilvl w:val="0"/>
          <w:numId w:val="210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FE8E727" w14:textId="77777777" w:rsidR="00B517D6" w:rsidRPr="009A3551" w:rsidRDefault="00B517D6">
      <w:pPr>
        <w:pStyle w:val="Pargrafdellista"/>
        <w:numPr>
          <w:ilvl w:val="1"/>
          <w:numId w:val="210"/>
        </w:numPr>
        <w:rPr>
          <w:lang w:val="ca-ES"/>
        </w:rPr>
      </w:pPr>
      <w:r w:rsidRPr="009A3551">
        <w:rPr>
          <w:lang w:val="ca-ES"/>
        </w:rPr>
        <w:t>el karma s’incrementa correctament,</w:t>
      </w:r>
    </w:p>
    <w:p w14:paraId="64F888C6" w14:textId="77777777" w:rsidR="00B517D6" w:rsidRPr="009A3551" w:rsidRDefault="00B517D6">
      <w:pPr>
        <w:pStyle w:val="Pargrafdellista"/>
        <w:numPr>
          <w:ilvl w:val="1"/>
          <w:numId w:val="210"/>
        </w:numPr>
        <w:rPr>
          <w:lang w:val="ca-ES"/>
        </w:rPr>
      </w:pPr>
      <w:r w:rsidRPr="009A3551">
        <w:rPr>
          <w:lang w:val="ca-ES"/>
        </w:rPr>
        <w:t>el valor coincideix amb la suma de les puntuacions aplicades.</w:t>
      </w:r>
    </w:p>
    <w:p w14:paraId="092C9EF8" w14:textId="6447E32E" w:rsidR="00B517D6" w:rsidRPr="009A3551" w:rsidRDefault="00B517D6" w:rsidP="00205434">
      <w:pPr>
        <w:pStyle w:val="Ttol2"/>
      </w:pPr>
      <w:bookmarkStart w:id="140" w:name="_Toc229763661"/>
      <w:r w:rsidRPr="009A3551">
        <w:lastRenderedPageBreak/>
        <w:t>Decrement del karma amb puntuacions negatives</w:t>
      </w:r>
      <w:bookmarkEnd w:id="140"/>
    </w:p>
    <w:p w14:paraId="0FDB45E5" w14:textId="77777777" w:rsidR="00B517D6" w:rsidRPr="009A3551" w:rsidRDefault="00B517D6" w:rsidP="00B517D6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</w:t>
      </w:r>
    </w:p>
    <w:p w14:paraId="6A1525B3" w14:textId="77777777" w:rsidR="00B517D6" w:rsidRPr="009A3551" w:rsidRDefault="00B517D6" w:rsidP="00B517D6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4854371E" w14:textId="77777777" w:rsidR="00B517D6" w:rsidRPr="009A3551" w:rsidRDefault="00B517D6">
      <w:pPr>
        <w:pStyle w:val="Pargrafdellista"/>
        <w:numPr>
          <w:ilvl w:val="0"/>
          <w:numId w:val="211"/>
        </w:numPr>
        <w:rPr>
          <w:lang w:val="ca-ES"/>
        </w:rPr>
      </w:pPr>
      <w:r w:rsidRPr="009A3551">
        <w:rPr>
          <w:lang w:val="ca-ES"/>
        </w:rPr>
        <w:t>Crear puntuacions amb valors negatius.</w:t>
      </w:r>
    </w:p>
    <w:p w14:paraId="61D353BC" w14:textId="77777777" w:rsidR="00B517D6" w:rsidRPr="009A3551" w:rsidRDefault="00B517D6">
      <w:pPr>
        <w:pStyle w:val="Pargrafdellista"/>
        <w:numPr>
          <w:ilvl w:val="0"/>
          <w:numId w:val="211"/>
        </w:numPr>
        <w:rPr>
          <w:lang w:val="ca-ES"/>
        </w:rPr>
      </w:pPr>
      <w:r w:rsidRPr="009A3551">
        <w:rPr>
          <w:lang w:val="ca-ES"/>
        </w:rPr>
        <w:t>Consultar el karma resultant.</w:t>
      </w:r>
    </w:p>
    <w:p w14:paraId="03404B56" w14:textId="77777777" w:rsidR="00B517D6" w:rsidRPr="009A3551" w:rsidRDefault="00B517D6">
      <w:pPr>
        <w:pStyle w:val="Pargrafdellista"/>
        <w:numPr>
          <w:ilvl w:val="0"/>
          <w:numId w:val="211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496D544" w14:textId="77777777" w:rsidR="00B517D6" w:rsidRPr="009A3551" w:rsidRDefault="00B517D6">
      <w:pPr>
        <w:pStyle w:val="Pargrafdellista"/>
        <w:numPr>
          <w:ilvl w:val="1"/>
          <w:numId w:val="211"/>
        </w:numPr>
        <w:rPr>
          <w:lang w:val="ca-ES"/>
        </w:rPr>
      </w:pPr>
      <w:r w:rsidRPr="009A3551">
        <w:rPr>
          <w:lang w:val="ca-ES"/>
        </w:rPr>
        <w:t>el karma disminueix correctament,</w:t>
      </w:r>
    </w:p>
    <w:p w14:paraId="3980864B" w14:textId="77777777" w:rsidR="00B517D6" w:rsidRPr="009A3551" w:rsidRDefault="00B517D6">
      <w:pPr>
        <w:pStyle w:val="Pargrafdellista"/>
        <w:numPr>
          <w:ilvl w:val="1"/>
          <w:numId w:val="211"/>
        </w:numPr>
        <w:rPr>
          <w:lang w:val="ca-ES"/>
        </w:rPr>
      </w:pPr>
      <w:r w:rsidRPr="009A3551">
        <w:rPr>
          <w:lang w:val="ca-ES"/>
        </w:rPr>
        <w:t>el càlcul és coherent amb l’historial.</w:t>
      </w:r>
    </w:p>
    <w:p w14:paraId="0A67BF47" w14:textId="70B25C9D" w:rsidR="00B517D6" w:rsidRPr="009A3551" w:rsidRDefault="00B517D6" w:rsidP="00205434">
      <w:pPr>
        <w:pStyle w:val="Ttol2"/>
      </w:pPr>
      <w:bookmarkStart w:id="141" w:name="_Toc229763662"/>
      <w:r w:rsidRPr="009A3551">
        <w:t>Prova de càlcul acumulat</w:t>
      </w:r>
      <w:bookmarkEnd w:id="141"/>
    </w:p>
    <w:p w14:paraId="4921C223" w14:textId="77777777" w:rsidR="00B517D6" w:rsidRPr="009A3551" w:rsidRDefault="00B517D6" w:rsidP="00B517D6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</w:t>
      </w:r>
    </w:p>
    <w:p w14:paraId="2F218D29" w14:textId="77777777" w:rsidR="00B517D6" w:rsidRPr="009A3551" w:rsidRDefault="00B517D6" w:rsidP="00B517D6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35312C92" w14:textId="77777777" w:rsidR="00B517D6" w:rsidRPr="009A3551" w:rsidRDefault="00B517D6">
      <w:pPr>
        <w:pStyle w:val="Pargrafdellista"/>
        <w:numPr>
          <w:ilvl w:val="0"/>
          <w:numId w:val="212"/>
        </w:numPr>
        <w:rPr>
          <w:lang w:val="ca-ES"/>
        </w:rPr>
      </w:pPr>
      <w:r w:rsidRPr="009A3551">
        <w:rPr>
          <w:lang w:val="ca-ES"/>
        </w:rPr>
        <w:t xml:space="preserve">Crear una seqüència de puntuacions: </w:t>
      </w:r>
    </w:p>
    <w:p w14:paraId="3A87AC3D" w14:textId="77777777" w:rsidR="00B517D6" w:rsidRPr="009A3551" w:rsidRDefault="00B517D6">
      <w:pPr>
        <w:pStyle w:val="Pargrafdellista"/>
        <w:numPr>
          <w:ilvl w:val="1"/>
          <w:numId w:val="212"/>
        </w:numPr>
        <w:rPr>
          <w:lang w:val="ca-ES"/>
        </w:rPr>
      </w:pPr>
      <w:r w:rsidRPr="009A3551">
        <w:rPr>
          <w:lang w:val="ca-ES"/>
        </w:rPr>
        <w:t>positives i negatives combinades.</w:t>
      </w:r>
    </w:p>
    <w:p w14:paraId="01E779C7" w14:textId="77777777" w:rsidR="00B517D6" w:rsidRPr="009A3551" w:rsidRDefault="00B517D6">
      <w:pPr>
        <w:pStyle w:val="Pargrafdellista"/>
        <w:numPr>
          <w:ilvl w:val="0"/>
          <w:numId w:val="212"/>
        </w:numPr>
        <w:rPr>
          <w:lang w:val="ca-ES"/>
        </w:rPr>
      </w:pPr>
      <w:r w:rsidRPr="009A3551">
        <w:rPr>
          <w:lang w:val="ca-ES"/>
        </w:rPr>
        <w:t>Consultar el karma final.</w:t>
      </w:r>
    </w:p>
    <w:p w14:paraId="28378410" w14:textId="77777777" w:rsidR="00B517D6" w:rsidRPr="009A3551" w:rsidRDefault="00B517D6">
      <w:pPr>
        <w:pStyle w:val="Pargrafdellista"/>
        <w:numPr>
          <w:ilvl w:val="0"/>
          <w:numId w:val="21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4D21934" w14:textId="77777777" w:rsidR="00B517D6" w:rsidRPr="009A3551" w:rsidRDefault="00B517D6">
      <w:pPr>
        <w:pStyle w:val="Pargrafdellista"/>
        <w:numPr>
          <w:ilvl w:val="1"/>
          <w:numId w:val="212"/>
        </w:numPr>
        <w:rPr>
          <w:lang w:val="ca-ES"/>
        </w:rPr>
      </w:pPr>
      <w:r w:rsidRPr="009A3551">
        <w:rPr>
          <w:lang w:val="ca-ES"/>
        </w:rPr>
        <w:t xml:space="preserve">el karma final és la </w:t>
      </w:r>
      <w:r w:rsidRPr="009A3551">
        <w:rPr>
          <w:b/>
          <w:bCs/>
          <w:lang w:val="ca-ES"/>
        </w:rPr>
        <w:t>suma algebraica exacta</w:t>
      </w:r>
      <w:r w:rsidRPr="009A3551">
        <w:rPr>
          <w:lang w:val="ca-ES"/>
        </w:rPr>
        <w:t xml:space="preserve"> de totes les puntuacions.</w:t>
      </w:r>
    </w:p>
    <w:p w14:paraId="7FF4DAE2" w14:textId="1B1A10A6" w:rsidR="00B517D6" w:rsidRPr="009A3551" w:rsidRDefault="00205434" w:rsidP="00205434">
      <w:pPr>
        <w:pStyle w:val="Ttol2"/>
      </w:pPr>
      <w:bookmarkStart w:id="142" w:name="_Toc229763663"/>
      <w:r w:rsidRPr="009A3551">
        <w:t>P</w:t>
      </w:r>
      <w:r w:rsidR="00B517D6" w:rsidRPr="009A3551">
        <w:t>rova de reinici de karma</w:t>
      </w:r>
      <w:bookmarkEnd w:id="142"/>
    </w:p>
    <w:p w14:paraId="6F7E1AB7" w14:textId="77777777" w:rsidR="00B517D6" w:rsidRPr="009A3551" w:rsidRDefault="00B517D6" w:rsidP="00B517D6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 / Professor d’equip directiu</w:t>
      </w:r>
    </w:p>
    <w:p w14:paraId="53D3E02E" w14:textId="77777777" w:rsidR="00B517D6" w:rsidRPr="009A3551" w:rsidRDefault="00B517D6" w:rsidP="00B517D6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024C2EBD" w14:textId="77777777" w:rsidR="00B517D6" w:rsidRPr="009A3551" w:rsidRDefault="00B517D6">
      <w:pPr>
        <w:pStyle w:val="Pargrafdellista"/>
        <w:numPr>
          <w:ilvl w:val="0"/>
          <w:numId w:val="213"/>
        </w:numPr>
        <w:rPr>
          <w:lang w:val="ca-ES"/>
        </w:rPr>
      </w:pPr>
      <w:r w:rsidRPr="009A3551">
        <w:rPr>
          <w:lang w:val="ca-ES"/>
        </w:rPr>
        <w:t>Crear una puntuació de reinici amb un valor concret.</w:t>
      </w:r>
    </w:p>
    <w:p w14:paraId="3FA9BCF6" w14:textId="77777777" w:rsidR="00B517D6" w:rsidRPr="009A3551" w:rsidRDefault="00B517D6">
      <w:pPr>
        <w:pStyle w:val="Pargrafdellista"/>
        <w:numPr>
          <w:ilvl w:val="0"/>
          <w:numId w:val="213"/>
        </w:numPr>
        <w:rPr>
          <w:lang w:val="ca-ES"/>
        </w:rPr>
      </w:pPr>
      <w:r w:rsidRPr="009A3551">
        <w:rPr>
          <w:lang w:val="ca-ES"/>
        </w:rPr>
        <w:t>Consultar el karma després del reinici.</w:t>
      </w:r>
    </w:p>
    <w:p w14:paraId="6DC2FAF7" w14:textId="77777777" w:rsidR="00B517D6" w:rsidRPr="009A3551" w:rsidRDefault="00B517D6">
      <w:pPr>
        <w:pStyle w:val="Pargrafdellista"/>
        <w:numPr>
          <w:ilvl w:val="0"/>
          <w:numId w:val="21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C22BF27" w14:textId="77777777" w:rsidR="00B517D6" w:rsidRPr="009A3551" w:rsidRDefault="00B517D6">
      <w:pPr>
        <w:pStyle w:val="Pargrafdellista"/>
        <w:numPr>
          <w:ilvl w:val="1"/>
          <w:numId w:val="213"/>
        </w:numPr>
        <w:rPr>
          <w:lang w:val="ca-ES"/>
        </w:rPr>
      </w:pPr>
      <w:r w:rsidRPr="009A3551">
        <w:rPr>
          <w:lang w:val="ca-ES"/>
        </w:rPr>
        <w:t>el karma s’estableix exactament al valor indicat,</w:t>
      </w:r>
    </w:p>
    <w:p w14:paraId="0C0C2AE4" w14:textId="77777777" w:rsidR="00B517D6" w:rsidRPr="009A3551" w:rsidRDefault="00B517D6">
      <w:pPr>
        <w:pStyle w:val="Pargrafdellista"/>
        <w:numPr>
          <w:ilvl w:val="1"/>
          <w:numId w:val="213"/>
        </w:numPr>
        <w:rPr>
          <w:lang w:val="ca-ES"/>
        </w:rPr>
      </w:pPr>
      <w:r w:rsidRPr="009A3551">
        <w:rPr>
          <w:lang w:val="ca-ES"/>
        </w:rPr>
        <w:t>les puntuacions anteriors es mantenen a l’historial,</w:t>
      </w:r>
    </w:p>
    <w:p w14:paraId="49D619B6" w14:textId="77777777" w:rsidR="00B517D6" w:rsidRPr="009A3551" w:rsidRDefault="00B517D6">
      <w:pPr>
        <w:pStyle w:val="Pargrafdellista"/>
        <w:numPr>
          <w:ilvl w:val="1"/>
          <w:numId w:val="213"/>
        </w:numPr>
        <w:rPr>
          <w:lang w:val="ca-ES"/>
        </w:rPr>
      </w:pPr>
      <w:r w:rsidRPr="009A3551">
        <w:rPr>
          <w:lang w:val="ca-ES"/>
        </w:rPr>
        <w:t>el càlcul posterior parteix del nou valor.</w:t>
      </w:r>
    </w:p>
    <w:p w14:paraId="1CCB19BD" w14:textId="3564548C" w:rsidR="00B517D6" w:rsidRPr="009A3551" w:rsidRDefault="00B517D6" w:rsidP="00205434">
      <w:pPr>
        <w:pStyle w:val="Ttol2"/>
      </w:pPr>
      <w:bookmarkStart w:id="143" w:name="_Toc229763664"/>
      <w:r w:rsidRPr="009A3551">
        <w:t>Prova de límits del karma (boundary test)</w:t>
      </w:r>
      <w:bookmarkEnd w:id="143"/>
    </w:p>
    <w:p w14:paraId="36A73B48" w14:textId="77777777" w:rsidR="00B517D6" w:rsidRPr="009A3551" w:rsidRDefault="00B517D6" w:rsidP="00B517D6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</w:t>
      </w:r>
    </w:p>
    <w:p w14:paraId="489A07E8" w14:textId="77777777" w:rsidR="00B517D6" w:rsidRPr="009A3551" w:rsidRDefault="00B517D6" w:rsidP="00B517D6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582E2573" w14:textId="77777777" w:rsidR="00B517D6" w:rsidRPr="009A3551" w:rsidRDefault="00B517D6">
      <w:pPr>
        <w:pStyle w:val="Pargrafdellista"/>
        <w:numPr>
          <w:ilvl w:val="0"/>
          <w:numId w:val="214"/>
        </w:numPr>
        <w:rPr>
          <w:lang w:val="ca-ES"/>
        </w:rPr>
      </w:pPr>
      <w:r w:rsidRPr="009A3551">
        <w:rPr>
          <w:lang w:val="ca-ES"/>
        </w:rPr>
        <w:t xml:space="preserve">Configuració de karma amb intervals: </w:t>
      </w:r>
    </w:p>
    <w:p w14:paraId="7D5F8244" w14:textId="77777777" w:rsidR="00B517D6" w:rsidRPr="009A3551" w:rsidRDefault="00B517D6">
      <w:pPr>
        <w:pStyle w:val="Pargrafdellista"/>
        <w:numPr>
          <w:ilvl w:val="1"/>
          <w:numId w:val="214"/>
        </w:numPr>
        <w:rPr>
          <w:lang w:val="ca-ES"/>
        </w:rPr>
      </w:pPr>
      <w:r w:rsidRPr="009A3551">
        <w:rPr>
          <w:lang w:val="ca-ES"/>
        </w:rPr>
        <w:t>[0, 5)</w:t>
      </w:r>
    </w:p>
    <w:p w14:paraId="54157492" w14:textId="77777777" w:rsidR="00B517D6" w:rsidRPr="009A3551" w:rsidRDefault="00B517D6">
      <w:pPr>
        <w:pStyle w:val="Pargrafdellista"/>
        <w:numPr>
          <w:ilvl w:val="1"/>
          <w:numId w:val="214"/>
        </w:numPr>
        <w:rPr>
          <w:lang w:val="ca-ES"/>
        </w:rPr>
      </w:pPr>
      <w:r w:rsidRPr="009A3551">
        <w:rPr>
          <w:lang w:val="ca-ES"/>
        </w:rPr>
        <w:t>[5, 10)</w:t>
      </w:r>
    </w:p>
    <w:p w14:paraId="5625E745" w14:textId="77777777" w:rsidR="00B517D6" w:rsidRPr="009A3551" w:rsidRDefault="00B517D6">
      <w:pPr>
        <w:pStyle w:val="Pargrafdellista"/>
        <w:numPr>
          <w:ilvl w:val="0"/>
          <w:numId w:val="214"/>
        </w:numPr>
        <w:rPr>
          <w:lang w:val="ca-ES"/>
        </w:rPr>
      </w:pPr>
      <w:r w:rsidRPr="009A3551">
        <w:rPr>
          <w:lang w:val="ca-ES"/>
        </w:rPr>
        <w:t xml:space="preserve">Crear puntuacions fins aconseguir </w:t>
      </w:r>
      <w:r w:rsidRPr="009A3551">
        <w:rPr>
          <w:b/>
          <w:bCs/>
          <w:lang w:val="ca-ES"/>
        </w:rPr>
        <w:t>karma = 5</w:t>
      </w:r>
      <w:r w:rsidRPr="009A3551">
        <w:rPr>
          <w:lang w:val="ca-ES"/>
        </w:rPr>
        <w:t>.</w:t>
      </w:r>
    </w:p>
    <w:p w14:paraId="072620EE" w14:textId="77777777" w:rsidR="00B517D6" w:rsidRPr="009A3551" w:rsidRDefault="00B517D6">
      <w:pPr>
        <w:pStyle w:val="Pargrafdellista"/>
        <w:numPr>
          <w:ilvl w:val="0"/>
          <w:numId w:val="21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CC9FC49" w14:textId="77777777" w:rsidR="00B517D6" w:rsidRPr="009A3551" w:rsidRDefault="00B517D6">
      <w:pPr>
        <w:pStyle w:val="Pargrafdellista"/>
        <w:numPr>
          <w:ilvl w:val="1"/>
          <w:numId w:val="214"/>
        </w:numPr>
        <w:rPr>
          <w:lang w:val="ca-ES"/>
        </w:rPr>
      </w:pPr>
      <w:r w:rsidRPr="009A3551">
        <w:rPr>
          <w:lang w:val="ca-ES"/>
        </w:rPr>
        <w:t xml:space="preserve">l’alumne es classifica en l’interval </w:t>
      </w:r>
      <w:r w:rsidRPr="009A3551">
        <w:rPr>
          <w:b/>
          <w:bCs/>
          <w:lang w:val="ca-ES"/>
        </w:rPr>
        <w:t>[5, 10)</w:t>
      </w:r>
      <w:r w:rsidRPr="009A3551">
        <w:rPr>
          <w:lang w:val="ca-ES"/>
        </w:rPr>
        <w:t>,</w:t>
      </w:r>
    </w:p>
    <w:p w14:paraId="4BE074B4" w14:textId="77777777" w:rsidR="00B517D6" w:rsidRPr="009A3551" w:rsidRDefault="00B517D6">
      <w:pPr>
        <w:pStyle w:val="Pargrafdellista"/>
        <w:numPr>
          <w:ilvl w:val="1"/>
          <w:numId w:val="214"/>
        </w:numPr>
        <w:rPr>
          <w:lang w:val="ca-ES"/>
        </w:rPr>
      </w:pPr>
      <w:r w:rsidRPr="009A3551">
        <w:rPr>
          <w:lang w:val="ca-ES"/>
        </w:rPr>
        <w:lastRenderedPageBreak/>
        <w:t>no en l’interval inferior.</w:t>
      </w:r>
    </w:p>
    <w:p w14:paraId="7CEA04B7" w14:textId="77777777" w:rsidR="00B517D6" w:rsidRPr="009A3551" w:rsidRDefault="00B517D6" w:rsidP="00B517D6">
      <w:pPr>
        <w:rPr>
          <w:lang w:val="ca-ES"/>
        </w:rPr>
      </w:pPr>
      <w:r w:rsidRPr="009A3551">
        <w:rPr>
          <w:lang w:val="ca-ES"/>
        </w:rPr>
        <w:t>Aquesta prova valida:</w:t>
      </w:r>
    </w:p>
    <w:p w14:paraId="38C3CCD4" w14:textId="77777777" w:rsidR="00B517D6" w:rsidRPr="009A3551" w:rsidRDefault="00B517D6">
      <w:pPr>
        <w:pStyle w:val="Pargrafdellista"/>
        <w:numPr>
          <w:ilvl w:val="0"/>
          <w:numId w:val="215"/>
        </w:numPr>
        <w:rPr>
          <w:lang w:val="ca-ES"/>
        </w:rPr>
      </w:pPr>
      <w:r w:rsidRPr="009A3551">
        <w:rPr>
          <w:lang w:val="ca-ES"/>
        </w:rPr>
        <w:t>interpretació correcta dels límits,</w:t>
      </w:r>
    </w:p>
    <w:p w14:paraId="4A95ADAB" w14:textId="77777777" w:rsidR="00B517D6" w:rsidRPr="009A3551" w:rsidRDefault="00B517D6">
      <w:pPr>
        <w:pStyle w:val="Pargrafdellista"/>
        <w:numPr>
          <w:ilvl w:val="0"/>
          <w:numId w:val="215"/>
        </w:numPr>
        <w:rPr>
          <w:lang w:val="ca-ES"/>
        </w:rPr>
      </w:pPr>
      <w:r w:rsidRPr="009A3551">
        <w:rPr>
          <w:lang w:val="ca-ES"/>
        </w:rPr>
        <w:t>coherència amb la configuració definida.</w:t>
      </w:r>
    </w:p>
    <w:p w14:paraId="50542511" w14:textId="128BE38F" w:rsidR="00B517D6" w:rsidRPr="009A3551" w:rsidRDefault="00B517D6" w:rsidP="00205434">
      <w:pPr>
        <w:pStyle w:val="Ttol2"/>
      </w:pPr>
      <w:bookmarkStart w:id="144" w:name="_Toc229763665"/>
      <w:r w:rsidRPr="009A3551">
        <w:t>Consulta del karma durant una avaluació</w:t>
      </w:r>
      <w:bookmarkEnd w:id="144"/>
    </w:p>
    <w:p w14:paraId="471ED644" w14:textId="77777777" w:rsidR="00B517D6" w:rsidRPr="009A3551" w:rsidRDefault="00B517D6" w:rsidP="00B517D6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 / Alumne</w:t>
      </w:r>
    </w:p>
    <w:p w14:paraId="050EC76C" w14:textId="77777777" w:rsidR="00B517D6" w:rsidRPr="009A3551" w:rsidRDefault="00B517D6" w:rsidP="00B517D6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2305301C" w14:textId="77777777" w:rsidR="00B517D6" w:rsidRPr="009A3551" w:rsidRDefault="00B517D6">
      <w:pPr>
        <w:pStyle w:val="Pargrafdellista"/>
        <w:numPr>
          <w:ilvl w:val="0"/>
          <w:numId w:val="216"/>
        </w:numPr>
        <w:rPr>
          <w:lang w:val="ca-ES"/>
        </w:rPr>
      </w:pPr>
      <w:r w:rsidRPr="009A3551">
        <w:rPr>
          <w:lang w:val="ca-ES"/>
        </w:rPr>
        <w:t>Consultar el karma de l’alumne durant una avaluació activa.</w:t>
      </w:r>
    </w:p>
    <w:p w14:paraId="19136CA7" w14:textId="77777777" w:rsidR="00B517D6" w:rsidRPr="009A3551" w:rsidRDefault="00B517D6">
      <w:pPr>
        <w:pStyle w:val="Pargrafdellista"/>
        <w:numPr>
          <w:ilvl w:val="0"/>
          <w:numId w:val="21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93C0B47" w14:textId="77777777" w:rsidR="00B517D6" w:rsidRPr="009A3551" w:rsidRDefault="00B517D6">
      <w:pPr>
        <w:pStyle w:val="Pargrafdellista"/>
        <w:numPr>
          <w:ilvl w:val="1"/>
          <w:numId w:val="216"/>
        </w:numPr>
        <w:rPr>
          <w:lang w:val="ca-ES"/>
        </w:rPr>
      </w:pPr>
      <w:r w:rsidRPr="009A3551">
        <w:rPr>
          <w:lang w:val="ca-ES"/>
        </w:rPr>
        <w:t>el valor és coherent amb les puntuacions de l’avaluació,</w:t>
      </w:r>
    </w:p>
    <w:p w14:paraId="2F8956A5" w14:textId="77777777" w:rsidR="00B517D6" w:rsidRPr="009A3551" w:rsidRDefault="00B517D6">
      <w:pPr>
        <w:pStyle w:val="Pargrafdellista"/>
        <w:numPr>
          <w:ilvl w:val="1"/>
          <w:numId w:val="216"/>
        </w:numPr>
        <w:rPr>
          <w:lang w:val="ca-ES"/>
        </w:rPr>
      </w:pPr>
      <w:r w:rsidRPr="009A3551">
        <w:rPr>
          <w:lang w:val="ca-ES"/>
        </w:rPr>
        <w:t>no inclou puntuacions d’altres períodes.</w:t>
      </w:r>
    </w:p>
    <w:p w14:paraId="6B354B80" w14:textId="283DF469" w:rsidR="00B517D6" w:rsidRPr="009A3551" w:rsidRDefault="00B517D6" w:rsidP="00205434">
      <w:pPr>
        <w:pStyle w:val="Ttol2"/>
      </w:pPr>
      <w:bookmarkStart w:id="145" w:name="_Toc229763666"/>
      <w:r w:rsidRPr="009A3551">
        <w:t>Consulta del karma amb diferents rols</w:t>
      </w:r>
      <w:bookmarkEnd w:id="145"/>
    </w:p>
    <w:p w14:paraId="769E63F5" w14:textId="77777777" w:rsidR="00B517D6" w:rsidRPr="009A3551" w:rsidRDefault="00B517D6" w:rsidP="00B517D6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356DB4F3" w14:textId="77777777" w:rsidR="00B517D6" w:rsidRPr="009A3551" w:rsidRDefault="00B517D6">
      <w:pPr>
        <w:numPr>
          <w:ilvl w:val="0"/>
          <w:numId w:val="37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Pot consultar el karma de qualsevol alumne.</w:t>
      </w:r>
    </w:p>
    <w:p w14:paraId="4CC3AD5C" w14:textId="77777777" w:rsidR="00B517D6" w:rsidRPr="009A3551" w:rsidRDefault="00B517D6" w:rsidP="00B517D6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</w:t>
      </w:r>
    </w:p>
    <w:p w14:paraId="09DE8F85" w14:textId="77777777" w:rsidR="00B517D6" w:rsidRPr="009A3551" w:rsidRDefault="00B517D6">
      <w:pPr>
        <w:numPr>
          <w:ilvl w:val="0"/>
          <w:numId w:val="38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Pot consultar el karma dels seus alumnes.</w:t>
      </w:r>
    </w:p>
    <w:p w14:paraId="3A34A6C7" w14:textId="77777777" w:rsidR="00B517D6" w:rsidRPr="009A3551" w:rsidRDefault="00B517D6" w:rsidP="00B517D6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NO assignat</w:t>
      </w:r>
    </w:p>
    <w:p w14:paraId="10EEE262" w14:textId="77777777" w:rsidR="00B517D6" w:rsidRPr="009A3551" w:rsidRDefault="00B517D6">
      <w:pPr>
        <w:numPr>
          <w:ilvl w:val="0"/>
          <w:numId w:val="39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❌</w:t>
      </w:r>
      <w:r w:rsidRPr="009A3551">
        <w:rPr>
          <w:lang w:val="ca-ES"/>
        </w:rPr>
        <w:t xml:space="preserve"> No pot consultar el karma d’alumnes aliens.</w:t>
      </w:r>
    </w:p>
    <w:p w14:paraId="376F8505" w14:textId="77777777" w:rsidR="00B517D6" w:rsidRPr="009A3551" w:rsidRDefault="00B517D6" w:rsidP="00B517D6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Alumne</w:t>
      </w:r>
    </w:p>
    <w:p w14:paraId="4C4EEC3A" w14:textId="77777777" w:rsidR="00B517D6" w:rsidRPr="009A3551" w:rsidRDefault="00B517D6">
      <w:pPr>
        <w:pStyle w:val="Pargrafdellista"/>
        <w:numPr>
          <w:ilvl w:val="0"/>
          <w:numId w:val="217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Pot consultar </w:t>
      </w:r>
      <w:r w:rsidRPr="009A3551">
        <w:rPr>
          <w:b/>
          <w:bCs/>
          <w:lang w:val="ca-ES"/>
        </w:rPr>
        <w:t>només el seu propi karma</w:t>
      </w:r>
      <w:r w:rsidRPr="009A3551">
        <w:rPr>
          <w:lang w:val="ca-ES"/>
        </w:rPr>
        <w:t>.</w:t>
      </w:r>
    </w:p>
    <w:p w14:paraId="0AC95DFE" w14:textId="77777777" w:rsidR="00B517D6" w:rsidRPr="009A3551" w:rsidRDefault="00B517D6">
      <w:pPr>
        <w:pStyle w:val="Pargrafdellista"/>
        <w:numPr>
          <w:ilvl w:val="0"/>
          <w:numId w:val="217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❌</w:t>
      </w:r>
      <w:r w:rsidRPr="009A3551">
        <w:rPr>
          <w:lang w:val="ca-ES"/>
        </w:rPr>
        <w:t xml:space="preserve"> No pot consultar karma d’altres alumnes.</w:t>
      </w:r>
    </w:p>
    <w:p w14:paraId="08C5A525" w14:textId="2FFB712D" w:rsidR="00B517D6" w:rsidRPr="009A3551" w:rsidRDefault="00B517D6" w:rsidP="00205434">
      <w:pPr>
        <w:pStyle w:val="Ttol2"/>
      </w:pPr>
      <w:bookmarkStart w:id="146" w:name="_Toc229763667"/>
      <w:r w:rsidRPr="009A3551">
        <w:t>Relació entre karma i historial</w:t>
      </w:r>
      <w:bookmarkEnd w:id="146"/>
    </w:p>
    <w:p w14:paraId="215D249B" w14:textId="77777777" w:rsidR="00B517D6" w:rsidRPr="009A3551" w:rsidRDefault="00B517D6" w:rsidP="00B517D6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 / Professor</w:t>
      </w:r>
    </w:p>
    <w:p w14:paraId="0D520F93" w14:textId="77777777" w:rsidR="00B517D6" w:rsidRPr="009A3551" w:rsidRDefault="00B517D6" w:rsidP="00B517D6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202C35E6" w14:textId="77777777" w:rsidR="00B517D6" w:rsidRPr="009A3551" w:rsidRDefault="00B517D6">
      <w:pPr>
        <w:pStyle w:val="Pargrafdellista"/>
        <w:numPr>
          <w:ilvl w:val="0"/>
          <w:numId w:val="39"/>
        </w:numPr>
        <w:rPr>
          <w:lang w:val="ca-ES"/>
        </w:rPr>
      </w:pPr>
      <w:r w:rsidRPr="009A3551">
        <w:rPr>
          <w:lang w:val="ca-ES"/>
        </w:rPr>
        <w:t xml:space="preserve">Consultar: </w:t>
      </w:r>
    </w:p>
    <w:p w14:paraId="5B1C7492" w14:textId="77777777" w:rsidR="00B517D6" w:rsidRPr="009A3551" w:rsidRDefault="00B517D6">
      <w:pPr>
        <w:pStyle w:val="Pargrafdellista"/>
        <w:numPr>
          <w:ilvl w:val="1"/>
          <w:numId w:val="39"/>
        </w:numPr>
        <w:rPr>
          <w:lang w:val="ca-ES"/>
        </w:rPr>
      </w:pPr>
      <w:r w:rsidRPr="009A3551">
        <w:rPr>
          <w:lang w:val="ca-ES"/>
        </w:rPr>
        <w:t>karma actual,</w:t>
      </w:r>
    </w:p>
    <w:p w14:paraId="6DB0F1D5" w14:textId="77777777" w:rsidR="00B517D6" w:rsidRPr="009A3551" w:rsidRDefault="00B517D6">
      <w:pPr>
        <w:pStyle w:val="Pargrafdellista"/>
        <w:numPr>
          <w:ilvl w:val="1"/>
          <w:numId w:val="39"/>
        </w:numPr>
        <w:rPr>
          <w:lang w:val="ca-ES"/>
        </w:rPr>
      </w:pPr>
      <w:r w:rsidRPr="009A3551">
        <w:rPr>
          <w:lang w:val="ca-ES"/>
        </w:rPr>
        <w:t>historial de puntuacions.</w:t>
      </w:r>
    </w:p>
    <w:p w14:paraId="383A6EB1" w14:textId="77777777" w:rsidR="00B517D6" w:rsidRPr="009A3551" w:rsidRDefault="00B517D6">
      <w:pPr>
        <w:pStyle w:val="Pargrafdellista"/>
        <w:numPr>
          <w:ilvl w:val="0"/>
          <w:numId w:val="39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4B54EF3" w14:textId="77777777" w:rsidR="00B517D6" w:rsidRPr="009A3551" w:rsidRDefault="00B517D6">
      <w:pPr>
        <w:pStyle w:val="Pargrafdellista"/>
        <w:numPr>
          <w:ilvl w:val="1"/>
          <w:numId w:val="39"/>
        </w:numPr>
        <w:rPr>
          <w:lang w:val="ca-ES"/>
        </w:rPr>
      </w:pPr>
      <w:r w:rsidRPr="009A3551">
        <w:rPr>
          <w:lang w:val="ca-ES"/>
        </w:rPr>
        <w:t xml:space="preserve">el karma és </w:t>
      </w:r>
      <w:r w:rsidRPr="009A3551">
        <w:rPr>
          <w:b/>
          <w:bCs/>
          <w:lang w:val="ca-ES"/>
        </w:rPr>
        <w:t>justificable en tot moment</w:t>
      </w:r>
      <w:r w:rsidRPr="009A3551">
        <w:rPr>
          <w:lang w:val="ca-ES"/>
        </w:rPr>
        <w:t xml:space="preserve"> mitjançant l’historial,</w:t>
      </w:r>
    </w:p>
    <w:p w14:paraId="2AA2812B" w14:textId="77777777" w:rsidR="00B517D6" w:rsidRPr="009A3551" w:rsidRDefault="00B517D6">
      <w:pPr>
        <w:pStyle w:val="Pargrafdellista"/>
        <w:numPr>
          <w:ilvl w:val="1"/>
          <w:numId w:val="39"/>
        </w:numPr>
        <w:rPr>
          <w:lang w:val="ca-ES"/>
        </w:rPr>
      </w:pPr>
      <w:r w:rsidRPr="009A3551">
        <w:rPr>
          <w:lang w:val="ca-ES"/>
        </w:rPr>
        <w:t>no hi ha valors “màgics” o inexplicables.</w:t>
      </w:r>
    </w:p>
    <w:p w14:paraId="7C11F6D6" w14:textId="4EA461D5" w:rsidR="00B517D6" w:rsidRPr="009A3551" w:rsidRDefault="00B517D6" w:rsidP="00205434">
      <w:pPr>
        <w:pStyle w:val="Ttol2"/>
      </w:pPr>
      <w:bookmarkStart w:id="147" w:name="_Toc229763668"/>
      <w:r w:rsidRPr="009A3551">
        <w:lastRenderedPageBreak/>
        <w:t>Conclusions del càlcul de Karma d’alumne</w:t>
      </w:r>
      <w:bookmarkEnd w:id="147"/>
    </w:p>
    <w:p w14:paraId="58375AAA" w14:textId="77777777" w:rsidR="00B517D6" w:rsidRPr="009A3551" w:rsidRDefault="00B517D6" w:rsidP="00B517D6">
      <w:pPr>
        <w:rPr>
          <w:lang w:val="ca-ES"/>
        </w:rPr>
      </w:pPr>
      <w:r w:rsidRPr="009A3551">
        <w:rPr>
          <w:lang w:val="ca-ES"/>
        </w:rPr>
        <w:t>Aquest conjunt de proves ha de garantir que:</w:t>
      </w:r>
    </w:p>
    <w:p w14:paraId="5E9E0D63" w14:textId="77777777" w:rsidR="00B517D6" w:rsidRPr="009A3551" w:rsidRDefault="00B517D6">
      <w:pPr>
        <w:pStyle w:val="Pargrafdellista"/>
        <w:numPr>
          <w:ilvl w:val="0"/>
          <w:numId w:val="218"/>
        </w:numPr>
        <w:rPr>
          <w:lang w:val="ca-ES"/>
        </w:rPr>
      </w:pPr>
      <w:r w:rsidRPr="009A3551">
        <w:rPr>
          <w:lang w:val="ca-ES"/>
        </w:rPr>
        <w:t>el karma sempre és conseqüència directa de les puntuacions,</w:t>
      </w:r>
    </w:p>
    <w:p w14:paraId="707482CD" w14:textId="77777777" w:rsidR="00B517D6" w:rsidRPr="009A3551" w:rsidRDefault="00B517D6">
      <w:pPr>
        <w:pStyle w:val="Pargrafdellista"/>
        <w:numPr>
          <w:ilvl w:val="0"/>
          <w:numId w:val="218"/>
        </w:numPr>
        <w:rPr>
          <w:lang w:val="ca-ES"/>
        </w:rPr>
      </w:pPr>
      <w:r w:rsidRPr="009A3551">
        <w:rPr>
          <w:lang w:val="ca-ES"/>
        </w:rPr>
        <w:t>els límits es tracten correctament,</w:t>
      </w:r>
    </w:p>
    <w:p w14:paraId="40CAEBA2" w14:textId="77777777" w:rsidR="00B517D6" w:rsidRPr="009A3551" w:rsidRDefault="00B517D6">
      <w:pPr>
        <w:pStyle w:val="Pargrafdellista"/>
        <w:numPr>
          <w:ilvl w:val="0"/>
          <w:numId w:val="218"/>
        </w:numPr>
        <w:rPr>
          <w:lang w:val="ca-ES"/>
        </w:rPr>
      </w:pPr>
      <w:r w:rsidRPr="009A3551">
        <w:rPr>
          <w:lang w:val="ca-ES"/>
        </w:rPr>
        <w:t>els reinicis funcionen sense perdre traçabilitat,</w:t>
      </w:r>
    </w:p>
    <w:p w14:paraId="43BE74C0" w14:textId="77777777" w:rsidR="00B517D6" w:rsidRPr="009A3551" w:rsidRDefault="00B517D6">
      <w:pPr>
        <w:pStyle w:val="Pargrafdellista"/>
        <w:numPr>
          <w:ilvl w:val="0"/>
          <w:numId w:val="218"/>
        </w:numPr>
        <w:rPr>
          <w:lang w:val="ca-ES"/>
        </w:rPr>
      </w:pPr>
      <w:r w:rsidRPr="009A3551">
        <w:rPr>
          <w:lang w:val="ca-ES"/>
        </w:rPr>
        <w:t xml:space="preserve">i el karma és </w:t>
      </w:r>
      <w:r w:rsidRPr="009A3551">
        <w:rPr>
          <w:b/>
          <w:bCs/>
          <w:lang w:val="ca-ES"/>
        </w:rPr>
        <w:t>coherent, explicable i auditable</w:t>
      </w:r>
      <w:r w:rsidRPr="009A3551">
        <w:rPr>
          <w:lang w:val="ca-ES"/>
        </w:rPr>
        <w:t>.</w:t>
      </w:r>
    </w:p>
    <w:p w14:paraId="7C91CDDA" w14:textId="77777777" w:rsidR="00B517D6" w:rsidRPr="009A3551" w:rsidRDefault="00B517D6" w:rsidP="00B517D6">
      <w:pPr>
        <w:rPr>
          <w:lang w:val="ca-ES"/>
        </w:rPr>
      </w:pPr>
      <w:r w:rsidRPr="009A3551">
        <w:rPr>
          <w:lang w:val="ca-ES"/>
        </w:rPr>
        <w:t>Qualsevol comportament que:</w:t>
      </w:r>
    </w:p>
    <w:p w14:paraId="009317D0" w14:textId="77777777" w:rsidR="00B517D6" w:rsidRPr="009A3551" w:rsidRDefault="00B517D6">
      <w:pPr>
        <w:pStyle w:val="Pargrafdellista"/>
        <w:numPr>
          <w:ilvl w:val="0"/>
          <w:numId w:val="219"/>
        </w:numPr>
        <w:rPr>
          <w:lang w:val="ca-ES"/>
        </w:rPr>
      </w:pPr>
      <w:r w:rsidRPr="009A3551">
        <w:rPr>
          <w:lang w:val="ca-ES"/>
        </w:rPr>
        <w:t>produïsca valors incorrectes,</w:t>
      </w:r>
    </w:p>
    <w:p w14:paraId="26054488" w14:textId="77777777" w:rsidR="00B517D6" w:rsidRPr="009A3551" w:rsidRDefault="00B517D6">
      <w:pPr>
        <w:pStyle w:val="Pargrafdellista"/>
        <w:numPr>
          <w:ilvl w:val="0"/>
          <w:numId w:val="219"/>
        </w:numPr>
        <w:rPr>
          <w:lang w:val="ca-ES"/>
        </w:rPr>
      </w:pPr>
      <w:r w:rsidRPr="009A3551">
        <w:rPr>
          <w:lang w:val="ca-ES"/>
        </w:rPr>
        <w:t>no respecte els límits,</w:t>
      </w:r>
    </w:p>
    <w:p w14:paraId="3322D134" w14:textId="642C467B" w:rsidR="00B517D6" w:rsidRPr="009A3551" w:rsidRDefault="00B517D6">
      <w:pPr>
        <w:pStyle w:val="Pargrafdellista"/>
        <w:numPr>
          <w:ilvl w:val="0"/>
          <w:numId w:val="219"/>
        </w:numPr>
        <w:rPr>
          <w:lang w:val="ca-ES"/>
        </w:rPr>
      </w:pPr>
      <w:r w:rsidRPr="009A3551">
        <w:rPr>
          <w:lang w:val="ca-ES"/>
        </w:rPr>
        <w:t>no coincidisca amb l’historial,</w:t>
      </w:r>
    </w:p>
    <w:p w14:paraId="59C074EB" w14:textId="77777777" w:rsidR="00B517D6" w:rsidRPr="009A3551" w:rsidRDefault="00B517D6" w:rsidP="00B517D6">
      <w:pPr>
        <w:rPr>
          <w:lang w:val="ca-ES"/>
        </w:rPr>
      </w:pPr>
      <w:r w:rsidRPr="009A3551">
        <w:rPr>
          <w:lang w:val="ca-ES"/>
        </w:rPr>
        <w:t xml:space="preserve">és una </w:t>
      </w:r>
      <w:r w:rsidRPr="009A3551">
        <w:rPr>
          <w:b/>
          <w:bCs/>
          <w:lang w:val="ca-ES"/>
        </w:rPr>
        <w:t>fallada crítica que invalida el sistema</w:t>
      </w:r>
      <w:r w:rsidRPr="009A3551">
        <w:rPr>
          <w:lang w:val="ca-ES"/>
        </w:rPr>
        <w:t>.</w:t>
      </w:r>
    </w:p>
    <w:p w14:paraId="50A01660" w14:textId="581260D4" w:rsidR="00331761" w:rsidRPr="009A3551" w:rsidRDefault="00331761" w:rsidP="00331761">
      <w:pPr>
        <w:pStyle w:val="Ttol1"/>
      </w:pPr>
      <w:bookmarkStart w:id="148" w:name="_Toc229763669"/>
      <w:r w:rsidRPr="009A3551">
        <w:t>Proves del càlcul de Karma de grup</w:t>
      </w:r>
      <w:bookmarkEnd w:id="148"/>
    </w:p>
    <w:p w14:paraId="42F65C47" w14:textId="77777777" w:rsidR="00525E81" w:rsidRPr="009A3551" w:rsidRDefault="00525E81" w:rsidP="00525E81">
      <w:pPr>
        <w:rPr>
          <w:lang w:val="ca-ES"/>
        </w:rPr>
      </w:pPr>
      <w:r w:rsidRPr="009A3551">
        <w:rPr>
          <w:lang w:val="ca-ES"/>
        </w:rPr>
        <w:t xml:space="preserve">Aquesta secció valida el </w:t>
      </w:r>
      <w:r w:rsidRPr="009A3551">
        <w:rPr>
          <w:b/>
          <w:bCs/>
          <w:lang w:val="ca-ES"/>
        </w:rPr>
        <w:t>càlcul del karma a nivell de grup</w:t>
      </w:r>
      <w:r w:rsidRPr="009A3551">
        <w:rPr>
          <w:lang w:val="ca-ES"/>
        </w:rPr>
        <w:t>, com a conseqüència directa del karma individual dels alumnes que el formen.</w:t>
      </w:r>
      <w:r w:rsidRPr="009A3551">
        <w:rPr>
          <w:lang w:val="ca-ES"/>
        </w:rPr>
        <w:br/>
        <w:t>L’objectiu és assegurar que el karma de grup:</w:t>
      </w:r>
    </w:p>
    <w:p w14:paraId="003ED99A" w14:textId="77777777" w:rsidR="00525E81" w:rsidRPr="009A3551" w:rsidRDefault="00525E81">
      <w:pPr>
        <w:pStyle w:val="Pargrafdellista"/>
        <w:numPr>
          <w:ilvl w:val="0"/>
          <w:numId w:val="220"/>
        </w:numPr>
        <w:rPr>
          <w:lang w:val="ca-ES"/>
        </w:rPr>
      </w:pPr>
      <w:r w:rsidRPr="009A3551">
        <w:rPr>
          <w:lang w:val="ca-ES"/>
        </w:rPr>
        <w:t xml:space="preserve">es calcula de manera </w:t>
      </w:r>
      <w:r w:rsidRPr="009A3551">
        <w:rPr>
          <w:b/>
          <w:bCs/>
          <w:lang w:val="ca-ES"/>
        </w:rPr>
        <w:t>automàtica</w:t>
      </w:r>
      <w:r w:rsidRPr="009A3551">
        <w:rPr>
          <w:lang w:val="ca-ES"/>
        </w:rPr>
        <w:t>,</w:t>
      </w:r>
    </w:p>
    <w:p w14:paraId="062E9934" w14:textId="77777777" w:rsidR="00525E81" w:rsidRPr="009A3551" w:rsidRDefault="00525E81">
      <w:pPr>
        <w:pStyle w:val="Pargrafdellista"/>
        <w:numPr>
          <w:ilvl w:val="0"/>
          <w:numId w:val="220"/>
        </w:numPr>
        <w:rPr>
          <w:lang w:val="ca-ES"/>
        </w:rPr>
      </w:pPr>
      <w:r w:rsidRPr="009A3551">
        <w:rPr>
          <w:lang w:val="ca-ES"/>
        </w:rPr>
        <w:t xml:space="preserve">és </w:t>
      </w:r>
      <w:r w:rsidRPr="009A3551">
        <w:rPr>
          <w:b/>
          <w:bCs/>
          <w:lang w:val="ca-ES"/>
        </w:rPr>
        <w:t>coherent amb els alumnes que el componen</w:t>
      </w:r>
      <w:r w:rsidRPr="009A3551">
        <w:rPr>
          <w:lang w:val="ca-ES"/>
        </w:rPr>
        <w:t>,</w:t>
      </w:r>
    </w:p>
    <w:p w14:paraId="44B81278" w14:textId="77777777" w:rsidR="00525E81" w:rsidRPr="009A3551" w:rsidRDefault="00525E81">
      <w:pPr>
        <w:pStyle w:val="Pargrafdellista"/>
        <w:numPr>
          <w:ilvl w:val="0"/>
          <w:numId w:val="220"/>
        </w:numPr>
        <w:rPr>
          <w:lang w:val="ca-ES"/>
        </w:rPr>
      </w:pPr>
      <w:r w:rsidRPr="009A3551">
        <w:rPr>
          <w:lang w:val="ca-ES"/>
        </w:rPr>
        <w:t>i no pot ser alterat directament.</w:t>
      </w:r>
    </w:p>
    <w:p w14:paraId="50A48E37" w14:textId="343FE49D" w:rsidR="00525E81" w:rsidRPr="009A3551" w:rsidRDefault="00525E81" w:rsidP="001F106E">
      <w:pPr>
        <w:pStyle w:val="Ttol2"/>
      </w:pPr>
      <w:bookmarkStart w:id="149" w:name="_Toc229763670"/>
      <w:r w:rsidRPr="009A3551">
        <w:t>Consulta inicial del karma de grup</w:t>
      </w:r>
      <w:bookmarkEnd w:id="149"/>
    </w:p>
    <w:p w14:paraId="53F0C319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 / Administrador</w:t>
      </w:r>
    </w:p>
    <w:p w14:paraId="56797E3B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0DEC89B5" w14:textId="77777777" w:rsidR="00525E81" w:rsidRPr="009A3551" w:rsidRDefault="00525E81">
      <w:pPr>
        <w:pStyle w:val="Pargrafdellista"/>
        <w:numPr>
          <w:ilvl w:val="0"/>
          <w:numId w:val="221"/>
        </w:numPr>
        <w:rPr>
          <w:lang w:val="ca-ES"/>
        </w:rPr>
      </w:pPr>
      <w:r w:rsidRPr="009A3551">
        <w:rPr>
          <w:lang w:val="ca-ES"/>
        </w:rPr>
        <w:t xml:space="preserve">Consultar el karma d’un grup </w:t>
      </w:r>
      <w:r w:rsidRPr="009A3551">
        <w:rPr>
          <w:b/>
          <w:bCs/>
          <w:lang w:val="ca-ES"/>
        </w:rPr>
        <w:t>abans de crear cap puntuació</w:t>
      </w:r>
      <w:r w:rsidRPr="009A3551">
        <w:rPr>
          <w:lang w:val="ca-ES"/>
        </w:rPr>
        <w:t>.</w:t>
      </w:r>
    </w:p>
    <w:p w14:paraId="466BAA4A" w14:textId="77777777" w:rsidR="00525E81" w:rsidRPr="009A3551" w:rsidRDefault="00525E81">
      <w:pPr>
        <w:pStyle w:val="Pargrafdellista"/>
        <w:numPr>
          <w:ilvl w:val="0"/>
          <w:numId w:val="221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B70A1F1" w14:textId="77777777" w:rsidR="00525E81" w:rsidRPr="009A3551" w:rsidRDefault="00525E81">
      <w:pPr>
        <w:pStyle w:val="Pargrafdellista"/>
        <w:numPr>
          <w:ilvl w:val="1"/>
          <w:numId w:val="221"/>
        </w:numPr>
        <w:rPr>
          <w:lang w:val="ca-ES"/>
        </w:rPr>
      </w:pPr>
      <w:r w:rsidRPr="009A3551">
        <w:rPr>
          <w:lang w:val="ca-ES"/>
        </w:rPr>
        <w:t>el karma inicial del grup és coherent (normalment 0 o valor per defecte),</w:t>
      </w:r>
    </w:p>
    <w:p w14:paraId="1B0151DA" w14:textId="77777777" w:rsidR="00525E81" w:rsidRPr="009A3551" w:rsidRDefault="00525E81">
      <w:pPr>
        <w:pStyle w:val="Pargrafdellista"/>
        <w:numPr>
          <w:ilvl w:val="1"/>
          <w:numId w:val="221"/>
        </w:numPr>
        <w:rPr>
          <w:lang w:val="ca-ES"/>
        </w:rPr>
      </w:pPr>
      <w:r w:rsidRPr="009A3551">
        <w:rPr>
          <w:lang w:val="ca-ES"/>
        </w:rPr>
        <w:t>no apareixen valors residuals.</w:t>
      </w:r>
    </w:p>
    <w:p w14:paraId="1CADCD9F" w14:textId="77777777" w:rsidR="00525E81" w:rsidRPr="009A3551" w:rsidRDefault="00525E81" w:rsidP="00525E81">
      <w:pPr>
        <w:rPr>
          <w:lang w:val="ca-ES"/>
        </w:rPr>
      </w:pPr>
      <w:r w:rsidRPr="009A3551">
        <w:rPr>
          <w:lang w:val="ca-ES"/>
        </w:rPr>
        <w:t xml:space="preserve">Aquesta consulta fixa el </w:t>
      </w:r>
      <w:r w:rsidRPr="009A3551">
        <w:rPr>
          <w:b/>
          <w:bCs/>
          <w:lang w:val="ca-ES"/>
        </w:rPr>
        <w:t>punt de partida</w:t>
      </w:r>
      <w:r w:rsidRPr="009A3551">
        <w:rPr>
          <w:lang w:val="ca-ES"/>
        </w:rPr>
        <w:t xml:space="preserve"> per a la resta de proves.</w:t>
      </w:r>
    </w:p>
    <w:p w14:paraId="2E223414" w14:textId="44835BCB" w:rsidR="00525E81" w:rsidRPr="009A3551" w:rsidRDefault="00525E81" w:rsidP="001F106E">
      <w:pPr>
        <w:pStyle w:val="Ttol2"/>
      </w:pPr>
      <w:bookmarkStart w:id="150" w:name="_Toc229763671"/>
      <w:r w:rsidRPr="009A3551">
        <w:t>Actualització del karma de grup per puntuació individual</w:t>
      </w:r>
      <w:bookmarkEnd w:id="150"/>
    </w:p>
    <w:p w14:paraId="7134BB3B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</w:t>
      </w:r>
    </w:p>
    <w:p w14:paraId="0EFFA9B8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011E9EE3" w14:textId="77777777" w:rsidR="00525E81" w:rsidRPr="009A3551" w:rsidRDefault="00525E81">
      <w:pPr>
        <w:pStyle w:val="Pargrafdellista"/>
        <w:numPr>
          <w:ilvl w:val="0"/>
          <w:numId w:val="222"/>
        </w:numPr>
        <w:rPr>
          <w:lang w:val="ca-ES"/>
        </w:rPr>
      </w:pPr>
      <w:r w:rsidRPr="009A3551">
        <w:rPr>
          <w:lang w:val="ca-ES"/>
        </w:rPr>
        <w:t xml:space="preserve">Crear una puntuació per a: </w:t>
      </w:r>
    </w:p>
    <w:p w14:paraId="0EC20FEF" w14:textId="77777777" w:rsidR="00525E81" w:rsidRPr="009A3551" w:rsidRDefault="00525E81">
      <w:pPr>
        <w:pStyle w:val="Pargrafdellista"/>
        <w:numPr>
          <w:ilvl w:val="1"/>
          <w:numId w:val="222"/>
        </w:numPr>
        <w:rPr>
          <w:lang w:val="ca-ES"/>
        </w:rPr>
      </w:pPr>
      <w:r w:rsidRPr="009A3551">
        <w:rPr>
          <w:lang w:val="ca-ES"/>
        </w:rPr>
        <w:t>un alumne que pertany a un grup.</w:t>
      </w:r>
    </w:p>
    <w:p w14:paraId="45E9F068" w14:textId="77777777" w:rsidR="00525E81" w:rsidRPr="009A3551" w:rsidRDefault="00525E81">
      <w:pPr>
        <w:pStyle w:val="Pargrafdellista"/>
        <w:numPr>
          <w:ilvl w:val="0"/>
          <w:numId w:val="222"/>
        </w:numPr>
        <w:rPr>
          <w:lang w:val="ca-ES"/>
        </w:rPr>
      </w:pPr>
      <w:r w:rsidRPr="009A3551">
        <w:rPr>
          <w:lang w:val="ca-ES"/>
        </w:rPr>
        <w:t>Consultar el karma del grup després de la puntuació.</w:t>
      </w:r>
    </w:p>
    <w:p w14:paraId="3AB8AE0B" w14:textId="77777777" w:rsidR="00525E81" w:rsidRPr="009A3551" w:rsidRDefault="00525E81">
      <w:pPr>
        <w:pStyle w:val="Pargrafdellista"/>
        <w:numPr>
          <w:ilvl w:val="0"/>
          <w:numId w:val="222"/>
        </w:numPr>
        <w:rPr>
          <w:lang w:val="ca-ES"/>
        </w:rPr>
      </w:pPr>
      <w:r w:rsidRPr="009A3551">
        <w:rPr>
          <w:b/>
          <w:bCs/>
          <w:lang w:val="ca-ES"/>
        </w:rPr>
        <w:lastRenderedPageBreak/>
        <w:t>Resultat esperat:</w:t>
      </w:r>
      <w:r w:rsidRPr="009A3551">
        <w:rPr>
          <w:lang w:val="ca-ES"/>
        </w:rPr>
        <w:t xml:space="preserve"> </w:t>
      </w:r>
    </w:p>
    <w:p w14:paraId="59F9BF80" w14:textId="77777777" w:rsidR="00525E81" w:rsidRPr="009A3551" w:rsidRDefault="00525E81">
      <w:pPr>
        <w:pStyle w:val="Pargrafdellista"/>
        <w:numPr>
          <w:ilvl w:val="1"/>
          <w:numId w:val="222"/>
        </w:numPr>
        <w:rPr>
          <w:lang w:val="ca-ES"/>
        </w:rPr>
      </w:pPr>
      <w:r w:rsidRPr="009A3551">
        <w:rPr>
          <w:lang w:val="ca-ES"/>
        </w:rPr>
        <w:t>el karma del grup s’actualitza,</w:t>
      </w:r>
    </w:p>
    <w:p w14:paraId="5D3473BB" w14:textId="77777777" w:rsidR="00525E81" w:rsidRPr="009A3551" w:rsidRDefault="00525E81">
      <w:pPr>
        <w:pStyle w:val="Pargrafdellista"/>
        <w:numPr>
          <w:ilvl w:val="1"/>
          <w:numId w:val="222"/>
        </w:numPr>
        <w:rPr>
          <w:lang w:val="ca-ES"/>
        </w:rPr>
      </w:pPr>
      <w:r w:rsidRPr="009A3551">
        <w:rPr>
          <w:lang w:val="ca-ES"/>
        </w:rPr>
        <w:t>el valor reflecteix el canvi produït en l’alumne.</w:t>
      </w:r>
    </w:p>
    <w:p w14:paraId="3EF362F0" w14:textId="5372D2B6" w:rsidR="00525E81" w:rsidRPr="009A3551" w:rsidRDefault="00525E81" w:rsidP="001F106E">
      <w:pPr>
        <w:pStyle w:val="Ttol2"/>
      </w:pPr>
      <w:bookmarkStart w:id="151" w:name="_Toc229763672"/>
      <w:r w:rsidRPr="009A3551">
        <w:t>Actualització amb múltiples alumnes del grup</w:t>
      </w:r>
      <w:bookmarkEnd w:id="151"/>
    </w:p>
    <w:p w14:paraId="1A276303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</w:t>
      </w:r>
    </w:p>
    <w:p w14:paraId="740E2B0D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5E967E11" w14:textId="77777777" w:rsidR="00525E81" w:rsidRPr="009A3551" w:rsidRDefault="00525E81">
      <w:pPr>
        <w:pStyle w:val="Pargrafdellista"/>
        <w:numPr>
          <w:ilvl w:val="0"/>
          <w:numId w:val="223"/>
        </w:numPr>
        <w:rPr>
          <w:lang w:val="ca-ES"/>
        </w:rPr>
      </w:pPr>
      <w:r w:rsidRPr="009A3551">
        <w:rPr>
          <w:lang w:val="ca-ES"/>
        </w:rPr>
        <w:t xml:space="preserve">Crear puntuacions per a: </w:t>
      </w:r>
    </w:p>
    <w:p w14:paraId="4E6F4531" w14:textId="77777777" w:rsidR="00525E81" w:rsidRPr="009A3551" w:rsidRDefault="00525E81">
      <w:pPr>
        <w:pStyle w:val="Pargrafdellista"/>
        <w:numPr>
          <w:ilvl w:val="1"/>
          <w:numId w:val="223"/>
        </w:numPr>
        <w:rPr>
          <w:lang w:val="ca-ES"/>
        </w:rPr>
      </w:pPr>
      <w:r w:rsidRPr="009A3551">
        <w:rPr>
          <w:lang w:val="ca-ES"/>
        </w:rPr>
        <w:t>diversos alumnes del mateix grup.</w:t>
      </w:r>
    </w:p>
    <w:p w14:paraId="1DBE3BAD" w14:textId="77777777" w:rsidR="00525E81" w:rsidRPr="009A3551" w:rsidRDefault="00525E81">
      <w:pPr>
        <w:pStyle w:val="Pargrafdellista"/>
        <w:numPr>
          <w:ilvl w:val="0"/>
          <w:numId w:val="223"/>
        </w:numPr>
        <w:rPr>
          <w:lang w:val="ca-ES"/>
        </w:rPr>
      </w:pPr>
      <w:r w:rsidRPr="009A3551">
        <w:rPr>
          <w:lang w:val="ca-ES"/>
        </w:rPr>
        <w:t>Consultar el karma del grup.</w:t>
      </w:r>
    </w:p>
    <w:p w14:paraId="26040B47" w14:textId="77777777" w:rsidR="00525E81" w:rsidRPr="009A3551" w:rsidRDefault="00525E81">
      <w:pPr>
        <w:pStyle w:val="Pargrafdellista"/>
        <w:numPr>
          <w:ilvl w:val="0"/>
          <w:numId w:val="22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4317BD0" w14:textId="77777777" w:rsidR="00525E81" w:rsidRPr="009A3551" w:rsidRDefault="00525E81">
      <w:pPr>
        <w:pStyle w:val="Pargrafdellista"/>
        <w:numPr>
          <w:ilvl w:val="1"/>
          <w:numId w:val="223"/>
        </w:numPr>
        <w:rPr>
          <w:lang w:val="ca-ES"/>
        </w:rPr>
      </w:pPr>
      <w:r w:rsidRPr="009A3551">
        <w:rPr>
          <w:lang w:val="ca-ES"/>
        </w:rPr>
        <w:t>el karma del grup reflecteix l’efecte acumulat dels alumnes,</w:t>
      </w:r>
    </w:p>
    <w:p w14:paraId="796785F1" w14:textId="77777777" w:rsidR="00525E81" w:rsidRPr="009A3551" w:rsidRDefault="00525E81">
      <w:pPr>
        <w:pStyle w:val="Pargrafdellista"/>
        <w:numPr>
          <w:ilvl w:val="1"/>
          <w:numId w:val="223"/>
        </w:numPr>
        <w:rPr>
          <w:lang w:val="ca-ES"/>
        </w:rPr>
      </w:pPr>
      <w:r w:rsidRPr="009A3551">
        <w:rPr>
          <w:lang w:val="ca-ES"/>
        </w:rPr>
        <w:t>el càlcul és coherent amb els seus karmas individuals.</w:t>
      </w:r>
    </w:p>
    <w:p w14:paraId="41C1C8AF" w14:textId="163839F6" w:rsidR="00525E81" w:rsidRPr="009A3551" w:rsidRDefault="00525E81" w:rsidP="001F106E">
      <w:pPr>
        <w:pStyle w:val="Ttol2"/>
      </w:pPr>
      <w:bookmarkStart w:id="152" w:name="_Toc229763673"/>
      <w:r w:rsidRPr="009A3551">
        <w:t>Alumne sense grup</w:t>
      </w:r>
      <w:bookmarkEnd w:id="152"/>
    </w:p>
    <w:p w14:paraId="423CBBA3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</w:t>
      </w:r>
    </w:p>
    <w:p w14:paraId="2EF742CB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5ECA32C5" w14:textId="77777777" w:rsidR="00525E81" w:rsidRPr="009A3551" w:rsidRDefault="00525E81">
      <w:pPr>
        <w:pStyle w:val="Pargrafdellista"/>
        <w:numPr>
          <w:ilvl w:val="0"/>
          <w:numId w:val="224"/>
        </w:numPr>
        <w:rPr>
          <w:lang w:val="ca-ES"/>
        </w:rPr>
      </w:pPr>
      <w:r w:rsidRPr="009A3551">
        <w:rPr>
          <w:lang w:val="ca-ES"/>
        </w:rPr>
        <w:t xml:space="preserve">Crear una puntuació per a: </w:t>
      </w:r>
    </w:p>
    <w:p w14:paraId="0E0AA548" w14:textId="77777777" w:rsidR="00525E81" w:rsidRPr="009A3551" w:rsidRDefault="00525E81">
      <w:pPr>
        <w:pStyle w:val="Pargrafdellista"/>
        <w:numPr>
          <w:ilvl w:val="1"/>
          <w:numId w:val="224"/>
        </w:numPr>
        <w:rPr>
          <w:lang w:val="ca-ES"/>
        </w:rPr>
      </w:pPr>
      <w:r w:rsidRPr="009A3551">
        <w:rPr>
          <w:lang w:val="ca-ES"/>
        </w:rPr>
        <w:t xml:space="preserve">un alumne </w:t>
      </w:r>
      <w:r w:rsidRPr="009A3551">
        <w:rPr>
          <w:b/>
          <w:bCs/>
          <w:lang w:val="ca-ES"/>
        </w:rPr>
        <w:t>no assignat a cap grup</w:t>
      </w:r>
      <w:r w:rsidRPr="009A3551">
        <w:rPr>
          <w:lang w:val="ca-ES"/>
        </w:rPr>
        <w:t>.</w:t>
      </w:r>
    </w:p>
    <w:p w14:paraId="49737C58" w14:textId="77777777" w:rsidR="00525E81" w:rsidRPr="009A3551" w:rsidRDefault="00525E81">
      <w:pPr>
        <w:pStyle w:val="Pargrafdellista"/>
        <w:numPr>
          <w:ilvl w:val="0"/>
          <w:numId w:val="224"/>
        </w:numPr>
        <w:rPr>
          <w:lang w:val="ca-ES"/>
        </w:rPr>
      </w:pPr>
      <w:r w:rsidRPr="009A3551">
        <w:rPr>
          <w:lang w:val="ca-ES"/>
        </w:rPr>
        <w:t>Consultar el karma dels grups existents.</w:t>
      </w:r>
    </w:p>
    <w:p w14:paraId="6E7616DB" w14:textId="77777777" w:rsidR="00525E81" w:rsidRPr="009A3551" w:rsidRDefault="00525E81">
      <w:pPr>
        <w:pStyle w:val="Pargrafdellista"/>
        <w:numPr>
          <w:ilvl w:val="0"/>
          <w:numId w:val="22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357B610" w14:textId="77777777" w:rsidR="00525E81" w:rsidRPr="009A3551" w:rsidRDefault="00525E81">
      <w:pPr>
        <w:pStyle w:val="Pargrafdellista"/>
        <w:numPr>
          <w:ilvl w:val="1"/>
          <w:numId w:val="224"/>
        </w:numPr>
        <w:rPr>
          <w:lang w:val="ca-ES"/>
        </w:rPr>
      </w:pPr>
      <w:r w:rsidRPr="009A3551">
        <w:rPr>
          <w:lang w:val="ca-ES"/>
        </w:rPr>
        <w:t>cap karma de grup es veu afectat,</w:t>
      </w:r>
    </w:p>
    <w:p w14:paraId="16F049E0" w14:textId="77777777" w:rsidR="00525E81" w:rsidRPr="009A3551" w:rsidRDefault="00525E81">
      <w:pPr>
        <w:pStyle w:val="Pargrafdellista"/>
        <w:numPr>
          <w:ilvl w:val="1"/>
          <w:numId w:val="224"/>
        </w:numPr>
        <w:rPr>
          <w:lang w:val="ca-ES"/>
        </w:rPr>
      </w:pPr>
      <w:r w:rsidRPr="009A3551">
        <w:rPr>
          <w:lang w:val="ca-ES"/>
        </w:rPr>
        <w:t>només canvia el karma individual de l’alumne.</w:t>
      </w:r>
    </w:p>
    <w:p w14:paraId="37AE2CDC" w14:textId="54D884E5" w:rsidR="00525E81" w:rsidRPr="009A3551" w:rsidRDefault="00525E81" w:rsidP="001F106E">
      <w:pPr>
        <w:pStyle w:val="Ttol2"/>
      </w:pPr>
      <w:bookmarkStart w:id="153" w:name="_Toc229763674"/>
      <w:r w:rsidRPr="009A3551">
        <w:t>Canvi de composició del grup</w:t>
      </w:r>
      <w:bookmarkEnd w:id="153"/>
    </w:p>
    <w:p w14:paraId="2FFBD255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6AC0DB9F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03B64D50" w14:textId="77777777" w:rsidR="00525E81" w:rsidRPr="009A3551" w:rsidRDefault="00525E81">
      <w:pPr>
        <w:pStyle w:val="Pargrafdellista"/>
        <w:numPr>
          <w:ilvl w:val="0"/>
          <w:numId w:val="225"/>
        </w:numPr>
        <w:rPr>
          <w:lang w:val="ca-ES"/>
        </w:rPr>
      </w:pPr>
      <w:r w:rsidRPr="009A3551">
        <w:rPr>
          <w:lang w:val="ca-ES"/>
        </w:rPr>
        <w:t>Assignar un alumne a un grup.</w:t>
      </w:r>
    </w:p>
    <w:p w14:paraId="03C0B4C8" w14:textId="77777777" w:rsidR="00525E81" w:rsidRPr="009A3551" w:rsidRDefault="00525E81">
      <w:pPr>
        <w:pStyle w:val="Pargrafdellista"/>
        <w:numPr>
          <w:ilvl w:val="0"/>
          <w:numId w:val="225"/>
        </w:numPr>
        <w:rPr>
          <w:lang w:val="ca-ES"/>
        </w:rPr>
      </w:pPr>
      <w:r w:rsidRPr="009A3551">
        <w:rPr>
          <w:lang w:val="ca-ES"/>
        </w:rPr>
        <w:t>Crear puntuacions després de l’assignació.</w:t>
      </w:r>
    </w:p>
    <w:p w14:paraId="12E41169" w14:textId="77777777" w:rsidR="00525E81" w:rsidRPr="009A3551" w:rsidRDefault="00525E81">
      <w:pPr>
        <w:pStyle w:val="Pargrafdellista"/>
        <w:numPr>
          <w:ilvl w:val="0"/>
          <w:numId w:val="22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27C97D3" w14:textId="77777777" w:rsidR="00525E81" w:rsidRPr="009A3551" w:rsidRDefault="00525E81">
      <w:pPr>
        <w:pStyle w:val="Pargrafdellista"/>
        <w:numPr>
          <w:ilvl w:val="1"/>
          <w:numId w:val="225"/>
        </w:numPr>
        <w:rPr>
          <w:lang w:val="ca-ES"/>
        </w:rPr>
      </w:pPr>
      <w:r w:rsidRPr="009A3551">
        <w:rPr>
          <w:lang w:val="ca-ES"/>
        </w:rPr>
        <w:t>el karma del grup inclou l’alumne a partir d’eixe moment,</w:t>
      </w:r>
    </w:p>
    <w:p w14:paraId="10D959B7" w14:textId="77777777" w:rsidR="00525E81" w:rsidRPr="009A3551" w:rsidRDefault="00525E81">
      <w:pPr>
        <w:pStyle w:val="Pargrafdellista"/>
        <w:numPr>
          <w:ilvl w:val="1"/>
          <w:numId w:val="225"/>
        </w:numPr>
        <w:rPr>
          <w:lang w:val="ca-ES"/>
        </w:rPr>
      </w:pPr>
      <w:r w:rsidRPr="009A3551">
        <w:rPr>
          <w:lang w:val="ca-ES"/>
        </w:rPr>
        <w:t>no es recalcula retroactivament el karma anterior.</w:t>
      </w:r>
    </w:p>
    <w:p w14:paraId="04F175BC" w14:textId="2BC0DC69" w:rsidR="00525E81" w:rsidRPr="009A3551" w:rsidRDefault="00525E81" w:rsidP="001F106E">
      <w:pPr>
        <w:pStyle w:val="Ttol2"/>
      </w:pPr>
      <w:bookmarkStart w:id="154" w:name="_Toc229763675"/>
      <w:r w:rsidRPr="009A3551">
        <w:t>Eliminació d’alumne del grup (si aplica)</w:t>
      </w:r>
      <w:bookmarkEnd w:id="154"/>
    </w:p>
    <w:p w14:paraId="3E3E4DE4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773EFE30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46AA79E3" w14:textId="77777777" w:rsidR="00525E81" w:rsidRPr="009A3551" w:rsidRDefault="00525E81">
      <w:pPr>
        <w:pStyle w:val="Pargrafdellista"/>
        <w:numPr>
          <w:ilvl w:val="0"/>
          <w:numId w:val="226"/>
        </w:numPr>
        <w:rPr>
          <w:lang w:val="ca-ES"/>
        </w:rPr>
      </w:pPr>
      <w:r w:rsidRPr="009A3551">
        <w:rPr>
          <w:lang w:val="ca-ES"/>
        </w:rPr>
        <w:t>Llevar un alumne d’un grup.</w:t>
      </w:r>
    </w:p>
    <w:p w14:paraId="1512DC73" w14:textId="77777777" w:rsidR="00525E81" w:rsidRPr="009A3551" w:rsidRDefault="00525E81">
      <w:pPr>
        <w:pStyle w:val="Pargrafdellista"/>
        <w:numPr>
          <w:ilvl w:val="0"/>
          <w:numId w:val="226"/>
        </w:numPr>
        <w:rPr>
          <w:lang w:val="ca-ES"/>
        </w:rPr>
      </w:pPr>
      <w:r w:rsidRPr="009A3551">
        <w:rPr>
          <w:lang w:val="ca-ES"/>
        </w:rPr>
        <w:lastRenderedPageBreak/>
        <w:t>Crear noves puntuacions per a eixe alumne.</w:t>
      </w:r>
    </w:p>
    <w:p w14:paraId="0F9FD93C" w14:textId="77777777" w:rsidR="00525E81" w:rsidRPr="009A3551" w:rsidRDefault="00525E81">
      <w:pPr>
        <w:pStyle w:val="Pargrafdellista"/>
        <w:numPr>
          <w:ilvl w:val="0"/>
          <w:numId w:val="22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25D81C8" w14:textId="77777777" w:rsidR="00525E81" w:rsidRPr="009A3551" w:rsidRDefault="00525E81">
      <w:pPr>
        <w:pStyle w:val="Pargrafdellista"/>
        <w:numPr>
          <w:ilvl w:val="1"/>
          <w:numId w:val="226"/>
        </w:numPr>
        <w:rPr>
          <w:lang w:val="ca-ES"/>
        </w:rPr>
      </w:pPr>
      <w:r w:rsidRPr="009A3551">
        <w:rPr>
          <w:lang w:val="ca-ES"/>
        </w:rPr>
        <w:t xml:space="preserve">el karma del grup </w:t>
      </w:r>
      <w:r w:rsidRPr="009A3551">
        <w:rPr>
          <w:b/>
          <w:bCs/>
          <w:lang w:val="ca-ES"/>
        </w:rPr>
        <w:t>ja no es veu afectat</w:t>
      </w:r>
      <w:r w:rsidRPr="009A3551">
        <w:rPr>
          <w:lang w:val="ca-ES"/>
        </w:rPr>
        <w:t>,</w:t>
      </w:r>
    </w:p>
    <w:p w14:paraId="584884DC" w14:textId="77777777" w:rsidR="00525E81" w:rsidRPr="009A3551" w:rsidRDefault="00525E81">
      <w:pPr>
        <w:pStyle w:val="Pargrafdellista"/>
        <w:numPr>
          <w:ilvl w:val="1"/>
          <w:numId w:val="226"/>
        </w:numPr>
        <w:rPr>
          <w:lang w:val="ca-ES"/>
        </w:rPr>
      </w:pPr>
      <w:r w:rsidRPr="009A3551">
        <w:rPr>
          <w:lang w:val="ca-ES"/>
        </w:rPr>
        <w:t>només canvia el karma individual de l’alumne.</w:t>
      </w:r>
    </w:p>
    <w:p w14:paraId="20B6D5CE" w14:textId="0875795B" w:rsidR="00525E81" w:rsidRPr="009A3551" w:rsidRDefault="00525E81" w:rsidP="001F106E">
      <w:pPr>
        <w:pStyle w:val="Ttol2"/>
      </w:pPr>
      <w:bookmarkStart w:id="155" w:name="_Toc229763676"/>
      <w:r w:rsidRPr="009A3551">
        <w:t>Reinici de karma d’un alumne del grup</w:t>
      </w:r>
      <w:bookmarkEnd w:id="155"/>
    </w:p>
    <w:p w14:paraId="21351615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 / Professor d’equip directiu</w:t>
      </w:r>
    </w:p>
    <w:p w14:paraId="0C9CD9BB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785993F3" w14:textId="77777777" w:rsidR="00525E81" w:rsidRPr="009A3551" w:rsidRDefault="00525E81">
      <w:pPr>
        <w:pStyle w:val="Pargrafdellista"/>
        <w:numPr>
          <w:ilvl w:val="0"/>
          <w:numId w:val="227"/>
        </w:numPr>
        <w:rPr>
          <w:lang w:val="ca-ES"/>
        </w:rPr>
      </w:pPr>
      <w:r w:rsidRPr="009A3551">
        <w:rPr>
          <w:lang w:val="ca-ES"/>
        </w:rPr>
        <w:t>Reiniciar el karma d’un alumne que pertany a un grup.</w:t>
      </w:r>
    </w:p>
    <w:p w14:paraId="1F8DDA40" w14:textId="77777777" w:rsidR="00525E81" w:rsidRPr="009A3551" w:rsidRDefault="00525E81">
      <w:pPr>
        <w:pStyle w:val="Pargrafdellista"/>
        <w:numPr>
          <w:ilvl w:val="0"/>
          <w:numId w:val="227"/>
        </w:numPr>
        <w:rPr>
          <w:lang w:val="ca-ES"/>
        </w:rPr>
      </w:pPr>
      <w:r w:rsidRPr="009A3551">
        <w:rPr>
          <w:lang w:val="ca-ES"/>
        </w:rPr>
        <w:t>Consultar el karma del grup.</w:t>
      </w:r>
    </w:p>
    <w:p w14:paraId="1FFA7E3A" w14:textId="77777777" w:rsidR="00525E81" w:rsidRPr="009A3551" w:rsidRDefault="00525E81">
      <w:pPr>
        <w:pStyle w:val="Pargrafdellista"/>
        <w:numPr>
          <w:ilvl w:val="0"/>
          <w:numId w:val="22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7C93AA7" w14:textId="77777777" w:rsidR="00525E81" w:rsidRPr="009A3551" w:rsidRDefault="00525E81">
      <w:pPr>
        <w:pStyle w:val="Pargrafdellista"/>
        <w:numPr>
          <w:ilvl w:val="1"/>
          <w:numId w:val="227"/>
        </w:numPr>
        <w:rPr>
          <w:lang w:val="ca-ES"/>
        </w:rPr>
      </w:pPr>
      <w:r w:rsidRPr="009A3551">
        <w:rPr>
          <w:lang w:val="ca-ES"/>
        </w:rPr>
        <w:t>el karma del grup s’actualitza en conseqüència,</w:t>
      </w:r>
    </w:p>
    <w:p w14:paraId="2DDC12BA" w14:textId="77777777" w:rsidR="00525E81" w:rsidRPr="009A3551" w:rsidRDefault="00525E81">
      <w:pPr>
        <w:pStyle w:val="Pargrafdellista"/>
        <w:numPr>
          <w:ilvl w:val="1"/>
          <w:numId w:val="227"/>
        </w:numPr>
        <w:rPr>
          <w:lang w:val="ca-ES"/>
        </w:rPr>
      </w:pPr>
      <w:r w:rsidRPr="009A3551">
        <w:rPr>
          <w:lang w:val="ca-ES"/>
        </w:rPr>
        <w:t>el canvi és coherent amb el nou valor de l’alumne.</w:t>
      </w:r>
    </w:p>
    <w:p w14:paraId="6CD3CBED" w14:textId="69F06135" w:rsidR="00525E81" w:rsidRPr="009A3551" w:rsidRDefault="00525E81" w:rsidP="001F106E">
      <w:pPr>
        <w:pStyle w:val="Ttol2"/>
      </w:pPr>
      <w:bookmarkStart w:id="156" w:name="_Toc229763677"/>
      <w:r w:rsidRPr="009A3551">
        <w:t>Proves de permisos</w:t>
      </w:r>
      <w:bookmarkEnd w:id="156"/>
    </w:p>
    <w:p w14:paraId="14433F68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NO assignat</w:t>
      </w:r>
    </w:p>
    <w:p w14:paraId="72E43971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387C9AE3" w14:textId="77777777" w:rsidR="00525E81" w:rsidRPr="009A3551" w:rsidRDefault="00525E81">
      <w:pPr>
        <w:pStyle w:val="Pargrafdellista"/>
        <w:numPr>
          <w:ilvl w:val="0"/>
          <w:numId w:val="228"/>
        </w:numPr>
        <w:rPr>
          <w:lang w:val="ca-ES"/>
        </w:rPr>
      </w:pPr>
      <w:r w:rsidRPr="009A3551">
        <w:rPr>
          <w:lang w:val="ca-ES"/>
        </w:rPr>
        <w:t>Consultar el karma d’un grup d’una classe aliena.</w:t>
      </w:r>
    </w:p>
    <w:p w14:paraId="1F4ED39A" w14:textId="77777777" w:rsidR="00525E81" w:rsidRPr="009A3551" w:rsidRDefault="00525E81">
      <w:pPr>
        <w:pStyle w:val="Pargrafdellista"/>
        <w:numPr>
          <w:ilvl w:val="0"/>
          <w:numId w:val="228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E188C52" w14:textId="77777777" w:rsidR="00525E81" w:rsidRPr="009A3551" w:rsidRDefault="00525E81">
      <w:pPr>
        <w:pStyle w:val="Pargrafdellista"/>
        <w:numPr>
          <w:ilvl w:val="1"/>
          <w:numId w:val="228"/>
        </w:numPr>
        <w:rPr>
          <w:lang w:val="ca-ES"/>
        </w:rPr>
      </w:pPr>
      <w:r w:rsidRPr="009A3551">
        <w:rPr>
          <w:lang w:val="ca-ES"/>
        </w:rPr>
        <w:t>accés denegat.</w:t>
      </w:r>
    </w:p>
    <w:p w14:paraId="7ECBE34D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Alumne</w:t>
      </w:r>
    </w:p>
    <w:p w14:paraId="6EDC060B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09E0C49E" w14:textId="77777777" w:rsidR="00525E81" w:rsidRPr="009A3551" w:rsidRDefault="00525E81">
      <w:pPr>
        <w:pStyle w:val="Pargrafdellista"/>
        <w:numPr>
          <w:ilvl w:val="0"/>
          <w:numId w:val="229"/>
        </w:numPr>
        <w:rPr>
          <w:lang w:val="ca-ES"/>
        </w:rPr>
      </w:pPr>
      <w:r w:rsidRPr="009A3551">
        <w:rPr>
          <w:lang w:val="ca-ES"/>
        </w:rPr>
        <w:t>Intentar consultar el karma del grup.</w:t>
      </w:r>
    </w:p>
    <w:p w14:paraId="0EE3952D" w14:textId="77777777" w:rsidR="00525E81" w:rsidRPr="009A3551" w:rsidRDefault="00525E81">
      <w:pPr>
        <w:pStyle w:val="Pargrafdellista"/>
        <w:numPr>
          <w:ilvl w:val="0"/>
          <w:numId w:val="229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BDEA687" w14:textId="77777777" w:rsidR="00525E81" w:rsidRPr="009A3551" w:rsidRDefault="00525E81">
      <w:pPr>
        <w:pStyle w:val="Pargrafdellista"/>
        <w:numPr>
          <w:ilvl w:val="1"/>
          <w:numId w:val="229"/>
        </w:numPr>
        <w:rPr>
          <w:lang w:val="ca-ES"/>
        </w:rPr>
      </w:pPr>
      <w:r w:rsidRPr="009A3551">
        <w:rPr>
          <w:lang w:val="ca-ES"/>
        </w:rPr>
        <w:t>accés denegat.</w:t>
      </w:r>
    </w:p>
    <w:p w14:paraId="2EBF64CA" w14:textId="77777777" w:rsidR="00525E81" w:rsidRPr="009A3551" w:rsidRDefault="00525E81" w:rsidP="001F106E">
      <w:pPr>
        <w:pStyle w:val="Ttol2"/>
      </w:pPr>
      <w:bookmarkStart w:id="157" w:name="_Toc229763678"/>
      <w:r w:rsidRPr="009A3551">
        <w:t>17.9 Impossibilitat de modificar el karma de grup directament</w:t>
      </w:r>
      <w:bookmarkEnd w:id="157"/>
    </w:p>
    <w:p w14:paraId="7F8A570C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 / Professor</w:t>
      </w:r>
    </w:p>
    <w:p w14:paraId="793A5401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4DB592E3" w14:textId="77777777" w:rsidR="00525E81" w:rsidRPr="009A3551" w:rsidRDefault="00525E81">
      <w:pPr>
        <w:pStyle w:val="Pargrafdellista"/>
        <w:numPr>
          <w:ilvl w:val="0"/>
          <w:numId w:val="230"/>
        </w:numPr>
        <w:rPr>
          <w:lang w:val="ca-ES"/>
        </w:rPr>
      </w:pPr>
      <w:r w:rsidRPr="009A3551">
        <w:rPr>
          <w:lang w:val="ca-ES"/>
        </w:rPr>
        <w:t>Intentar modificar directament el karma del grup.</w:t>
      </w:r>
    </w:p>
    <w:p w14:paraId="49D0F74A" w14:textId="77777777" w:rsidR="00525E81" w:rsidRPr="009A3551" w:rsidRDefault="00525E81">
      <w:pPr>
        <w:pStyle w:val="Pargrafdellista"/>
        <w:numPr>
          <w:ilvl w:val="0"/>
          <w:numId w:val="230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0ABB024" w14:textId="77777777" w:rsidR="00525E81" w:rsidRPr="009A3551" w:rsidRDefault="00525E81">
      <w:pPr>
        <w:pStyle w:val="Pargrafdellista"/>
        <w:numPr>
          <w:ilvl w:val="1"/>
          <w:numId w:val="230"/>
        </w:numPr>
        <w:rPr>
          <w:lang w:val="ca-ES"/>
        </w:rPr>
      </w:pPr>
      <w:r w:rsidRPr="009A3551">
        <w:rPr>
          <w:lang w:val="ca-ES"/>
        </w:rPr>
        <w:t>operació no permesa,</w:t>
      </w:r>
    </w:p>
    <w:p w14:paraId="05914241" w14:textId="77777777" w:rsidR="00525E81" w:rsidRPr="009A3551" w:rsidRDefault="00525E81">
      <w:pPr>
        <w:pStyle w:val="Pargrafdellista"/>
        <w:numPr>
          <w:ilvl w:val="1"/>
          <w:numId w:val="230"/>
        </w:numPr>
        <w:rPr>
          <w:lang w:val="ca-ES"/>
        </w:rPr>
      </w:pPr>
      <w:r w:rsidRPr="009A3551">
        <w:rPr>
          <w:lang w:val="ca-ES"/>
        </w:rPr>
        <w:t>el karma de grup només pot canviar com a conseqüència del karma dels alumnes.</w:t>
      </w:r>
    </w:p>
    <w:p w14:paraId="1FC47A0D" w14:textId="1BD60A43" w:rsidR="00525E81" w:rsidRPr="009A3551" w:rsidRDefault="00525E81" w:rsidP="001F106E">
      <w:pPr>
        <w:pStyle w:val="Ttol2"/>
      </w:pPr>
      <w:bookmarkStart w:id="158" w:name="_Toc229763679"/>
      <w:r w:rsidRPr="009A3551">
        <w:t>Coherència alumne–grup</w:t>
      </w:r>
      <w:bookmarkEnd w:id="158"/>
    </w:p>
    <w:p w14:paraId="4F8AFC65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 / Professor</w:t>
      </w:r>
    </w:p>
    <w:p w14:paraId="220186F6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lastRenderedPageBreak/>
        <w:t>✅</w:t>
      </w:r>
      <w:r w:rsidRPr="009A3551">
        <w:rPr>
          <w:b/>
          <w:bCs/>
          <w:lang w:val="ca-ES"/>
        </w:rPr>
        <w:t xml:space="preserve"> Prova correcta</w:t>
      </w:r>
    </w:p>
    <w:p w14:paraId="2FA33DCC" w14:textId="77777777" w:rsidR="00525E81" w:rsidRPr="009A3551" w:rsidRDefault="00525E81">
      <w:pPr>
        <w:pStyle w:val="Pargrafdellista"/>
        <w:numPr>
          <w:ilvl w:val="0"/>
          <w:numId w:val="231"/>
        </w:numPr>
        <w:rPr>
          <w:lang w:val="ca-ES"/>
        </w:rPr>
      </w:pPr>
      <w:r w:rsidRPr="009A3551">
        <w:rPr>
          <w:lang w:val="ca-ES"/>
        </w:rPr>
        <w:t xml:space="preserve">Consultar: </w:t>
      </w:r>
    </w:p>
    <w:p w14:paraId="248677F4" w14:textId="77777777" w:rsidR="00525E81" w:rsidRPr="009A3551" w:rsidRDefault="00525E81">
      <w:pPr>
        <w:pStyle w:val="Pargrafdellista"/>
        <w:numPr>
          <w:ilvl w:val="1"/>
          <w:numId w:val="231"/>
        </w:numPr>
        <w:rPr>
          <w:lang w:val="ca-ES"/>
        </w:rPr>
      </w:pPr>
      <w:r w:rsidRPr="009A3551">
        <w:rPr>
          <w:lang w:val="ca-ES"/>
        </w:rPr>
        <w:t>karma individual dels alumnes,</w:t>
      </w:r>
    </w:p>
    <w:p w14:paraId="55B491FF" w14:textId="77777777" w:rsidR="00525E81" w:rsidRPr="009A3551" w:rsidRDefault="00525E81">
      <w:pPr>
        <w:pStyle w:val="Pargrafdellista"/>
        <w:numPr>
          <w:ilvl w:val="1"/>
          <w:numId w:val="231"/>
        </w:numPr>
        <w:rPr>
          <w:lang w:val="ca-ES"/>
        </w:rPr>
      </w:pPr>
      <w:r w:rsidRPr="009A3551">
        <w:rPr>
          <w:lang w:val="ca-ES"/>
        </w:rPr>
        <w:t>karma del grup.</w:t>
      </w:r>
    </w:p>
    <w:p w14:paraId="0B51D2FC" w14:textId="77777777" w:rsidR="00525E81" w:rsidRPr="009A3551" w:rsidRDefault="00525E81">
      <w:pPr>
        <w:pStyle w:val="Pargrafdellista"/>
        <w:numPr>
          <w:ilvl w:val="0"/>
          <w:numId w:val="231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D17BDE0" w14:textId="77777777" w:rsidR="00525E81" w:rsidRPr="009A3551" w:rsidRDefault="00525E81">
      <w:pPr>
        <w:pStyle w:val="Pargrafdellista"/>
        <w:numPr>
          <w:ilvl w:val="1"/>
          <w:numId w:val="231"/>
        </w:numPr>
        <w:rPr>
          <w:lang w:val="ca-ES"/>
        </w:rPr>
      </w:pPr>
      <w:r w:rsidRPr="009A3551">
        <w:rPr>
          <w:lang w:val="ca-ES"/>
        </w:rPr>
        <w:t xml:space="preserve">el karma del grup és </w:t>
      </w:r>
      <w:r w:rsidRPr="009A3551">
        <w:rPr>
          <w:b/>
          <w:bCs/>
          <w:lang w:val="ca-ES"/>
        </w:rPr>
        <w:t>explicable</w:t>
      </w:r>
      <w:r w:rsidRPr="009A3551">
        <w:rPr>
          <w:lang w:val="ca-ES"/>
        </w:rPr>
        <w:t xml:space="preserve"> a partir dels alumnes que el formen,</w:t>
      </w:r>
    </w:p>
    <w:p w14:paraId="72DC1A48" w14:textId="77777777" w:rsidR="00525E81" w:rsidRPr="009A3551" w:rsidRDefault="00525E81">
      <w:pPr>
        <w:pStyle w:val="Pargrafdellista"/>
        <w:numPr>
          <w:ilvl w:val="1"/>
          <w:numId w:val="231"/>
        </w:numPr>
        <w:rPr>
          <w:lang w:val="ca-ES"/>
        </w:rPr>
      </w:pPr>
      <w:r w:rsidRPr="009A3551">
        <w:rPr>
          <w:lang w:val="ca-ES"/>
        </w:rPr>
        <w:t>no hi ha discrepàncies.</w:t>
      </w:r>
    </w:p>
    <w:p w14:paraId="0BDD8848" w14:textId="19ACE457" w:rsidR="00525E81" w:rsidRPr="009A3551" w:rsidRDefault="00525E81" w:rsidP="001F106E">
      <w:pPr>
        <w:pStyle w:val="Ttol2"/>
      </w:pPr>
      <w:bookmarkStart w:id="159" w:name="_Toc229763680"/>
      <w:r w:rsidRPr="009A3551">
        <w:t>Conclusions del càlcul de Karma de grup</w:t>
      </w:r>
      <w:bookmarkEnd w:id="159"/>
    </w:p>
    <w:p w14:paraId="4CC1D8F8" w14:textId="77777777" w:rsidR="00525E81" w:rsidRPr="009A3551" w:rsidRDefault="00525E81" w:rsidP="00525E81">
      <w:pPr>
        <w:rPr>
          <w:lang w:val="ca-ES"/>
        </w:rPr>
      </w:pPr>
      <w:r w:rsidRPr="009A3551">
        <w:rPr>
          <w:lang w:val="ca-ES"/>
        </w:rPr>
        <w:t>Aquest conjunt de proves ha de garantir que:</w:t>
      </w:r>
    </w:p>
    <w:p w14:paraId="43AD8AE2" w14:textId="77777777" w:rsidR="00525E81" w:rsidRPr="009A3551" w:rsidRDefault="00525E81">
      <w:pPr>
        <w:pStyle w:val="Pargrafdellista"/>
        <w:numPr>
          <w:ilvl w:val="0"/>
          <w:numId w:val="232"/>
        </w:numPr>
        <w:rPr>
          <w:lang w:val="ca-ES"/>
        </w:rPr>
      </w:pPr>
      <w:r w:rsidRPr="009A3551">
        <w:rPr>
          <w:lang w:val="ca-ES"/>
        </w:rPr>
        <w:t xml:space="preserve">el karma de grup és </w:t>
      </w:r>
      <w:r w:rsidRPr="009A3551">
        <w:rPr>
          <w:b/>
          <w:bCs/>
          <w:lang w:val="ca-ES"/>
        </w:rPr>
        <w:t>derivat</w:t>
      </w:r>
      <w:r w:rsidRPr="009A3551">
        <w:rPr>
          <w:lang w:val="ca-ES"/>
        </w:rPr>
        <w:t>, no independent,</w:t>
      </w:r>
    </w:p>
    <w:p w14:paraId="73B5C7BB" w14:textId="4B6B008A" w:rsidR="00525E81" w:rsidRPr="009A3551" w:rsidRDefault="00525E81">
      <w:pPr>
        <w:pStyle w:val="Pargrafdellista"/>
        <w:numPr>
          <w:ilvl w:val="0"/>
          <w:numId w:val="232"/>
        </w:numPr>
        <w:rPr>
          <w:lang w:val="ca-ES"/>
        </w:rPr>
      </w:pPr>
      <w:r w:rsidRPr="009A3551">
        <w:rPr>
          <w:lang w:val="ca-ES"/>
        </w:rPr>
        <w:t xml:space="preserve">només </w:t>
      </w:r>
      <w:r w:rsidR="001F106E" w:rsidRPr="009A3551">
        <w:rPr>
          <w:lang w:val="ca-ES"/>
        </w:rPr>
        <w:t>depèn</w:t>
      </w:r>
      <w:r w:rsidRPr="009A3551">
        <w:rPr>
          <w:lang w:val="ca-ES"/>
        </w:rPr>
        <w:t xml:space="preserve"> dels alumnes que en formen part,</w:t>
      </w:r>
    </w:p>
    <w:p w14:paraId="1FBC43A7" w14:textId="77777777" w:rsidR="00525E81" w:rsidRPr="009A3551" w:rsidRDefault="00525E81">
      <w:pPr>
        <w:pStyle w:val="Pargrafdellista"/>
        <w:numPr>
          <w:ilvl w:val="0"/>
          <w:numId w:val="232"/>
        </w:numPr>
        <w:rPr>
          <w:lang w:val="ca-ES"/>
        </w:rPr>
      </w:pPr>
      <w:r w:rsidRPr="009A3551">
        <w:rPr>
          <w:lang w:val="ca-ES"/>
        </w:rPr>
        <w:t>canvia de manera automàtica i coherent,</w:t>
      </w:r>
    </w:p>
    <w:p w14:paraId="147C14BE" w14:textId="77777777" w:rsidR="00525E81" w:rsidRPr="009A3551" w:rsidRDefault="00525E81">
      <w:pPr>
        <w:pStyle w:val="Pargrafdellista"/>
        <w:numPr>
          <w:ilvl w:val="0"/>
          <w:numId w:val="232"/>
        </w:numPr>
        <w:rPr>
          <w:lang w:val="ca-ES"/>
        </w:rPr>
      </w:pPr>
      <w:r w:rsidRPr="009A3551">
        <w:rPr>
          <w:lang w:val="ca-ES"/>
        </w:rPr>
        <w:t>i no pot ser manipulat manualment.</w:t>
      </w:r>
    </w:p>
    <w:p w14:paraId="773483E7" w14:textId="77777777" w:rsidR="00525E81" w:rsidRPr="009A3551" w:rsidRDefault="00525E81" w:rsidP="00525E81">
      <w:pPr>
        <w:rPr>
          <w:lang w:val="ca-ES"/>
        </w:rPr>
      </w:pPr>
      <w:r w:rsidRPr="009A3551">
        <w:rPr>
          <w:lang w:val="ca-ES"/>
        </w:rPr>
        <w:t>Qualsevol comportament que:</w:t>
      </w:r>
    </w:p>
    <w:p w14:paraId="34B52EAD" w14:textId="77777777" w:rsidR="00525E81" w:rsidRPr="009A3551" w:rsidRDefault="00525E81">
      <w:pPr>
        <w:pStyle w:val="Pargrafdellista"/>
        <w:numPr>
          <w:ilvl w:val="0"/>
          <w:numId w:val="233"/>
        </w:numPr>
        <w:rPr>
          <w:lang w:val="ca-ES"/>
        </w:rPr>
      </w:pPr>
      <w:r w:rsidRPr="009A3551">
        <w:rPr>
          <w:lang w:val="ca-ES"/>
        </w:rPr>
        <w:t>permeta modificar el karma de grup directament,</w:t>
      </w:r>
    </w:p>
    <w:p w14:paraId="25CC8322" w14:textId="77777777" w:rsidR="00525E81" w:rsidRPr="009A3551" w:rsidRDefault="00525E81">
      <w:pPr>
        <w:pStyle w:val="Pargrafdellista"/>
        <w:numPr>
          <w:ilvl w:val="0"/>
          <w:numId w:val="233"/>
        </w:numPr>
        <w:rPr>
          <w:lang w:val="ca-ES"/>
        </w:rPr>
      </w:pPr>
      <w:r w:rsidRPr="009A3551">
        <w:rPr>
          <w:lang w:val="ca-ES"/>
        </w:rPr>
        <w:t>incloga alumnes incorrectes,</w:t>
      </w:r>
    </w:p>
    <w:p w14:paraId="31CF727D" w14:textId="6EACECD4" w:rsidR="00525E81" w:rsidRPr="009A3551" w:rsidRDefault="00525E81">
      <w:pPr>
        <w:pStyle w:val="Pargrafdellista"/>
        <w:numPr>
          <w:ilvl w:val="0"/>
          <w:numId w:val="233"/>
        </w:numPr>
        <w:rPr>
          <w:lang w:val="ca-ES"/>
        </w:rPr>
      </w:pPr>
      <w:r w:rsidRPr="009A3551">
        <w:rPr>
          <w:lang w:val="ca-ES"/>
        </w:rPr>
        <w:t>produïsca valors no justificables,</w:t>
      </w:r>
    </w:p>
    <w:p w14:paraId="732CB1D2" w14:textId="269D9175" w:rsidR="00B517D6" w:rsidRPr="009A3551" w:rsidRDefault="00525E81" w:rsidP="00B517D6">
      <w:pPr>
        <w:rPr>
          <w:lang w:val="ca-ES"/>
        </w:rPr>
      </w:pPr>
      <w:r w:rsidRPr="009A3551">
        <w:rPr>
          <w:lang w:val="ca-ES"/>
        </w:rPr>
        <w:t xml:space="preserve">indica una </w:t>
      </w:r>
      <w:r w:rsidRPr="009A3551">
        <w:rPr>
          <w:b/>
          <w:bCs/>
          <w:lang w:val="ca-ES"/>
        </w:rPr>
        <w:t>fallada estructural del domini</w:t>
      </w:r>
      <w:r w:rsidRPr="009A3551">
        <w:rPr>
          <w:lang w:val="ca-ES"/>
        </w:rPr>
        <w:t>.</w:t>
      </w:r>
    </w:p>
    <w:p w14:paraId="4CB99089" w14:textId="7D3399C5" w:rsidR="00331761" w:rsidRPr="009A3551" w:rsidRDefault="00331761" w:rsidP="008B0AF3">
      <w:pPr>
        <w:pStyle w:val="Ttol1"/>
      </w:pPr>
      <w:bookmarkStart w:id="160" w:name="_Toc229763681"/>
      <w:r w:rsidRPr="009A3551">
        <w:t>Proves del servei d’assignació de privilegis</w:t>
      </w:r>
      <w:bookmarkEnd w:id="160"/>
    </w:p>
    <w:p w14:paraId="4C8F5BBC" w14:textId="77777777" w:rsidR="00525E81" w:rsidRPr="009A3551" w:rsidRDefault="00525E81" w:rsidP="00525E81">
      <w:pPr>
        <w:rPr>
          <w:lang w:val="ca-ES"/>
        </w:rPr>
      </w:pPr>
      <w:r w:rsidRPr="009A3551">
        <w:rPr>
          <w:lang w:val="ca-ES"/>
        </w:rPr>
        <w:t xml:space="preserve">Aquesta secció valida el </w:t>
      </w:r>
      <w:r w:rsidRPr="009A3551">
        <w:rPr>
          <w:b/>
          <w:bCs/>
          <w:lang w:val="ca-ES"/>
        </w:rPr>
        <w:t>servei d’assignació de privilegis</w:t>
      </w:r>
      <w:r w:rsidRPr="009A3551">
        <w:rPr>
          <w:lang w:val="ca-ES"/>
        </w:rPr>
        <w:t xml:space="preserve">, que representa l’últim pas del flux funcional de </w:t>
      </w:r>
      <w:r w:rsidRPr="009A3551">
        <w:rPr>
          <w:b/>
          <w:bCs/>
          <w:lang w:val="ca-ES"/>
        </w:rPr>
        <w:t>KarmaWEBAPI</w:t>
      </w:r>
      <w:r w:rsidRPr="009A3551">
        <w:rPr>
          <w:lang w:val="ca-ES"/>
        </w:rPr>
        <w:t>:</w:t>
      </w:r>
      <w:r w:rsidRPr="009A3551">
        <w:rPr>
          <w:lang w:val="ca-ES"/>
        </w:rPr>
        <w:br/>
      </w:r>
      <w:r w:rsidRPr="009A3551">
        <w:rPr>
          <w:b/>
          <w:bCs/>
          <w:lang w:val="ca-ES"/>
        </w:rPr>
        <w:t>puntuacions → karma → privilegis</w:t>
      </w:r>
      <w:r w:rsidRPr="009A3551">
        <w:rPr>
          <w:lang w:val="ca-ES"/>
        </w:rPr>
        <w:t>.</w:t>
      </w:r>
    </w:p>
    <w:p w14:paraId="32BF0840" w14:textId="77777777" w:rsidR="00525E81" w:rsidRPr="009A3551" w:rsidRDefault="00525E81" w:rsidP="00525E81">
      <w:pPr>
        <w:rPr>
          <w:lang w:val="ca-ES"/>
        </w:rPr>
      </w:pPr>
      <w:r w:rsidRPr="009A3551">
        <w:rPr>
          <w:lang w:val="ca-ES"/>
        </w:rPr>
        <w:t>L’objectiu és assegurar que:</w:t>
      </w:r>
    </w:p>
    <w:p w14:paraId="65AC47A1" w14:textId="77777777" w:rsidR="00525E81" w:rsidRPr="009A3551" w:rsidRDefault="00525E81">
      <w:pPr>
        <w:numPr>
          <w:ilvl w:val="0"/>
          <w:numId w:val="40"/>
        </w:numPr>
        <w:rPr>
          <w:lang w:val="ca-ES"/>
        </w:rPr>
      </w:pPr>
      <w:r w:rsidRPr="009A3551">
        <w:rPr>
          <w:lang w:val="ca-ES"/>
        </w:rPr>
        <w:t xml:space="preserve">els privilegis </w:t>
      </w:r>
      <w:r w:rsidRPr="009A3551">
        <w:rPr>
          <w:b/>
          <w:bCs/>
          <w:lang w:val="ca-ES"/>
        </w:rPr>
        <w:t>només s’assignen quan el karma ho permet</w:t>
      </w:r>
      <w:r w:rsidRPr="009A3551">
        <w:rPr>
          <w:lang w:val="ca-ES"/>
        </w:rPr>
        <w:t>,</w:t>
      </w:r>
    </w:p>
    <w:p w14:paraId="1D44D72A" w14:textId="77777777" w:rsidR="00525E81" w:rsidRPr="009A3551" w:rsidRDefault="00525E81">
      <w:pPr>
        <w:numPr>
          <w:ilvl w:val="0"/>
          <w:numId w:val="40"/>
        </w:numPr>
        <w:rPr>
          <w:lang w:val="ca-ES"/>
        </w:rPr>
      </w:pPr>
      <w:r w:rsidRPr="009A3551">
        <w:rPr>
          <w:b/>
          <w:bCs/>
          <w:lang w:val="ca-ES"/>
        </w:rPr>
        <w:t>no es poden forçar manualment</w:t>
      </w:r>
      <w:r w:rsidRPr="009A3551">
        <w:rPr>
          <w:lang w:val="ca-ES"/>
        </w:rPr>
        <w:t>,</w:t>
      </w:r>
    </w:p>
    <w:p w14:paraId="74FF1A68" w14:textId="77777777" w:rsidR="00525E81" w:rsidRPr="009A3551" w:rsidRDefault="00525E81">
      <w:pPr>
        <w:numPr>
          <w:ilvl w:val="0"/>
          <w:numId w:val="40"/>
        </w:numPr>
        <w:rPr>
          <w:lang w:val="ca-ES"/>
        </w:rPr>
      </w:pPr>
      <w:r w:rsidRPr="009A3551">
        <w:rPr>
          <w:lang w:val="ca-ES"/>
        </w:rPr>
        <w:t xml:space="preserve">i el sistema manté </w:t>
      </w:r>
      <w:r w:rsidRPr="009A3551">
        <w:rPr>
          <w:b/>
          <w:bCs/>
          <w:lang w:val="ca-ES"/>
        </w:rPr>
        <w:t>traçabilitat i coherència</w:t>
      </w:r>
      <w:r w:rsidRPr="009A3551">
        <w:rPr>
          <w:lang w:val="ca-ES"/>
        </w:rPr>
        <w:t>.</w:t>
      </w:r>
    </w:p>
    <w:p w14:paraId="47DD4693" w14:textId="77777777" w:rsidR="00525E81" w:rsidRPr="009A3551" w:rsidRDefault="00525E81" w:rsidP="001F106E">
      <w:pPr>
        <w:pStyle w:val="Ttol2"/>
      </w:pPr>
      <w:bookmarkStart w:id="161" w:name="_Toc229763682"/>
      <w:r w:rsidRPr="009A3551">
        <w:t>18.1 Consultes prèvies obligatòries abans d’assignar un privilegi</w:t>
      </w:r>
      <w:bookmarkEnd w:id="161"/>
    </w:p>
    <w:p w14:paraId="0EE94E0C" w14:textId="77777777" w:rsidR="00525E81" w:rsidRPr="009A3551" w:rsidRDefault="00525E81" w:rsidP="00525E81">
      <w:pPr>
        <w:rPr>
          <w:lang w:val="ca-ES"/>
        </w:rPr>
      </w:pPr>
      <w:r w:rsidRPr="009A3551">
        <w:rPr>
          <w:lang w:val="ca-ES"/>
        </w:rPr>
        <w:t>Abans d’assignar qualsevol privilegi, s’ha de consultar obligatòriament:</w:t>
      </w:r>
    </w:p>
    <w:p w14:paraId="2763D144" w14:textId="77777777" w:rsidR="00525E81" w:rsidRPr="009A3551" w:rsidRDefault="00525E81">
      <w:pPr>
        <w:pStyle w:val="Pargrafdellista"/>
        <w:numPr>
          <w:ilvl w:val="0"/>
          <w:numId w:val="234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</w:t>
      </w:r>
      <w:r w:rsidRPr="009A3551">
        <w:rPr>
          <w:b/>
          <w:bCs/>
          <w:lang w:val="ca-ES"/>
        </w:rPr>
        <w:t>Consultar el karma actual de l’alumne</w:t>
      </w:r>
    </w:p>
    <w:p w14:paraId="3B5FEC4E" w14:textId="77777777" w:rsidR="00525E81" w:rsidRPr="009A3551" w:rsidRDefault="00525E81">
      <w:pPr>
        <w:pStyle w:val="Pargrafdellista"/>
        <w:numPr>
          <w:ilvl w:val="1"/>
          <w:numId w:val="234"/>
        </w:numPr>
        <w:rPr>
          <w:lang w:val="ca-ES"/>
        </w:rPr>
      </w:pPr>
      <w:r w:rsidRPr="009A3551">
        <w:rPr>
          <w:lang w:val="ca-ES"/>
        </w:rPr>
        <w:t>per verificar que compleix el llindar requerit.</w:t>
      </w:r>
    </w:p>
    <w:p w14:paraId="69F93491" w14:textId="77777777" w:rsidR="00525E81" w:rsidRPr="009A3551" w:rsidRDefault="00525E81">
      <w:pPr>
        <w:pStyle w:val="Pargrafdellista"/>
        <w:numPr>
          <w:ilvl w:val="0"/>
          <w:numId w:val="234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</w:t>
      </w:r>
      <w:r w:rsidRPr="009A3551">
        <w:rPr>
          <w:b/>
          <w:bCs/>
          <w:lang w:val="ca-ES"/>
        </w:rPr>
        <w:t>Consultar els privilegis definits</w:t>
      </w:r>
    </w:p>
    <w:p w14:paraId="18627C6A" w14:textId="77777777" w:rsidR="00525E81" w:rsidRPr="009A3551" w:rsidRDefault="00525E81">
      <w:pPr>
        <w:pStyle w:val="Pargrafdellista"/>
        <w:numPr>
          <w:ilvl w:val="1"/>
          <w:numId w:val="234"/>
        </w:numPr>
        <w:rPr>
          <w:lang w:val="ca-ES"/>
        </w:rPr>
      </w:pPr>
      <w:r w:rsidRPr="009A3551">
        <w:rPr>
          <w:lang w:val="ca-ES"/>
        </w:rPr>
        <w:t xml:space="preserve">per comprovar: </w:t>
      </w:r>
    </w:p>
    <w:p w14:paraId="154BAAE7" w14:textId="77777777" w:rsidR="00525E81" w:rsidRPr="009A3551" w:rsidRDefault="00525E81">
      <w:pPr>
        <w:pStyle w:val="Pargrafdellista"/>
        <w:numPr>
          <w:ilvl w:val="2"/>
          <w:numId w:val="234"/>
        </w:numPr>
        <w:rPr>
          <w:lang w:val="ca-ES"/>
        </w:rPr>
      </w:pPr>
      <w:r w:rsidRPr="009A3551">
        <w:rPr>
          <w:lang w:val="ca-ES"/>
        </w:rPr>
        <w:lastRenderedPageBreak/>
        <w:t>que el privilegi existeix,</w:t>
      </w:r>
    </w:p>
    <w:p w14:paraId="12E822D5" w14:textId="77777777" w:rsidR="00525E81" w:rsidRPr="009A3551" w:rsidRDefault="00525E81">
      <w:pPr>
        <w:pStyle w:val="Pargrafdellista"/>
        <w:numPr>
          <w:ilvl w:val="2"/>
          <w:numId w:val="234"/>
        </w:numPr>
        <w:rPr>
          <w:lang w:val="ca-ES"/>
        </w:rPr>
      </w:pPr>
      <w:r w:rsidRPr="009A3551">
        <w:rPr>
          <w:lang w:val="ca-ES"/>
        </w:rPr>
        <w:t>que està actiu.</w:t>
      </w:r>
    </w:p>
    <w:p w14:paraId="6E8D00B8" w14:textId="77777777" w:rsidR="00525E81" w:rsidRPr="009A3551" w:rsidRDefault="00525E81">
      <w:pPr>
        <w:pStyle w:val="Pargrafdellista"/>
        <w:numPr>
          <w:ilvl w:val="0"/>
          <w:numId w:val="234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</w:t>
      </w:r>
      <w:r w:rsidRPr="009A3551">
        <w:rPr>
          <w:b/>
          <w:bCs/>
          <w:lang w:val="ca-ES"/>
        </w:rPr>
        <w:t>Consultar l’avaluació</w:t>
      </w:r>
    </w:p>
    <w:p w14:paraId="32618DA7" w14:textId="77777777" w:rsidR="00525E81" w:rsidRPr="009A3551" w:rsidRDefault="00525E81">
      <w:pPr>
        <w:pStyle w:val="Pargrafdellista"/>
        <w:numPr>
          <w:ilvl w:val="1"/>
          <w:numId w:val="234"/>
        </w:numPr>
        <w:rPr>
          <w:lang w:val="ca-ES"/>
        </w:rPr>
      </w:pPr>
      <w:r w:rsidRPr="009A3551">
        <w:rPr>
          <w:lang w:val="ca-ES"/>
        </w:rPr>
        <w:t>per assegurar que el privilegi s’assigna dins del període correcte.</w:t>
      </w:r>
    </w:p>
    <w:p w14:paraId="63840E6A" w14:textId="77777777" w:rsidR="00525E81" w:rsidRPr="009A3551" w:rsidRDefault="00525E81" w:rsidP="00525E81">
      <w:pPr>
        <w:rPr>
          <w:lang w:val="ca-ES"/>
        </w:rPr>
      </w:pPr>
      <w:r w:rsidRPr="009A3551">
        <w:rPr>
          <w:lang w:val="ca-ES"/>
        </w:rPr>
        <w:t>Cap assignació ha de fer-se sense aquestes comprovacions prèvies.</w:t>
      </w:r>
    </w:p>
    <w:p w14:paraId="50AA5620" w14:textId="2D118A49" w:rsidR="00525E81" w:rsidRPr="009A3551" w:rsidRDefault="00525E81" w:rsidP="001F106E">
      <w:pPr>
        <w:pStyle w:val="Ttol2"/>
      </w:pPr>
      <w:bookmarkStart w:id="162" w:name="_Toc229763683"/>
      <w:r w:rsidRPr="009A3551">
        <w:t>Assignació correcta d’un privilegi</w:t>
      </w:r>
      <w:bookmarkEnd w:id="162"/>
    </w:p>
    <w:p w14:paraId="31B6ED22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 / Sistema</w:t>
      </w:r>
      <w:r w:rsidRPr="009A3551">
        <w:rPr>
          <w:lang w:val="ca-ES"/>
        </w:rPr>
        <w:br/>
        <w:t>(o professor de l’equip directiu, si així està definit)</w:t>
      </w:r>
    </w:p>
    <w:p w14:paraId="51B3ED38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7EA05C33" w14:textId="77777777" w:rsidR="00525E81" w:rsidRPr="009A3551" w:rsidRDefault="00525E81">
      <w:pPr>
        <w:pStyle w:val="Pargrafdellista"/>
        <w:numPr>
          <w:ilvl w:val="0"/>
          <w:numId w:val="235"/>
        </w:numPr>
        <w:rPr>
          <w:lang w:val="ca-ES"/>
        </w:rPr>
      </w:pPr>
      <w:r w:rsidRPr="009A3551">
        <w:rPr>
          <w:lang w:val="ca-ES"/>
        </w:rPr>
        <w:t xml:space="preserve">Alumne amb karma </w:t>
      </w:r>
      <w:r w:rsidRPr="009A3551">
        <w:rPr>
          <w:b/>
          <w:bCs/>
          <w:lang w:val="ca-ES"/>
        </w:rPr>
        <w:t>igual o superior</w:t>
      </w:r>
      <w:r w:rsidRPr="009A3551">
        <w:rPr>
          <w:lang w:val="ca-ES"/>
        </w:rPr>
        <w:t xml:space="preserve"> al requerit.</w:t>
      </w:r>
    </w:p>
    <w:p w14:paraId="68FE0F14" w14:textId="77777777" w:rsidR="00525E81" w:rsidRPr="009A3551" w:rsidRDefault="00525E81">
      <w:pPr>
        <w:pStyle w:val="Pargrafdellista"/>
        <w:numPr>
          <w:ilvl w:val="0"/>
          <w:numId w:val="235"/>
        </w:numPr>
        <w:rPr>
          <w:lang w:val="ca-ES"/>
        </w:rPr>
      </w:pPr>
      <w:r w:rsidRPr="009A3551">
        <w:rPr>
          <w:lang w:val="ca-ES"/>
        </w:rPr>
        <w:t>Assignar un privilegi existent i actiu.</w:t>
      </w:r>
    </w:p>
    <w:p w14:paraId="75956A86" w14:textId="77777777" w:rsidR="00525E81" w:rsidRPr="009A3551" w:rsidRDefault="00525E81">
      <w:pPr>
        <w:pStyle w:val="Pargrafdellista"/>
        <w:numPr>
          <w:ilvl w:val="0"/>
          <w:numId w:val="23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02484FA" w14:textId="77777777" w:rsidR="00525E81" w:rsidRPr="009A3551" w:rsidRDefault="00525E81">
      <w:pPr>
        <w:pStyle w:val="Pargrafdellista"/>
        <w:numPr>
          <w:ilvl w:val="1"/>
          <w:numId w:val="235"/>
        </w:numPr>
        <w:rPr>
          <w:lang w:val="ca-ES"/>
        </w:rPr>
      </w:pPr>
      <w:r w:rsidRPr="009A3551">
        <w:rPr>
          <w:lang w:val="ca-ES"/>
        </w:rPr>
        <w:t>el privilegi queda assignat correctament a l’alumne,</w:t>
      </w:r>
    </w:p>
    <w:p w14:paraId="140E2CAF" w14:textId="77777777" w:rsidR="00525E81" w:rsidRPr="009A3551" w:rsidRDefault="00525E81">
      <w:pPr>
        <w:pStyle w:val="Pargrafdellista"/>
        <w:numPr>
          <w:ilvl w:val="1"/>
          <w:numId w:val="235"/>
        </w:numPr>
        <w:rPr>
          <w:lang w:val="ca-ES"/>
        </w:rPr>
      </w:pPr>
      <w:r w:rsidRPr="009A3551">
        <w:rPr>
          <w:lang w:val="ca-ES"/>
        </w:rPr>
        <w:t xml:space="preserve">queda registrat amb: </w:t>
      </w:r>
    </w:p>
    <w:p w14:paraId="7ED50273" w14:textId="77777777" w:rsidR="00525E81" w:rsidRPr="009A3551" w:rsidRDefault="00525E81">
      <w:pPr>
        <w:pStyle w:val="Pargrafdellista"/>
        <w:numPr>
          <w:ilvl w:val="2"/>
          <w:numId w:val="235"/>
        </w:numPr>
        <w:rPr>
          <w:lang w:val="ca-ES"/>
        </w:rPr>
      </w:pPr>
      <w:r w:rsidRPr="009A3551">
        <w:rPr>
          <w:lang w:val="ca-ES"/>
        </w:rPr>
        <w:t>alumne,</w:t>
      </w:r>
    </w:p>
    <w:p w14:paraId="4CCBEBEC" w14:textId="77777777" w:rsidR="00525E81" w:rsidRPr="009A3551" w:rsidRDefault="00525E81">
      <w:pPr>
        <w:pStyle w:val="Pargrafdellista"/>
        <w:numPr>
          <w:ilvl w:val="2"/>
          <w:numId w:val="235"/>
        </w:numPr>
        <w:rPr>
          <w:lang w:val="ca-ES"/>
        </w:rPr>
      </w:pPr>
      <w:r w:rsidRPr="009A3551">
        <w:rPr>
          <w:lang w:val="ca-ES"/>
        </w:rPr>
        <w:t>privilegi,</w:t>
      </w:r>
    </w:p>
    <w:p w14:paraId="4626893C" w14:textId="77777777" w:rsidR="00525E81" w:rsidRPr="009A3551" w:rsidRDefault="00525E81">
      <w:pPr>
        <w:pStyle w:val="Pargrafdellista"/>
        <w:numPr>
          <w:ilvl w:val="2"/>
          <w:numId w:val="235"/>
        </w:numPr>
        <w:rPr>
          <w:lang w:val="ca-ES"/>
        </w:rPr>
      </w:pPr>
      <w:r w:rsidRPr="009A3551">
        <w:rPr>
          <w:lang w:val="ca-ES"/>
        </w:rPr>
        <w:t>avaluació,</w:t>
      </w:r>
    </w:p>
    <w:p w14:paraId="4F6BAE18" w14:textId="77777777" w:rsidR="00525E81" w:rsidRPr="009A3551" w:rsidRDefault="00525E81">
      <w:pPr>
        <w:pStyle w:val="Pargrafdellista"/>
        <w:numPr>
          <w:ilvl w:val="2"/>
          <w:numId w:val="235"/>
        </w:numPr>
        <w:rPr>
          <w:lang w:val="ca-ES"/>
        </w:rPr>
      </w:pPr>
      <w:r w:rsidRPr="009A3551">
        <w:rPr>
          <w:lang w:val="ca-ES"/>
        </w:rPr>
        <w:t>valor de karma associat.</w:t>
      </w:r>
    </w:p>
    <w:p w14:paraId="0EAA4062" w14:textId="26E78596" w:rsidR="00525E81" w:rsidRPr="009A3551" w:rsidRDefault="00525E81" w:rsidP="001F106E">
      <w:pPr>
        <w:pStyle w:val="Ttol2"/>
      </w:pPr>
      <w:bookmarkStart w:id="163" w:name="_Toc229763684"/>
      <w:r w:rsidRPr="009A3551">
        <w:t>Assignació amb karma insuficient</w:t>
      </w:r>
      <w:bookmarkEnd w:id="163"/>
    </w:p>
    <w:p w14:paraId="3474A22E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 / Sistema</w:t>
      </w:r>
    </w:p>
    <w:p w14:paraId="797E897C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066D64E5" w14:textId="77777777" w:rsidR="00525E81" w:rsidRPr="009A3551" w:rsidRDefault="00525E81">
      <w:pPr>
        <w:pStyle w:val="Pargrafdellista"/>
        <w:numPr>
          <w:ilvl w:val="0"/>
          <w:numId w:val="236"/>
        </w:numPr>
        <w:rPr>
          <w:lang w:val="ca-ES"/>
        </w:rPr>
      </w:pPr>
      <w:r w:rsidRPr="009A3551">
        <w:rPr>
          <w:lang w:val="ca-ES"/>
        </w:rPr>
        <w:t xml:space="preserve">Alumne amb karma </w:t>
      </w:r>
      <w:r w:rsidRPr="009A3551">
        <w:rPr>
          <w:b/>
          <w:bCs/>
          <w:lang w:val="ca-ES"/>
        </w:rPr>
        <w:t>inferior</w:t>
      </w:r>
      <w:r w:rsidRPr="009A3551">
        <w:rPr>
          <w:lang w:val="ca-ES"/>
        </w:rPr>
        <w:t xml:space="preserve"> al llindar del privilegi.</w:t>
      </w:r>
    </w:p>
    <w:p w14:paraId="2DC448A2" w14:textId="77777777" w:rsidR="00525E81" w:rsidRPr="009A3551" w:rsidRDefault="00525E81">
      <w:pPr>
        <w:pStyle w:val="Pargrafdellista"/>
        <w:numPr>
          <w:ilvl w:val="0"/>
          <w:numId w:val="236"/>
        </w:numPr>
        <w:rPr>
          <w:lang w:val="ca-ES"/>
        </w:rPr>
      </w:pPr>
      <w:r w:rsidRPr="009A3551">
        <w:rPr>
          <w:lang w:val="ca-ES"/>
        </w:rPr>
        <w:t>Intentar assignar el privilegi.</w:t>
      </w:r>
    </w:p>
    <w:p w14:paraId="5E234578" w14:textId="77777777" w:rsidR="00525E81" w:rsidRPr="009A3551" w:rsidRDefault="00525E81">
      <w:pPr>
        <w:pStyle w:val="Pargrafdellista"/>
        <w:numPr>
          <w:ilvl w:val="0"/>
          <w:numId w:val="23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A2CE58A" w14:textId="77777777" w:rsidR="00525E81" w:rsidRPr="009A3551" w:rsidRDefault="00525E81">
      <w:pPr>
        <w:pStyle w:val="Pargrafdellista"/>
        <w:numPr>
          <w:ilvl w:val="1"/>
          <w:numId w:val="236"/>
        </w:numPr>
        <w:rPr>
          <w:lang w:val="ca-ES"/>
        </w:rPr>
      </w:pPr>
      <w:r w:rsidRPr="009A3551">
        <w:rPr>
          <w:lang w:val="ca-ES"/>
        </w:rPr>
        <w:t>el sistema rebutja l’assignació,</w:t>
      </w:r>
    </w:p>
    <w:p w14:paraId="776E838B" w14:textId="77777777" w:rsidR="00525E81" w:rsidRPr="009A3551" w:rsidRDefault="00525E81">
      <w:pPr>
        <w:pStyle w:val="Pargrafdellista"/>
        <w:numPr>
          <w:ilvl w:val="1"/>
          <w:numId w:val="236"/>
        </w:numPr>
        <w:rPr>
          <w:lang w:val="ca-ES"/>
        </w:rPr>
      </w:pPr>
      <w:r w:rsidRPr="009A3551">
        <w:rPr>
          <w:lang w:val="ca-ES"/>
        </w:rPr>
        <w:t>no es crea cap registre.</w:t>
      </w:r>
    </w:p>
    <w:p w14:paraId="65B97656" w14:textId="77777777" w:rsidR="00525E81" w:rsidRPr="009A3551" w:rsidRDefault="00525E81" w:rsidP="00525E81">
      <w:pPr>
        <w:rPr>
          <w:lang w:val="ca-ES"/>
        </w:rPr>
      </w:pPr>
      <w:r w:rsidRPr="009A3551">
        <w:rPr>
          <w:lang w:val="ca-ES"/>
        </w:rPr>
        <w:t xml:space="preserve">Aquesta prova garanteix que </w:t>
      </w:r>
      <w:r w:rsidRPr="009A3551">
        <w:rPr>
          <w:b/>
          <w:bCs/>
          <w:lang w:val="ca-ES"/>
        </w:rPr>
        <w:t>el karma no és ignorable</w:t>
      </w:r>
      <w:r w:rsidRPr="009A3551">
        <w:rPr>
          <w:lang w:val="ca-ES"/>
        </w:rPr>
        <w:t>.</w:t>
      </w:r>
    </w:p>
    <w:p w14:paraId="1D8BDFC4" w14:textId="5F3D095B" w:rsidR="00525E81" w:rsidRPr="009A3551" w:rsidRDefault="00525E81" w:rsidP="001F106E">
      <w:pPr>
        <w:pStyle w:val="Ttol2"/>
      </w:pPr>
      <w:bookmarkStart w:id="164" w:name="_Toc229763685"/>
      <w:r w:rsidRPr="009A3551">
        <w:t>Prova de duplicitat d’assignació de privilegis</w:t>
      </w:r>
      <w:bookmarkEnd w:id="164"/>
    </w:p>
    <w:p w14:paraId="1A1414C8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 / Sistema</w:t>
      </w:r>
    </w:p>
    <w:p w14:paraId="0F6E0770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 – duplicat</w:t>
      </w:r>
    </w:p>
    <w:p w14:paraId="0B2011CE" w14:textId="77777777" w:rsidR="00525E81" w:rsidRPr="009A3551" w:rsidRDefault="00525E81">
      <w:pPr>
        <w:pStyle w:val="Pargrafdellista"/>
        <w:numPr>
          <w:ilvl w:val="0"/>
          <w:numId w:val="237"/>
        </w:numPr>
        <w:rPr>
          <w:lang w:val="ca-ES"/>
        </w:rPr>
      </w:pPr>
      <w:r w:rsidRPr="009A3551">
        <w:rPr>
          <w:lang w:val="ca-ES"/>
        </w:rPr>
        <w:t xml:space="preserve">Intentar assignar: </w:t>
      </w:r>
    </w:p>
    <w:p w14:paraId="6857D590" w14:textId="77777777" w:rsidR="00525E81" w:rsidRPr="009A3551" w:rsidRDefault="00525E81">
      <w:pPr>
        <w:pStyle w:val="Pargrafdellista"/>
        <w:numPr>
          <w:ilvl w:val="1"/>
          <w:numId w:val="237"/>
        </w:numPr>
        <w:rPr>
          <w:lang w:val="ca-ES"/>
        </w:rPr>
      </w:pPr>
      <w:r w:rsidRPr="009A3551">
        <w:rPr>
          <w:lang w:val="ca-ES"/>
        </w:rPr>
        <w:t xml:space="preserve">el </w:t>
      </w:r>
      <w:r w:rsidRPr="009A3551">
        <w:rPr>
          <w:b/>
          <w:bCs/>
          <w:lang w:val="ca-ES"/>
        </w:rPr>
        <w:t>mateix privilegi</w:t>
      </w:r>
    </w:p>
    <w:p w14:paraId="0CA8EB54" w14:textId="77777777" w:rsidR="00525E81" w:rsidRPr="009A3551" w:rsidRDefault="00525E81">
      <w:pPr>
        <w:pStyle w:val="Pargrafdellista"/>
        <w:numPr>
          <w:ilvl w:val="1"/>
          <w:numId w:val="237"/>
        </w:numPr>
        <w:rPr>
          <w:lang w:val="ca-ES"/>
        </w:rPr>
      </w:pPr>
      <w:r w:rsidRPr="009A3551">
        <w:rPr>
          <w:lang w:val="ca-ES"/>
        </w:rPr>
        <w:t xml:space="preserve">al </w:t>
      </w:r>
      <w:r w:rsidRPr="009A3551">
        <w:rPr>
          <w:b/>
          <w:bCs/>
          <w:lang w:val="ca-ES"/>
        </w:rPr>
        <w:t>mateix alumne</w:t>
      </w:r>
    </w:p>
    <w:p w14:paraId="4758AC37" w14:textId="77777777" w:rsidR="00525E81" w:rsidRPr="009A3551" w:rsidRDefault="00525E81">
      <w:pPr>
        <w:pStyle w:val="Pargrafdellista"/>
        <w:numPr>
          <w:ilvl w:val="1"/>
          <w:numId w:val="237"/>
        </w:numPr>
        <w:rPr>
          <w:lang w:val="ca-ES"/>
        </w:rPr>
      </w:pPr>
      <w:r w:rsidRPr="009A3551">
        <w:rPr>
          <w:lang w:val="ca-ES"/>
        </w:rPr>
        <w:t xml:space="preserve">dins de la </w:t>
      </w:r>
      <w:r w:rsidRPr="009A3551">
        <w:rPr>
          <w:b/>
          <w:bCs/>
          <w:lang w:val="ca-ES"/>
        </w:rPr>
        <w:t>mateixa avaluació</w:t>
      </w:r>
      <w:r w:rsidRPr="009A3551">
        <w:rPr>
          <w:lang w:val="ca-ES"/>
        </w:rPr>
        <w:t>.</w:t>
      </w:r>
    </w:p>
    <w:p w14:paraId="2FD38463" w14:textId="77777777" w:rsidR="00525E81" w:rsidRPr="009A3551" w:rsidRDefault="00525E81">
      <w:pPr>
        <w:pStyle w:val="Pargrafdellista"/>
        <w:numPr>
          <w:ilvl w:val="0"/>
          <w:numId w:val="237"/>
        </w:numPr>
        <w:rPr>
          <w:lang w:val="ca-ES"/>
        </w:rPr>
      </w:pPr>
      <w:r w:rsidRPr="009A3551">
        <w:rPr>
          <w:b/>
          <w:bCs/>
          <w:lang w:val="ca-ES"/>
        </w:rPr>
        <w:lastRenderedPageBreak/>
        <w:t>Resultat esperat:</w:t>
      </w:r>
      <w:r w:rsidRPr="009A3551">
        <w:rPr>
          <w:lang w:val="ca-ES"/>
        </w:rPr>
        <w:t xml:space="preserve"> </w:t>
      </w:r>
    </w:p>
    <w:p w14:paraId="608A8B9A" w14:textId="77777777" w:rsidR="00525E81" w:rsidRPr="009A3551" w:rsidRDefault="00525E81">
      <w:pPr>
        <w:pStyle w:val="Pargrafdellista"/>
        <w:numPr>
          <w:ilvl w:val="1"/>
          <w:numId w:val="237"/>
        </w:numPr>
        <w:rPr>
          <w:lang w:val="ca-ES"/>
        </w:rPr>
      </w:pPr>
      <w:r w:rsidRPr="009A3551">
        <w:rPr>
          <w:lang w:val="ca-ES"/>
        </w:rPr>
        <w:t>el sistema rebutja l’assignació duplicada.</w:t>
      </w:r>
    </w:p>
    <w:p w14:paraId="1778A4EF" w14:textId="010388C6" w:rsidR="00525E81" w:rsidRPr="009A3551" w:rsidRDefault="00525E81" w:rsidP="001F106E">
      <w:pPr>
        <w:pStyle w:val="Ttol2"/>
      </w:pPr>
      <w:bookmarkStart w:id="165" w:name="_Toc229763686"/>
      <w:r w:rsidRPr="009A3551">
        <w:t>Assignació d’un privilegi inactiu</w:t>
      </w:r>
      <w:bookmarkEnd w:id="165"/>
    </w:p>
    <w:p w14:paraId="0A5C2D22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 / Sistema</w:t>
      </w:r>
    </w:p>
    <w:p w14:paraId="0D3C2FB2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58FE77EF" w14:textId="77777777" w:rsidR="00525E81" w:rsidRPr="009A3551" w:rsidRDefault="00525E81">
      <w:pPr>
        <w:pStyle w:val="Pargrafdellista"/>
        <w:numPr>
          <w:ilvl w:val="0"/>
          <w:numId w:val="238"/>
        </w:numPr>
        <w:rPr>
          <w:lang w:val="ca-ES"/>
        </w:rPr>
      </w:pPr>
      <w:r w:rsidRPr="009A3551">
        <w:rPr>
          <w:lang w:val="ca-ES"/>
        </w:rPr>
        <w:t xml:space="preserve">Intentar assignar un privilegi: </w:t>
      </w:r>
    </w:p>
    <w:p w14:paraId="354BF579" w14:textId="77777777" w:rsidR="00525E81" w:rsidRPr="009A3551" w:rsidRDefault="00525E81">
      <w:pPr>
        <w:pStyle w:val="Pargrafdellista"/>
        <w:numPr>
          <w:ilvl w:val="1"/>
          <w:numId w:val="238"/>
        </w:numPr>
        <w:rPr>
          <w:lang w:val="ca-ES"/>
        </w:rPr>
      </w:pPr>
      <w:r w:rsidRPr="009A3551">
        <w:rPr>
          <w:lang w:val="ca-ES"/>
        </w:rPr>
        <w:t xml:space="preserve">que existeix però està </w:t>
      </w:r>
      <w:r w:rsidRPr="009A3551">
        <w:rPr>
          <w:b/>
          <w:bCs/>
          <w:lang w:val="ca-ES"/>
        </w:rPr>
        <w:t>inactiu</w:t>
      </w:r>
      <w:r w:rsidRPr="009A3551">
        <w:rPr>
          <w:lang w:val="ca-ES"/>
        </w:rPr>
        <w:t>.</w:t>
      </w:r>
    </w:p>
    <w:p w14:paraId="3E150124" w14:textId="77777777" w:rsidR="00525E81" w:rsidRPr="009A3551" w:rsidRDefault="00525E81">
      <w:pPr>
        <w:pStyle w:val="Pargrafdellista"/>
        <w:numPr>
          <w:ilvl w:val="0"/>
          <w:numId w:val="238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6D9A848" w14:textId="77777777" w:rsidR="00525E81" w:rsidRPr="009A3551" w:rsidRDefault="00525E81">
      <w:pPr>
        <w:pStyle w:val="Pargrafdellista"/>
        <w:numPr>
          <w:ilvl w:val="1"/>
          <w:numId w:val="238"/>
        </w:numPr>
        <w:rPr>
          <w:lang w:val="ca-ES"/>
        </w:rPr>
      </w:pPr>
      <w:r w:rsidRPr="009A3551">
        <w:rPr>
          <w:lang w:val="ca-ES"/>
        </w:rPr>
        <w:t>el sistema rebutja l’assignació.</w:t>
      </w:r>
    </w:p>
    <w:p w14:paraId="1D83B759" w14:textId="7E8081D5" w:rsidR="00525E81" w:rsidRPr="009A3551" w:rsidRDefault="00525E81" w:rsidP="001F106E">
      <w:pPr>
        <w:pStyle w:val="Ttol2"/>
      </w:pPr>
      <w:bookmarkStart w:id="166" w:name="_Toc229763687"/>
      <w:r w:rsidRPr="009A3551">
        <w:t>Consulta de privilegis assignats</w:t>
      </w:r>
      <w:bookmarkEnd w:id="166"/>
    </w:p>
    <w:p w14:paraId="611D90A5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Usuaris i proves esperades</w:t>
      </w:r>
    </w:p>
    <w:p w14:paraId="4642F670" w14:textId="77777777" w:rsidR="00525E81" w:rsidRPr="009A3551" w:rsidRDefault="00525E81">
      <w:pPr>
        <w:pStyle w:val="Pargrafdellista"/>
        <w:numPr>
          <w:ilvl w:val="0"/>
          <w:numId w:val="239"/>
        </w:numPr>
        <w:rPr>
          <w:lang w:val="ca-ES"/>
        </w:rPr>
      </w:pPr>
      <w:r w:rsidRPr="009A3551">
        <w:rPr>
          <w:b/>
          <w:bCs/>
          <w:lang w:val="ca-ES"/>
        </w:rPr>
        <w:t>Administrador</w:t>
      </w:r>
    </w:p>
    <w:p w14:paraId="11F50121" w14:textId="77777777" w:rsidR="00525E81" w:rsidRPr="009A3551" w:rsidRDefault="00525E81">
      <w:pPr>
        <w:pStyle w:val="Pargrafdellista"/>
        <w:numPr>
          <w:ilvl w:val="1"/>
          <w:numId w:val="239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Pot consultar els privilegis de qualsevol alumne.</w:t>
      </w:r>
    </w:p>
    <w:p w14:paraId="7F390BAD" w14:textId="77777777" w:rsidR="00525E81" w:rsidRPr="009A3551" w:rsidRDefault="00525E81">
      <w:pPr>
        <w:pStyle w:val="Pargrafdellista"/>
        <w:numPr>
          <w:ilvl w:val="0"/>
          <w:numId w:val="239"/>
        </w:numPr>
        <w:rPr>
          <w:lang w:val="ca-ES"/>
        </w:rPr>
      </w:pPr>
      <w:r w:rsidRPr="009A3551">
        <w:rPr>
          <w:b/>
          <w:bCs/>
          <w:lang w:val="ca-ES"/>
        </w:rPr>
        <w:t>Professor assignat / equip directiu</w:t>
      </w:r>
    </w:p>
    <w:p w14:paraId="4A81F0FF" w14:textId="77777777" w:rsidR="00525E81" w:rsidRPr="009A3551" w:rsidRDefault="00525E81">
      <w:pPr>
        <w:pStyle w:val="Pargrafdellista"/>
        <w:numPr>
          <w:ilvl w:val="1"/>
          <w:numId w:val="239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Pot consultar privilegis dels alumnes del seu àmbit.</w:t>
      </w:r>
    </w:p>
    <w:p w14:paraId="760737EE" w14:textId="77777777" w:rsidR="00525E81" w:rsidRPr="009A3551" w:rsidRDefault="00525E81">
      <w:pPr>
        <w:pStyle w:val="Pargrafdellista"/>
        <w:numPr>
          <w:ilvl w:val="0"/>
          <w:numId w:val="239"/>
        </w:numPr>
        <w:rPr>
          <w:lang w:val="ca-ES"/>
        </w:rPr>
      </w:pPr>
      <w:r w:rsidRPr="009A3551">
        <w:rPr>
          <w:b/>
          <w:bCs/>
          <w:lang w:val="ca-ES"/>
        </w:rPr>
        <w:t>Professor NO assignat</w:t>
      </w:r>
    </w:p>
    <w:p w14:paraId="0DF9A8BD" w14:textId="77777777" w:rsidR="00525E81" w:rsidRPr="009A3551" w:rsidRDefault="00525E81">
      <w:pPr>
        <w:pStyle w:val="Pargrafdellista"/>
        <w:numPr>
          <w:ilvl w:val="1"/>
          <w:numId w:val="239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❌</w:t>
      </w:r>
      <w:r w:rsidRPr="009A3551">
        <w:rPr>
          <w:lang w:val="ca-ES"/>
        </w:rPr>
        <w:t xml:space="preserve"> No pot consultar privilegis d’alumnes aliens.</w:t>
      </w:r>
    </w:p>
    <w:p w14:paraId="3DCB1721" w14:textId="77777777" w:rsidR="00525E81" w:rsidRPr="009A3551" w:rsidRDefault="00525E81">
      <w:pPr>
        <w:pStyle w:val="Pargrafdellista"/>
        <w:numPr>
          <w:ilvl w:val="0"/>
          <w:numId w:val="239"/>
        </w:numPr>
        <w:rPr>
          <w:lang w:val="ca-ES"/>
        </w:rPr>
      </w:pPr>
      <w:r w:rsidRPr="009A3551">
        <w:rPr>
          <w:b/>
          <w:bCs/>
          <w:lang w:val="ca-ES"/>
        </w:rPr>
        <w:t>Alumne</w:t>
      </w:r>
    </w:p>
    <w:p w14:paraId="334316DE" w14:textId="77777777" w:rsidR="00525E81" w:rsidRPr="009A3551" w:rsidRDefault="00525E81">
      <w:pPr>
        <w:pStyle w:val="Pargrafdellista"/>
        <w:numPr>
          <w:ilvl w:val="1"/>
          <w:numId w:val="239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Pot consultar </w:t>
      </w:r>
      <w:r w:rsidRPr="009A3551">
        <w:rPr>
          <w:b/>
          <w:bCs/>
          <w:lang w:val="ca-ES"/>
        </w:rPr>
        <w:t>només els seus propis privilegis</w:t>
      </w:r>
      <w:r w:rsidRPr="009A3551">
        <w:rPr>
          <w:lang w:val="ca-ES"/>
        </w:rPr>
        <w:t>.</w:t>
      </w:r>
    </w:p>
    <w:p w14:paraId="2FD1203C" w14:textId="77777777" w:rsidR="00525E81" w:rsidRPr="009A3551" w:rsidRDefault="00525E81">
      <w:pPr>
        <w:pStyle w:val="Pargrafdellista"/>
        <w:numPr>
          <w:ilvl w:val="1"/>
          <w:numId w:val="239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❌</w:t>
      </w:r>
      <w:r w:rsidRPr="009A3551">
        <w:rPr>
          <w:lang w:val="ca-ES"/>
        </w:rPr>
        <w:t xml:space="preserve"> No pot consultar privilegis d’altres alumnes.</w:t>
      </w:r>
    </w:p>
    <w:p w14:paraId="7F0FE28C" w14:textId="78AD0D67" w:rsidR="00525E81" w:rsidRPr="009A3551" w:rsidRDefault="00525E81" w:rsidP="001F106E">
      <w:pPr>
        <w:pStyle w:val="Ttol2"/>
      </w:pPr>
      <w:bookmarkStart w:id="167" w:name="_Toc229763688"/>
      <w:r w:rsidRPr="009A3551">
        <w:t>Proves de permisos sobre l’assignació</w:t>
      </w:r>
      <w:bookmarkEnd w:id="167"/>
    </w:p>
    <w:p w14:paraId="1F731C2F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 (no equip directiu)</w:t>
      </w:r>
    </w:p>
    <w:p w14:paraId="1E0CEC5A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70D3F1CA" w14:textId="77777777" w:rsidR="00525E81" w:rsidRPr="009A3551" w:rsidRDefault="00525E81">
      <w:pPr>
        <w:pStyle w:val="Pargrafdellista"/>
        <w:numPr>
          <w:ilvl w:val="0"/>
          <w:numId w:val="240"/>
        </w:numPr>
        <w:rPr>
          <w:lang w:val="ca-ES"/>
        </w:rPr>
      </w:pPr>
      <w:r w:rsidRPr="009A3551">
        <w:rPr>
          <w:lang w:val="ca-ES"/>
        </w:rPr>
        <w:t>Intentar assignar privilegis manualment.</w:t>
      </w:r>
    </w:p>
    <w:p w14:paraId="0DEFBBF6" w14:textId="77777777" w:rsidR="00525E81" w:rsidRPr="009A3551" w:rsidRDefault="00525E81">
      <w:pPr>
        <w:pStyle w:val="Pargrafdellista"/>
        <w:numPr>
          <w:ilvl w:val="0"/>
          <w:numId w:val="240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10A7D4C" w14:textId="77777777" w:rsidR="00525E81" w:rsidRPr="009A3551" w:rsidRDefault="00525E81">
      <w:pPr>
        <w:pStyle w:val="Pargrafdellista"/>
        <w:numPr>
          <w:ilvl w:val="1"/>
          <w:numId w:val="240"/>
        </w:numPr>
        <w:rPr>
          <w:lang w:val="ca-ES"/>
        </w:rPr>
      </w:pPr>
      <w:r w:rsidRPr="009A3551">
        <w:rPr>
          <w:lang w:val="ca-ES"/>
        </w:rPr>
        <w:t>accés denegat.</w:t>
      </w:r>
    </w:p>
    <w:p w14:paraId="4A75978A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Alumne</w:t>
      </w:r>
    </w:p>
    <w:p w14:paraId="1C435530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5E27D3EC" w14:textId="77777777" w:rsidR="00525E81" w:rsidRPr="009A3551" w:rsidRDefault="00525E81">
      <w:pPr>
        <w:pStyle w:val="Pargrafdellista"/>
        <w:numPr>
          <w:ilvl w:val="0"/>
          <w:numId w:val="241"/>
        </w:numPr>
        <w:rPr>
          <w:lang w:val="ca-ES"/>
        </w:rPr>
      </w:pPr>
      <w:r w:rsidRPr="009A3551">
        <w:rPr>
          <w:lang w:val="ca-ES"/>
        </w:rPr>
        <w:t>Intentar assignar o eliminar privilegis.</w:t>
      </w:r>
    </w:p>
    <w:p w14:paraId="38F9FB7F" w14:textId="77777777" w:rsidR="00525E81" w:rsidRPr="009A3551" w:rsidRDefault="00525E81">
      <w:pPr>
        <w:pStyle w:val="Pargrafdellista"/>
        <w:numPr>
          <w:ilvl w:val="0"/>
          <w:numId w:val="241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9320D27" w14:textId="77777777" w:rsidR="00525E81" w:rsidRPr="009A3551" w:rsidRDefault="00525E81">
      <w:pPr>
        <w:pStyle w:val="Pargrafdellista"/>
        <w:numPr>
          <w:ilvl w:val="1"/>
          <w:numId w:val="241"/>
        </w:numPr>
        <w:rPr>
          <w:lang w:val="ca-ES"/>
        </w:rPr>
      </w:pPr>
      <w:r w:rsidRPr="009A3551">
        <w:rPr>
          <w:lang w:val="ca-ES"/>
        </w:rPr>
        <w:t>accés denegat.</w:t>
      </w:r>
    </w:p>
    <w:p w14:paraId="792B5ABC" w14:textId="6127323C" w:rsidR="00525E81" w:rsidRPr="009A3551" w:rsidRDefault="00525E81" w:rsidP="001F106E">
      <w:pPr>
        <w:pStyle w:val="Ttol2"/>
      </w:pPr>
      <w:bookmarkStart w:id="168" w:name="_Toc229763689"/>
      <w:r w:rsidRPr="009A3551">
        <w:t>Relació entre privilegis i historial</w:t>
      </w:r>
      <w:bookmarkEnd w:id="168"/>
    </w:p>
    <w:p w14:paraId="0F44E625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 / Professor d’equip directiu</w:t>
      </w:r>
    </w:p>
    <w:p w14:paraId="613DD90E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lastRenderedPageBreak/>
        <w:t>✅</w:t>
      </w:r>
      <w:r w:rsidRPr="009A3551">
        <w:rPr>
          <w:b/>
          <w:bCs/>
          <w:lang w:val="ca-ES"/>
        </w:rPr>
        <w:t xml:space="preserve"> Prova correcta</w:t>
      </w:r>
    </w:p>
    <w:p w14:paraId="1CBCD018" w14:textId="77777777" w:rsidR="00525E81" w:rsidRPr="009A3551" w:rsidRDefault="00525E81">
      <w:pPr>
        <w:pStyle w:val="Pargrafdellista"/>
        <w:numPr>
          <w:ilvl w:val="0"/>
          <w:numId w:val="242"/>
        </w:numPr>
        <w:rPr>
          <w:lang w:val="ca-ES"/>
        </w:rPr>
      </w:pPr>
      <w:r w:rsidRPr="009A3551">
        <w:rPr>
          <w:lang w:val="ca-ES"/>
        </w:rPr>
        <w:t xml:space="preserve">Consultar: </w:t>
      </w:r>
    </w:p>
    <w:p w14:paraId="1287F2AD" w14:textId="77777777" w:rsidR="00525E81" w:rsidRPr="009A3551" w:rsidRDefault="00525E81">
      <w:pPr>
        <w:pStyle w:val="Pargrafdellista"/>
        <w:numPr>
          <w:ilvl w:val="1"/>
          <w:numId w:val="242"/>
        </w:numPr>
        <w:rPr>
          <w:lang w:val="ca-ES"/>
        </w:rPr>
      </w:pPr>
      <w:r w:rsidRPr="009A3551">
        <w:rPr>
          <w:lang w:val="ca-ES"/>
        </w:rPr>
        <w:t>karma de l’alumne,</w:t>
      </w:r>
    </w:p>
    <w:p w14:paraId="0475950B" w14:textId="77777777" w:rsidR="00525E81" w:rsidRPr="009A3551" w:rsidRDefault="00525E81">
      <w:pPr>
        <w:pStyle w:val="Pargrafdellista"/>
        <w:numPr>
          <w:ilvl w:val="1"/>
          <w:numId w:val="242"/>
        </w:numPr>
        <w:rPr>
          <w:lang w:val="ca-ES"/>
        </w:rPr>
      </w:pPr>
      <w:r w:rsidRPr="009A3551">
        <w:rPr>
          <w:lang w:val="ca-ES"/>
        </w:rPr>
        <w:t>puntuacions,</w:t>
      </w:r>
    </w:p>
    <w:p w14:paraId="2DE37155" w14:textId="77777777" w:rsidR="00525E81" w:rsidRPr="009A3551" w:rsidRDefault="00525E81">
      <w:pPr>
        <w:pStyle w:val="Pargrafdellista"/>
        <w:numPr>
          <w:ilvl w:val="1"/>
          <w:numId w:val="242"/>
        </w:numPr>
        <w:rPr>
          <w:lang w:val="ca-ES"/>
        </w:rPr>
      </w:pPr>
      <w:r w:rsidRPr="009A3551">
        <w:rPr>
          <w:lang w:val="ca-ES"/>
        </w:rPr>
        <w:t>privilegis assignats.</w:t>
      </w:r>
    </w:p>
    <w:p w14:paraId="097F9569" w14:textId="77777777" w:rsidR="00525E81" w:rsidRPr="009A3551" w:rsidRDefault="00525E81">
      <w:pPr>
        <w:pStyle w:val="Pargrafdellista"/>
        <w:numPr>
          <w:ilvl w:val="0"/>
          <w:numId w:val="24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E939437" w14:textId="77777777" w:rsidR="00525E81" w:rsidRPr="009A3551" w:rsidRDefault="00525E81">
      <w:pPr>
        <w:pStyle w:val="Pargrafdellista"/>
        <w:numPr>
          <w:ilvl w:val="1"/>
          <w:numId w:val="242"/>
        </w:numPr>
        <w:rPr>
          <w:lang w:val="ca-ES"/>
        </w:rPr>
      </w:pPr>
      <w:r w:rsidRPr="009A3551">
        <w:rPr>
          <w:lang w:val="ca-ES"/>
        </w:rPr>
        <w:t xml:space="preserve">cada privilegi és </w:t>
      </w:r>
      <w:r w:rsidRPr="009A3551">
        <w:rPr>
          <w:b/>
          <w:bCs/>
          <w:lang w:val="ca-ES"/>
        </w:rPr>
        <w:t>justificable</w:t>
      </w:r>
      <w:r w:rsidRPr="009A3551">
        <w:rPr>
          <w:lang w:val="ca-ES"/>
        </w:rPr>
        <w:t xml:space="preserve"> pel karma,</w:t>
      </w:r>
    </w:p>
    <w:p w14:paraId="7EA9EF39" w14:textId="77777777" w:rsidR="00525E81" w:rsidRPr="009A3551" w:rsidRDefault="00525E81">
      <w:pPr>
        <w:pStyle w:val="Pargrafdellista"/>
        <w:numPr>
          <w:ilvl w:val="1"/>
          <w:numId w:val="242"/>
        </w:numPr>
        <w:rPr>
          <w:lang w:val="ca-ES"/>
        </w:rPr>
      </w:pPr>
      <w:r w:rsidRPr="009A3551">
        <w:rPr>
          <w:lang w:val="ca-ES"/>
        </w:rPr>
        <w:t>no hi ha privilegis “sense causa”.</w:t>
      </w:r>
    </w:p>
    <w:p w14:paraId="5D6D1041" w14:textId="56A993F8" w:rsidR="00525E81" w:rsidRPr="009A3551" w:rsidRDefault="00525E81" w:rsidP="001F106E">
      <w:pPr>
        <w:pStyle w:val="Ttol2"/>
      </w:pPr>
      <w:bookmarkStart w:id="169" w:name="_Toc229763690"/>
      <w:r w:rsidRPr="009A3551">
        <w:t>Impossibilitat de modificació manual</w:t>
      </w:r>
      <w:bookmarkEnd w:id="169"/>
    </w:p>
    <w:p w14:paraId="3C156EDF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 / Professor</w:t>
      </w:r>
    </w:p>
    <w:p w14:paraId="1D4B3203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68CA5E20" w14:textId="77777777" w:rsidR="00525E81" w:rsidRPr="009A3551" w:rsidRDefault="00525E81">
      <w:pPr>
        <w:pStyle w:val="Pargrafdellista"/>
        <w:numPr>
          <w:ilvl w:val="0"/>
          <w:numId w:val="243"/>
        </w:numPr>
        <w:rPr>
          <w:lang w:val="ca-ES"/>
        </w:rPr>
      </w:pPr>
      <w:r w:rsidRPr="009A3551">
        <w:rPr>
          <w:lang w:val="ca-ES"/>
        </w:rPr>
        <w:t xml:space="preserve">Intentar: </w:t>
      </w:r>
    </w:p>
    <w:p w14:paraId="3689E4F1" w14:textId="77777777" w:rsidR="00525E81" w:rsidRPr="009A3551" w:rsidRDefault="00525E81">
      <w:pPr>
        <w:pStyle w:val="Pargrafdellista"/>
        <w:numPr>
          <w:ilvl w:val="1"/>
          <w:numId w:val="243"/>
        </w:numPr>
        <w:rPr>
          <w:lang w:val="ca-ES"/>
        </w:rPr>
      </w:pPr>
      <w:r w:rsidRPr="009A3551">
        <w:rPr>
          <w:lang w:val="ca-ES"/>
        </w:rPr>
        <w:t>modificar,</w:t>
      </w:r>
    </w:p>
    <w:p w14:paraId="6320B9EE" w14:textId="1DD70169" w:rsidR="00525E81" w:rsidRPr="009A3551" w:rsidRDefault="00525E81">
      <w:pPr>
        <w:pStyle w:val="Pargrafdellista"/>
        <w:numPr>
          <w:ilvl w:val="0"/>
          <w:numId w:val="243"/>
        </w:numPr>
        <w:rPr>
          <w:lang w:val="ca-ES"/>
        </w:rPr>
      </w:pPr>
      <w:r w:rsidRPr="009A3551">
        <w:rPr>
          <w:lang w:val="ca-ES"/>
        </w:rPr>
        <w:t>eliminar directament un privilegi assignat.</w:t>
      </w:r>
    </w:p>
    <w:p w14:paraId="7989CB21" w14:textId="77777777" w:rsidR="00525E81" w:rsidRPr="009A3551" w:rsidRDefault="00525E81">
      <w:pPr>
        <w:pStyle w:val="Pargrafdellista"/>
        <w:numPr>
          <w:ilvl w:val="0"/>
          <w:numId w:val="24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642B1DE" w14:textId="77777777" w:rsidR="00525E81" w:rsidRPr="009A3551" w:rsidRDefault="00525E81">
      <w:pPr>
        <w:pStyle w:val="Pargrafdellista"/>
        <w:numPr>
          <w:ilvl w:val="1"/>
          <w:numId w:val="243"/>
        </w:numPr>
        <w:rPr>
          <w:lang w:val="ca-ES"/>
        </w:rPr>
      </w:pPr>
      <w:r w:rsidRPr="009A3551">
        <w:rPr>
          <w:lang w:val="ca-ES"/>
        </w:rPr>
        <w:t>el sistema ho impedeix,</w:t>
      </w:r>
    </w:p>
    <w:p w14:paraId="37AE554F" w14:textId="77777777" w:rsidR="00525E81" w:rsidRPr="009A3551" w:rsidRDefault="00525E81">
      <w:pPr>
        <w:pStyle w:val="Pargrafdellista"/>
        <w:numPr>
          <w:ilvl w:val="1"/>
          <w:numId w:val="243"/>
        </w:numPr>
        <w:rPr>
          <w:lang w:val="ca-ES"/>
        </w:rPr>
      </w:pPr>
      <w:r w:rsidRPr="009A3551">
        <w:rPr>
          <w:lang w:val="ca-ES"/>
        </w:rPr>
        <w:t xml:space="preserve">les assignacions són </w:t>
      </w:r>
      <w:r w:rsidRPr="009A3551">
        <w:rPr>
          <w:b/>
          <w:bCs/>
          <w:lang w:val="ca-ES"/>
        </w:rPr>
        <w:t>immutables</w:t>
      </w:r>
      <w:r w:rsidRPr="009A3551">
        <w:rPr>
          <w:lang w:val="ca-ES"/>
        </w:rPr>
        <w:t xml:space="preserve"> o controlades.</w:t>
      </w:r>
    </w:p>
    <w:p w14:paraId="74FACB61" w14:textId="4569260B" w:rsidR="00525E81" w:rsidRPr="009A3551" w:rsidRDefault="00525E81" w:rsidP="001F106E">
      <w:pPr>
        <w:pStyle w:val="Ttol2"/>
      </w:pPr>
      <w:bookmarkStart w:id="170" w:name="_Toc229763691"/>
      <w:r w:rsidRPr="009A3551">
        <w:t>Conclusions del servei d’assignació de privilegis</w:t>
      </w:r>
      <w:bookmarkEnd w:id="170"/>
    </w:p>
    <w:p w14:paraId="54594106" w14:textId="77777777" w:rsidR="00525E81" w:rsidRPr="009A3551" w:rsidRDefault="00525E81" w:rsidP="00525E81">
      <w:pPr>
        <w:rPr>
          <w:lang w:val="ca-ES"/>
        </w:rPr>
      </w:pPr>
      <w:r w:rsidRPr="009A3551">
        <w:rPr>
          <w:lang w:val="ca-ES"/>
        </w:rPr>
        <w:t>Aquest conjunt de proves ha de garantir que:</w:t>
      </w:r>
    </w:p>
    <w:p w14:paraId="7F205586" w14:textId="77777777" w:rsidR="00525E81" w:rsidRPr="009A3551" w:rsidRDefault="00525E81">
      <w:pPr>
        <w:pStyle w:val="Pargrafdellista"/>
        <w:numPr>
          <w:ilvl w:val="0"/>
          <w:numId w:val="244"/>
        </w:numPr>
        <w:rPr>
          <w:lang w:val="ca-ES"/>
        </w:rPr>
      </w:pPr>
      <w:r w:rsidRPr="009A3551">
        <w:rPr>
          <w:lang w:val="ca-ES"/>
        </w:rPr>
        <w:t xml:space="preserve">els privilegis </w:t>
      </w:r>
      <w:r w:rsidRPr="009A3551">
        <w:rPr>
          <w:b/>
          <w:bCs/>
          <w:lang w:val="ca-ES"/>
        </w:rPr>
        <w:t>no es poden forçar</w:t>
      </w:r>
      <w:r w:rsidRPr="009A3551">
        <w:rPr>
          <w:lang w:val="ca-ES"/>
        </w:rPr>
        <w:t>,</w:t>
      </w:r>
    </w:p>
    <w:p w14:paraId="167DE76C" w14:textId="77777777" w:rsidR="00525E81" w:rsidRPr="009A3551" w:rsidRDefault="00525E81">
      <w:pPr>
        <w:pStyle w:val="Pargrafdellista"/>
        <w:numPr>
          <w:ilvl w:val="0"/>
          <w:numId w:val="244"/>
        </w:numPr>
        <w:rPr>
          <w:lang w:val="ca-ES"/>
        </w:rPr>
      </w:pPr>
      <w:r w:rsidRPr="009A3551">
        <w:rPr>
          <w:lang w:val="ca-ES"/>
        </w:rPr>
        <w:t>només depenen del karma,</w:t>
      </w:r>
    </w:p>
    <w:p w14:paraId="7723E9E1" w14:textId="77777777" w:rsidR="00525E81" w:rsidRPr="009A3551" w:rsidRDefault="00525E81">
      <w:pPr>
        <w:pStyle w:val="Pargrafdellista"/>
        <w:numPr>
          <w:ilvl w:val="0"/>
          <w:numId w:val="244"/>
        </w:numPr>
        <w:rPr>
          <w:lang w:val="ca-ES"/>
        </w:rPr>
      </w:pPr>
      <w:r w:rsidRPr="009A3551">
        <w:rPr>
          <w:lang w:val="ca-ES"/>
        </w:rPr>
        <w:t>no es poden duplicar,</w:t>
      </w:r>
    </w:p>
    <w:p w14:paraId="37D0602A" w14:textId="77777777" w:rsidR="00525E81" w:rsidRPr="009A3551" w:rsidRDefault="00525E81">
      <w:pPr>
        <w:pStyle w:val="Pargrafdellista"/>
        <w:numPr>
          <w:ilvl w:val="0"/>
          <w:numId w:val="244"/>
        </w:numPr>
        <w:rPr>
          <w:lang w:val="ca-ES"/>
        </w:rPr>
      </w:pPr>
      <w:r w:rsidRPr="009A3551">
        <w:rPr>
          <w:lang w:val="ca-ES"/>
        </w:rPr>
        <w:t>els permisos estan ben definits,</w:t>
      </w:r>
    </w:p>
    <w:p w14:paraId="5005F5D0" w14:textId="77777777" w:rsidR="00525E81" w:rsidRPr="009A3551" w:rsidRDefault="00525E81">
      <w:pPr>
        <w:pStyle w:val="Pargrafdellista"/>
        <w:numPr>
          <w:ilvl w:val="0"/>
          <w:numId w:val="244"/>
        </w:numPr>
        <w:rPr>
          <w:lang w:val="ca-ES"/>
        </w:rPr>
      </w:pPr>
      <w:r w:rsidRPr="009A3551">
        <w:rPr>
          <w:lang w:val="ca-ES"/>
        </w:rPr>
        <w:t xml:space="preserve">i qualsevol privilegi és </w:t>
      </w:r>
      <w:r w:rsidRPr="009A3551">
        <w:rPr>
          <w:b/>
          <w:bCs/>
          <w:lang w:val="ca-ES"/>
        </w:rPr>
        <w:t>explicable i auditable</w:t>
      </w:r>
      <w:r w:rsidRPr="009A3551">
        <w:rPr>
          <w:lang w:val="ca-ES"/>
        </w:rPr>
        <w:t>.</w:t>
      </w:r>
    </w:p>
    <w:p w14:paraId="0FB3FC24" w14:textId="77777777" w:rsidR="00525E81" w:rsidRPr="009A3551" w:rsidRDefault="00525E81" w:rsidP="00525E81">
      <w:pPr>
        <w:rPr>
          <w:lang w:val="ca-ES"/>
        </w:rPr>
      </w:pPr>
      <w:r w:rsidRPr="009A3551">
        <w:rPr>
          <w:lang w:val="ca-ES"/>
        </w:rPr>
        <w:t>Qualsevol comportament que:</w:t>
      </w:r>
    </w:p>
    <w:p w14:paraId="06DCA0D0" w14:textId="77777777" w:rsidR="00525E81" w:rsidRPr="009A3551" w:rsidRDefault="00525E81">
      <w:pPr>
        <w:pStyle w:val="Pargrafdellista"/>
        <w:numPr>
          <w:ilvl w:val="0"/>
          <w:numId w:val="245"/>
        </w:numPr>
        <w:rPr>
          <w:lang w:val="ca-ES"/>
        </w:rPr>
      </w:pPr>
      <w:r w:rsidRPr="009A3551">
        <w:rPr>
          <w:lang w:val="ca-ES"/>
        </w:rPr>
        <w:t>permeta privilegis sense karma suficient,</w:t>
      </w:r>
    </w:p>
    <w:p w14:paraId="5911F3B9" w14:textId="77777777" w:rsidR="00525E81" w:rsidRPr="009A3551" w:rsidRDefault="00525E81">
      <w:pPr>
        <w:pStyle w:val="Pargrafdellista"/>
        <w:numPr>
          <w:ilvl w:val="0"/>
          <w:numId w:val="245"/>
        </w:numPr>
        <w:rPr>
          <w:lang w:val="ca-ES"/>
        </w:rPr>
      </w:pPr>
      <w:r w:rsidRPr="009A3551">
        <w:rPr>
          <w:lang w:val="ca-ES"/>
        </w:rPr>
        <w:t>admeta assignacions duplicades,</w:t>
      </w:r>
    </w:p>
    <w:p w14:paraId="20BFE7D6" w14:textId="774C525A" w:rsidR="00525E81" w:rsidRPr="009A3551" w:rsidRDefault="00525E81">
      <w:pPr>
        <w:pStyle w:val="Pargrafdellista"/>
        <w:numPr>
          <w:ilvl w:val="0"/>
          <w:numId w:val="245"/>
        </w:numPr>
        <w:rPr>
          <w:lang w:val="ca-ES"/>
        </w:rPr>
      </w:pPr>
      <w:r w:rsidRPr="009A3551">
        <w:rPr>
          <w:lang w:val="ca-ES"/>
        </w:rPr>
        <w:t>ignore permisos,</w:t>
      </w:r>
    </w:p>
    <w:p w14:paraId="7D2DB83B" w14:textId="77777777" w:rsidR="00525E81" w:rsidRPr="009A3551" w:rsidRDefault="00525E81" w:rsidP="00525E81">
      <w:pPr>
        <w:rPr>
          <w:lang w:val="ca-ES"/>
        </w:rPr>
      </w:pPr>
      <w:r w:rsidRPr="009A3551">
        <w:rPr>
          <w:lang w:val="ca-ES"/>
        </w:rPr>
        <w:t xml:space="preserve">és una </w:t>
      </w:r>
      <w:r w:rsidRPr="009A3551">
        <w:rPr>
          <w:b/>
          <w:bCs/>
          <w:lang w:val="ca-ES"/>
        </w:rPr>
        <w:t>fallada greu del domini</w:t>
      </w:r>
      <w:r w:rsidRPr="009A3551">
        <w:rPr>
          <w:lang w:val="ca-ES"/>
        </w:rPr>
        <w:t>.</w:t>
      </w:r>
    </w:p>
    <w:p w14:paraId="54CEF000" w14:textId="0F8D8449" w:rsidR="00331761" w:rsidRPr="009A3551" w:rsidRDefault="00331761" w:rsidP="00331761">
      <w:pPr>
        <w:pStyle w:val="Ttol1"/>
      </w:pPr>
      <w:bookmarkStart w:id="171" w:name="_Toc229763692"/>
      <w:r w:rsidRPr="009A3551">
        <w:t>Proves integrals de domini (end-to-end)</w:t>
      </w:r>
      <w:bookmarkEnd w:id="171"/>
    </w:p>
    <w:p w14:paraId="53071E5B" w14:textId="77777777" w:rsidR="00525E81" w:rsidRPr="009A3551" w:rsidRDefault="00525E81" w:rsidP="00525E81">
      <w:pPr>
        <w:rPr>
          <w:lang w:val="ca-ES"/>
        </w:rPr>
      </w:pPr>
      <w:r w:rsidRPr="009A3551">
        <w:rPr>
          <w:lang w:val="ca-ES"/>
        </w:rPr>
        <w:t xml:space="preserve">Aquesta secció descriu les </w:t>
      </w:r>
      <w:r w:rsidRPr="009A3551">
        <w:rPr>
          <w:b/>
          <w:bCs/>
          <w:lang w:val="ca-ES"/>
        </w:rPr>
        <w:t>proves integrals del sistema KarmaWEBAPI</w:t>
      </w:r>
      <w:r w:rsidRPr="009A3551">
        <w:rPr>
          <w:lang w:val="ca-ES"/>
        </w:rPr>
        <w:t xml:space="preserve">, amb l’objectiu de validar que </w:t>
      </w:r>
      <w:r w:rsidRPr="009A3551">
        <w:rPr>
          <w:b/>
          <w:bCs/>
          <w:lang w:val="ca-ES"/>
        </w:rPr>
        <w:t>totes les peces del sistema funcionen correctament juntes</w:t>
      </w:r>
      <w:r w:rsidRPr="009A3551">
        <w:rPr>
          <w:lang w:val="ca-ES"/>
        </w:rPr>
        <w:t>, seguint el flux real d’ús en un centre educatiu.</w:t>
      </w:r>
    </w:p>
    <w:p w14:paraId="532468BE" w14:textId="77777777" w:rsidR="00525E81" w:rsidRPr="009A3551" w:rsidRDefault="00525E81" w:rsidP="00525E81">
      <w:pPr>
        <w:rPr>
          <w:lang w:val="ca-ES"/>
        </w:rPr>
      </w:pPr>
      <w:r w:rsidRPr="009A3551">
        <w:rPr>
          <w:lang w:val="ca-ES"/>
        </w:rPr>
        <w:lastRenderedPageBreak/>
        <w:t xml:space="preserve">Aquestes proves reprodueixen </w:t>
      </w:r>
      <w:r w:rsidRPr="009A3551">
        <w:rPr>
          <w:b/>
          <w:bCs/>
          <w:lang w:val="ca-ES"/>
        </w:rPr>
        <w:t>escenaris complets</w:t>
      </w:r>
      <w:r w:rsidRPr="009A3551">
        <w:rPr>
          <w:lang w:val="ca-ES"/>
        </w:rPr>
        <w:t>, des de la creació de l’estructura fins a l’assignació de privilegis, i permeten detectar:</w:t>
      </w:r>
    </w:p>
    <w:p w14:paraId="36D31924" w14:textId="77777777" w:rsidR="00525E81" w:rsidRPr="009A3551" w:rsidRDefault="00525E81">
      <w:pPr>
        <w:pStyle w:val="Pargrafdellista"/>
        <w:numPr>
          <w:ilvl w:val="0"/>
          <w:numId w:val="246"/>
        </w:numPr>
        <w:rPr>
          <w:lang w:val="ca-ES"/>
        </w:rPr>
      </w:pPr>
      <w:r w:rsidRPr="009A3551">
        <w:rPr>
          <w:lang w:val="ca-ES"/>
        </w:rPr>
        <w:t>inconsistències entre serveis,</w:t>
      </w:r>
    </w:p>
    <w:p w14:paraId="5B7844EE" w14:textId="77777777" w:rsidR="00525E81" w:rsidRPr="009A3551" w:rsidRDefault="00525E81">
      <w:pPr>
        <w:pStyle w:val="Pargrafdellista"/>
        <w:numPr>
          <w:ilvl w:val="0"/>
          <w:numId w:val="246"/>
        </w:numPr>
        <w:rPr>
          <w:lang w:val="ca-ES"/>
        </w:rPr>
      </w:pPr>
      <w:r w:rsidRPr="009A3551">
        <w:rPr>
          <w:lang w:val="ca-ES"/>
        </w:rPr>
        <w:t>errors de seqüència,</w:t>
      </w:r>
    </w:p>
    <w:p w14:paraId="2FF949E9" w14:textId="44BBDEC8" w:rsidR="00525E81" w:rsidRPr="009A3551" w:rsidRDefault="00525E81">
      <w:pPr>
        <w:pStyle w:val="Pargrafdellista"/>
        <w:numPr>
          <w:ilvl w:val="0"/>
          <w:numId w:val="246"/>
        </w:numPr>
        <w:rPr>
          <w:lang w:val="ca-ES"/>
        </w:rPr>
      </w:pPr>
      <w:r w:rsidRPr="009A3551">
        <w:rPr>
          <w:lang w:val="ca-ES"/>
        </w:rPr>
        <w:t>buits de validació que no apareixen en proves aïllades.</w:t>
      </w:r>
    </w:p>
    <w:p w14:paraId="3C28CEA3" w14:textId="3029F787" w:rsidR="00525E81" w:rsidRPr="009A3551" w:rsidRDefault="00525E81" w:rsidP="001F106E">
      <w:pPr>
        <w:pStyle w:val="Ttol2"/>
      </w:pPr>
      <w:bookmarkStart w:id="172" w:name="_Toc229763693"/>
      <w:r w:rsidRPr="009A3551">
        <w:t>Escenari complet: configuració inicial del sistema</w:t>
      </w:r>
      <w:bookmarkEnd w:id="172"/>
    </w:p>
    <w:p w14:paraId="048C1CC2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0E37F447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Flux esperat</w:t>
      </w:r>
    </w:p>
    <w:p w14:paraId="13A30B4E" w14:textId="77777777" w:rsidR="00525E81" w:rsidRPr="009A3551" w:rsidRDefault="00525E81">
      <w:pPr>
        <w:pStyle w:val="Pargrafdellista"/>
        <w:numPr>
          <w:ilvl w:val="0"/>
          <w:numId w:val="247"/>
        </w:numPr>
        <w:rPr>
          <w:lang w:val="ca-ES"/>
        </w:rPr>
      </w:pPr>
      <w:r w:rsidRPr="009A3551">
        <w:rPr>
          <w:lang w:val="ca-ES"/>
        </w:rPr>
        <w:t>Crear un any escolar.</w:t>
      </w:r>
    </w:p>
    <w:p w14:paraId="70F57C0F" w14:textId="77777777" w:rsidR="00525E81" w:rsidRPr="009A3551" w:rsidRDefault="00525E81">
      <w:pPr>
        <w:pStyle w:val="Pargrafdellista"/>
        <w:numPr>
          <w:ilvl w:val="0"/>
          <w:numId w:val="247"/>
        </w:numPr>
        <w:rPr>
          <w:lang w:val="ca-ES"/>
        </w:rPr>
      </w:pPr>
      <w:r w:rsidRPr="009A3551">
        <w:rPr>
          <w:lang w:val="ca-ES"/>
        </w:rPr>
        <w:t>Crear la configuració de karma.</w:t>
      </w:r>
    </w:p>
    <w:p w14:paraId="14A54BA8" w14:textId="77777777" w:rsidR="00525E81" w:rsidRPr="009A3551" w:rsidRDefault="00525E81">
      <w:pPr>
        <w:pStyle w:val="Pargrafdellista"/>
        <w:numPr>
          <w:ilvl w:val="0"/>
          <w:numId w:val="247"/>
        </w:numPr>
        <w:rPr>
          <w:lang w:val="ca-ES"/>
        </w:rPr>
      </w:pPr>
      <w:r w:rsidRPr="009A3551">
        <w:rPr>
          <w:lang w:val="ca-ES"/>
        </w:rPr>
        <w:t>Crear tipus de categoria.</w:t>
      </w:r>
    </w:p>
    <w:p w14:paraId="2454176B" w14:textId="77777777" w:rsidR="00525E81" w:rsidRPr="009A3551" w:rsidRDefault="00525E81">
      <w:pPr>
        <w:pStyle w:val="Pargrafdellista"/>
        <w:numPr>
          <w:ilvl w:val="0"/>
          <w:numId w:val="247"/>
        </w:numPr>
        <w:rPr>
          <w:lang w:val="ca-ES"/>
        </w:rPr>
      </w:pPr>
      <w:r w:rsidRPr="009A3551">
        <w:rPr>
          <w:lang w:val="ca-ES"/>
        </w:rPr>
        <w:t>Crear categories.</w:t>
      </w:r>
    </w:p>
    <w:p w14:paraId="49131DDE" w14:textId="77777777" w:rsidR="00525E81" w:rsidRPr="009A3551" w:rsidRDefault="00525E81">
      <w:pPr>
        <w:pStyle w:val="Pargrafdellista"/>
        <w:numPr>
          <w:ilvl w:val="0"/>
          <w:numId w:val="247"/>
        </w:numPr>
        <w:rPr>
          <w:lang w:val="ca-ES"/>
        </w:rPr>
      </w:pPr>
      <w:r w:rsidRPr="009A3551">
        <w:rPr>
          <w:lang w:val="ca-ES"/>
        </w:rPr>
        <w:t>Crear avaluacions.</w:t>
      </w:r>
    </w:p>
    <w:p w14:paraId="7D6D97C0" w14:textId="77777777" w:rsidR="00525E81" w:rsidRPr="009A3551" w:rsidRDefault="00525E81">
      <w:pPr>
        <w:pStyle w:val="Pargrafdellista"/>
        <w:numPr>
          <w:ilvl w:val="0"/>
          <w:numId w:val="247"/>
        </w:numPr>
        <w:rPr>
          <w:lang w:val="ca-ES"/>
        </w:rPr>
      </w:pPr>
      <w:r w:rsidRPr="009A3551">
        <w:rPr>
          <w:lang w:val="ca-ES"/>
        </w:rPr>
        <w:t>Crear classes.</w:t>
      </w:r>
    </w:p>
    <w:p w14:paraId="7063933D" w14:textId="77777777" w:rsidR="00525E81" w:rsidRPr="009A3551" w:rsidRDefault="00525E81">
      <w:pPr>
        <w:pStyle w:val="Pargrafdellista"/>
        <w:numPr>
          <w:ilvl w:val="0"/>
          <w:numId w:val="247"/>
        </w:numPr>
        <w:rPr>
          <w:lang w:val="ca-ES"/>
        </w:rPr>
      </w:pPr>
      <w:r w:rsidRPr="009A3551">
        <w:rPr>
          <w:lang w:val="ca-ES"/>
        </w:rPr>
        <w:t>Crear professors.</w:t>
      </w:r>
    </w:p>
    <w:p w14:paraId="371479FB" w14:textId="77777777" w:rsidR="00525E81" w:rsidRPr="009A3551" w:rsidRDefault="00525E81">
      <w:pPr>
        <w:pStyle w:val="Pargrafdellista"/>
        <w:numPr>
          <w:ilvl w:val="0"/>
          <w:numId w:val="247"/>
        </w:numPr>
        <w:rPr>
          <w:lang w:val="ca-ES"/>
        </w:rPr>
      </w:pPr>
      <w:r w:rsidRPr="009A3551">
        <w:rPr>
          <w:lang w:val="ca-ES"/>
        </w:rPr>
        <w:t>Assignar professors a classes.</w:t>
      </w:r>
    </w:p>
    <w:p w14:paraId="27985E8A" w14:textId="77777777" w:rsidR="00525E81" w:rsidRPr="009A3551" w:rsidRDefault="00525E81">
      <w:pPr>
        <w:pStyle w:val="Pargrafdellista"/>
        <w:numPr>
          <w:ilvl w:val="0"/>
          <w:numId w:val="247"/>
        </w:numPr>
        <w:rPr>
          <w:lang w:val="ca-ES"/>
        </w:rPr>
      </w:pPr>
      <w:r w:rsidRPr="009A3551">
        <w:rPr>
          <w:lang w:val="ca-ES"/>
        </w:rPr>
        <w:t>Crear alumnes.</w:t>
      </w:r>
    </w:p>
    <w:p w14:paraId="1B6F8B22" w14:textId="77777777" w:rsidR="00525E81" w:rsidRPr="009A3551" w:rsidRDefault="00525E81">
      <w:pPr>
        <w:pStyle w:val="Pargrafdellista"/>
        <w:numPr>
          <w:ilvl w:val="0"/>
          <w:numId w:val="247"/>
        </w:numPr>
        <w:rPr>
          <w:lang w:val="ca-ES"/>
        </w:rPr>
      </w:pPr>
      <w:r w:rsidRPr="009A3551">
        <w:rPr>
          <w:lang w:val="ca-ES"/>
        </w:rPr>
        <w:t>Crear grups i assignar alumnes.</w:t>
      </w:r>
    </w:p>
    <w:p w14:paraId="21395745" w14:textId="77777777" w:rsidR="00525E81" w:rsidRPr="009A3551" w:rsidRDefault="00525E81">
      <w:pPr>
        <w:pStyle w:val="Pargrafdellista"/>
        <w:numPr>
          <w:ilvl w:val="0"/>
          <w:numId w:val="247"/>
        </w:numPr>
        <w:rPr>
          <w:lang w:val="ca-ES"/>
        </w:rPr>
      </w:pPr>
      <w:r w:rsidRPr="009A3551">
        <w:rPr>
          <w:lang w:val="ca-ES"/>
        </w:rPr>
        <w:t>Crear privilegis.</w:t>
      </w:r>
    </w:p>
    <w:p w14:paraId="2FD5A338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Resultat esperat:</w:t>
      </w:r>
    </w:p>
    <w:p w14:paraId="31E37B2E" w14:textId="77777777" w:rsidR="00525E81" w:rsidRPr="009A3551" w:rsidRDefault="00525E81">
      <w:pPr>
        <w:pStyle w:val="Pargrafdellista"/>
        <w:numPr>
          <w:ilvl w:val="0"/>
          <w:numId w:val="248"/>
        </w:numPr>
        <w:rPr>
          <w:lang w:val="ca-ES"/>
        </w:rPr>
      </w:pPr>
      <w:r w:rsidRPr="009A3551">
        <w:rPr>
          <w:lang w:val="ca-ES"/>
        </w:rPr>
        <w:t>tota l’estructura queda creada sense errors,</w:t>
      </w:r>
    </w:p>
    <w:p w14:paraId="7EF95365" w14:textId="77777777" w:rsidR="00525E81" w:rsidRPr="009A3551" w:rsidRDefault="00525E81">
      <w:pPr>
        <w:pStyle w:val="Pargrafdellista"/>
        <w:numPr>
          <w:ilvl w:val="0"/>
          <w:numId w:val="248"/>
        </w:numPr>
        <w:rPr>
          <w:lang w:val="ca-ES"/>
        </w:rPr>
      </w:pPr>
      <w:r w:rsidRPr="009A3551">
        <w:rPr>
          <w:lang w:val="ca-ES"/>
        </w:rPr>
        <w:t>cap pas permet avançar si falten dependències prèvies,</w:t>
      </w:r>
    </w:p>
    <w:p w14:paraId="3E015908" w14:textId="77777777" w:rsidR="00525E81" w:rsidRPr="009A3551" w:rsidRDefault="00525E81">
      <w:pPr>
        <w:pStyle w:val="Pargrafdellista"/>
        <w:numPr>
          <w:ilvl w:val="0"/>
          <w:numId w:val="248"/>
        </w:numPr>
        <w:rPr>
          <w:lang w:val="ca-ES"/>
        </w:rPr>
      </w:pPr>
      <w:r w:rsidRPr="009A3551">
        <w:rPr>
          <w:lang w:val="ca-ES"/>
        </w:rPr>
        <w:t>el sistema queda llest per a començar a puntuar.</w:t>
      </w:r>
    </w:p>
    <w:p w14:paraId="16D31076" w14:textId="7CC8AC4B" w:rsidR="00525E81" w:rsidRPr="009A3551" w:rsidRDefault="00525E81" w:rsidP="001F106E">
      <w:pPr>
        <w:pStyle w:val="Ttol2"/>
      </w:pPr>
      <w:bookmarkStart w:id="173" w:name="_Toc229763694"/>
      <w:r w:rsidRPr="009A3551">
        <w:t>Escenari docent real: ús durant una avaluació</w:t>
      </w:r>
      <w:bookmarkEnd w:id="173"/>
    </w:p>
    <w:p w14:paraId="3A2B47EC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 a la classe</w:t>
      </w:r>
    </w:p>
    <w:p w14:paraId="29730665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Flux esperat</w:t>
      </w:r>
    </w:p>
    <w:p w14:paraId="3CC92C7B" w14:textId="77777777" w:rsidR="00525E81" w:rsidRPr="009A3551" w:rsidRDefault="00525E81">
      <w:pPr>
        <w:pStyle w:val="Pargrafdellista"/>
        <w:numPr>
          <w:ilvl w:val="0"/>
          <w:numId w:val="249"/>
        </w:numPr>
        <w:rPr>
          <w:lang w:val="ca-ES"/>
        </w:rPr>
      </w:pPr>
      <w:r w:rsidRPr="009A3551">
        <w:rPr>
          <w:lang w:val="ca-ES"/>
        </w:rPr>
        <w:t>Consultar categories actives.</w:t>
      </w:r>
    </w:p>
    <w:p w14:paraId="0CBC31B8" w14:textId="77777777" w:rsidR="00525E81" w:rsidRPr="009A3551" w:rsidRDefault="00525E81">
      <w:pPr>
        <w:pStyle w:val="Pargrafdellista"/>
        <w:numPr>
          <w:ilvl w:val="0"/>
          <w:numId w:val="249"/>
        </w:numPr>
        <w:rPr>
          <w:lang w:val="ca-ES"/>
        </w:rPr>
      </w:pPr>
      <w:r w:rsidRPr="009A3551">
        <w:rPr>
          <w:lang w:val="ca-ES"/>
        </w:rPr>
        <w:t>Consultar l’avaluació vigent.</w:t>
      </w:r>
    </w:p>
    <w:p w14:paraId="2ACC1AD0" w14:textId="77777777" w:rsidR="00525E81" w:rsidRPr="009A3551" w:rsidRDefault="00525E81">
      <w:pPr>
        <w:pStyle w:val="Pargrafdellista"/>
        <w:numPr>
          <w:ilvl w:val="0"/>
          <w:numId w:val="249"/>
        </w:numPr>
        <w:rPr>
          <w:lang w:val="ca-ES"/>
        </w:rPr>
      </w:pPr>
      <w:r w:rsidRPr="009A3551">
        <w:rPr>
          <w:lang w:val="ca-ES"/>
        </w:rPr>
        <w:t>Consultar alumnat de la classe.</w:t>
      </w:r>
    </w:p>
    <w:p w14:paraId="732D7587" w14:textId="77777777" w:rsidR="00525E81" w:rsidRPr="009A3551" w:rsidRDefault="00525E81">
      <w:pPr>
        <w:pStyle w:val="Pargrafdellista"/>
        <w:numPr>
          <w:ilvl w:val="0"/>
          <w:numId w:val="249"/>
        </w:numPr>
        <w:rPr>
          <w:lang w:val="ca-ES"/>
        </w:rPr>
      </w:pPr>
      <w:r w:rsidRPr="009A3551">
        <w:rPr>
          <w:lang w:val="ca-ES"/>
        </w:rPr>
        <w:t>Crear puntuacions per a diversos alumnes.</w:t>
      </w:r>
    </w:p>
    <w:p w14:paraId="32029F53" w14:textId="77777777" w:rsidR="00525E81" w:rsidRPr="009A3551" w:rsidRDefault="00525E81">
      <w:pPr>
        <w:pStyle w:val="Pargrafdellista"/>
        <w:numPr>
          <w:ilvl w:val="0"/>
          <w:numId w:val="249"/>
        </w:numPr>
        <w:rPr>
          <w:lang w:val="ca-ES"/>
        </w:rPr>
      </w:pPr>
      <w:r w:rsidRPr="009A3551">
        <w:rPr>
          <w:lang w:val="ca-ES"/>
        </w:rPr>
        <w:t>Consultar karma individual després de cada acció.</w:t>
      </w:r>
    </w:p>
    <w:p w14:paraId="29A7008E" w14:textId="77777777" w:rsidR="00525E81" w:rsidRPr="009A3551" w:rsidRDefault="00525E81">
      <w:pPr>
        <w:pStyle w:val="Pargrafdellista"/>
        <w:numPr>
          <w:ilvl w:val="0"/>
          <w:numId w:val="249"/>
        </w:numPr>
        <w:rPr>
          <w:lang w:val="ca-ES"/>
        </w:rPr>
      </w:pPr>
      <w:r w:rsidRPr="009A3551">
        <w:rPr>
          <w:lang w:val="ca-ES"/>
        </w:rPr>
        <w:t>Consultar karma de grup.</w:t>
      </w:r>
    </w:p>
    <w:p w14:paraId="06CD136B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Resultat esperat:</w:t>
      </w:r>
    </w:p>
    <w:p w14:paraId="046E9C75" w14:textId="77777777" w:rsidR="00525E81" w:rsidRPr="009A3551" w:rsidRDefault="00525E81">
      <w:pPr>
        <w:numPr>
          <w:ilvl w:val="0"/>
          <w:numId w:val="41"/>
        </w:numPr>
        <w:rPr>
          <w:lang w:val="ca-ES"/>
        </w:rPr>
      </w:pPr>
      <w:r w:rsidRPr="009A3551">
        <w:rPr>
          <w:lang w:val="ca-ES"/>
        </w:rPr>
        <w:t>totes les accions estan permeses,</w:t>
      </w:r>
    </w:p>
    <w:p w14:paraId="2274EAE7" w14:textId="77777777" w:rsidR="00525E81" w:rsidRPr="009A3551" w:rsidRDefault="00525E81">
      <w:pPr>
        <w:numPr>
          <w:ilvl w:val="0"/>
          <w:numId w:val="41"/>
        </w:numPr>
        <w:rPr>
          <w:lang w:val="ca-ES"/>
        </w:rPr>
      </w:pPr>
      <w:r w:rsidRPr="009A3551">
        <w:rPr>
          <w:lang w:val="ca-ES"/>
        </w:rPr>
        <w:lastRenderedPageBreak/>
        <w:t>el karma es recalcula correctament,</w:t>
      </w:r>
    </w:p>
    <w:p w14:paraId="7A6474CF" w14:textId="77777777" w:rsidR="00525E81" w:rsidRPr="009A3551" w:rsidRDefault="00525E81">
      <w:pPr>
        <w:numPr>
          <w:ilvl w:val="0"/>
          <w:numId w:val="41"/>
        </w:numPr>
        <w:rPr>
          <w:lang w:val="ca-ES"/>
        </w:rPr>
      </w:pPr>
      <w:r w:rsidRPr="009A3551">
        <w:rPr>
          <w:lang w:val="ca-ES"/>
        </w:rPr>
        <w:t>no es permet actuar fora de la classe assignada.</w:t>
      </w:r>
    </w:p>
    <w:p w14:paraId="50331369" w14:textId="12D97FD9" w:rsidR="00525E81" w:rsidRPr="009A3551" w:rsidRDefault="00525E81" w:rsidP="001F106E">
      <w:pPr>
        <w:pStyle w:val="Ttol2"/>
      </w:pPr>
      <w:bookmarkStart w:id="174" w:name="_Toc229763695"/>
      <w:r w:rsidRPr="009A3551">
        <w:t>Escenari de seguretat: intents d’ús incorrecte</w:t>
      </w:r>
      <w:bookmarkEnd w:id="174"/>
    </w:p>
    <w:p w14:paraId="527C7F15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NO assignat</w:t>
      </w:r>
    </w:p>
    <w:p w14:paraId="0D241D9A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Flux incorrecte</w:t>
      </w:r>
    </w:p>
    <w:p w14:paraId="3D904FAC" w14:textId="77777777" w:rsidR="00525E81" w:rsidRPr="009A3551" w:rsidRDefault="00525E81">
      <w:pPr>
        <w:pStyle w:val="Pargrafdellista"/>
        <w:numPr>
          <w:ilvl w:val="0"/>
          <w:numId w:val="250"/>
        </w:numPr>
        <w:rPr>
          <w:lang w:val="ca-ES"/>
        </w:rPr>
      </w:pPr>
      <w:r w:rsidRPr="009A3551">
        <w:rPr>
          <w:lang w:val="ca-ES"/>
        </w:rPr>
        <w:t>Intentar crear puntuacions en una classe aliena.</w:t>
      </w:r>
    </w:p>
    <w:p w14:paraId="644D5233" w14:textId="77777777" w:rsidR="00525E81" w:rsidRPr="009A3551" w:rsidRDefault="00525E81">
      <w:pPr>
        <w:pStyle w:val="Pargrafdellista"/>
        <w:numPr>
          <w:ilvl w:val="0"/>
          <w:numId w:val="250"/>
        </w:numPr>
        <w:rPr>
          <w:lang w:val="ca-ES"/>
        </w:rPr>
      </w:pPr>
      <w:r w:rsidRPr="009A3551">
        <w:rPr>
          <w:lang w:val="ca-ES"/>
        </w:rPr>
        <w:t>Consultar alumnat d’una altra classe.</w:t>
      </w:r>
    </w:p>
    <w:p w14:paraId="05574AC5" w14:textId="77777777" w:rsidR="00525E81" w:rsidRPr="009A3551" w:rsidRDefault="00525E81">
      <w:pPr>
        <w:pStyle w:val="Pargrafdellista"/>
        <w:numPr>
          <w:ilvl w:val="0"/>
          <w:numId w:val="250"/>
        </w:numPr>
        <w:rPr>
          <w:lang w:val="ca-ES"/>
        </w:rPr>
      </w:pPr>
      <w:r w:rsidRPr="009A3551">
        <w:rPr>
          <w:lang w:val="ca-ES"/>
        </w:rPr>
        <w:t>Reiniciar karma d’alumnes no assignats.</w:t>
      </w:r>
    </w:p>
    <w:p w14:paraId="00DC0BB0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Resultat esperat:</w:t>
      </w:r>
    </w:p>
    <w:p w14:paraId="14B9012F" w14:textId="77777777" w:rsidR="00525E81" w:rsidRPr="009A3551" w:rsidRDefault="00525E81">
      <w:pPr>
        <w:pStyle w:val="Pargrafdellista"/>
        <w:numPr>
          <w:ilvl w:val="0"/>
          <w:numId w:val="251"/>
        </w:numPr>
        <w:rPr>
          <w:lang w:val="ca-ES"/>
        </w:rPr>
      </w:pPr>
      <w:r w:rsidRPr="009A3551">
        <w:rPr>
          <w:lang w:val="ca-ES"/>
        </w:rPr>
        <w:t>totes les accions són rebutjades,</w:t>
      </w:r>
    </w:p>
    <w:p w14:paraId="186F1BEE" w14:textId="77777777" w:rsidR="00525E81" w:rsidRPr="009A3551" w:rsidRDefault="00525E81">
      <w:pPr>
        <w:pStyle w:val="Pargrafdellista"/>
        <w:numPr>
          <w:ilvl w:val="0"/>
          <w:numId w:val="251"/>
        </w:numPr>
        <w:rPr>
          <w:lang w:val="ca-ES"/>
        </w:rPr>
      </w:pPr>
      <w:r w:rsidRPr="009A3551">
        <w:rPr>
          <w:lang w:val="ca-ES"/>
        </w:rPr>
        <w:t>no es produeix cap canvi en l’estat del sistema.</w:t>
      </w:r>
    </w:p>
    <w:p w14:paraId="04B49530" w14:textId="710DFC44" w:rsidR="00525E81" w:rsidRPr="009A3551" w:rsidRDefault="00525E81" w:rsidP="001F106E">
      <w:pPr>
        <w:pStyle w:val="Ttol2"/>
      </w:pPr>
      <w:bookmarkStart w:id="175" w:name="_Toc229763696"/>
      <w:r w:rsidRPr="009A3551">
        <w:t>Escenari de límits i coherència de karma</w:t>
      </w:r>
      <w:bookmarkEnd w:id="175"/>
    </w:p>
    <w:p w14:paraId="1ECBFCA0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</w:t>
      </w:r>
    </w:p>
    <w:p w14:paraId="12A743B8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Flux esperat</w:t>
      </w:r>
    </w:p>
    <w:p w14:paraId="35DDA929" w14:textId="77777777" w:rsidR="00525E81" w:rsidRPr="009A3551" w:rsidRDefault="00525E81">
      <w:pPr>
        <w:pStyle w:val="Pargrafdellista"/>
        <w:numPr>
          <w:ilvl w:val="0"/>
          <w:numId w:val="252"/>
        </w:numPr>
        <w:rPr>
          <w:lang w:val="ca-ES"/>
        </w:rPr>
      </w:pPr>
      <w:r w:rsidRPr="009A3551">
        <w:rPr>
          <w:lang w:val="ca-ES"/>
        </w:rPr>
        <w:t>Crear puntuacions fins arribar exactament a un valor límit (ex. karma = 5).</w:t>
      </w:r>
    </w:p>
    <w:p w14:paraId="13AF5008" w14:textId="77777777" w:rsidR="00525E81" w:rsidRPr="009A3551" w:rsidRDefault="00525E81">
      <w:pPr>
        <w:pStyle w:val="Pargrafdellista"/>
        <w:numPr>
          <w:ilvl w:val="0"/>
          <w:numId w:val="252"/>
        </w:numPr>
        <w:rPr>
          <w:lang w:val="ca-ES"/>
        </w:rPr>
      </w:pPr>
      <w:r w:rsidRPr="009A3551">
        <w:rPr>
          <w:lang w:val="ca-ES"/>
        </w:rPr>
        <w:t>Consultar classificació segons la configuració [0,5) i [5,10).</w:t>
      </w:r>
    </w:p>
    <w:p w14:paraId="479DF6FB" w14:textId="77777777" w:rsidR="00525E81" w:rsidRPr="009A3551" w:rsidRDefault="00525E81">
      <w:pPr>
        <w:pStyle w:val="Pargrafdellista"/>
        <w:numPr>
          <w:ilvl w:val="0"/>
          <w:numId w:val="252"/>
        </w:numPr>
        <w:rPr>
          <w:lang w:val="ca-ES"/>
        </w:rPr>
      </w:pPr>
      <w:r w:rsidRPr="009A3551">
        <w:rPr>
          <w:lang w:val="ca-ES"/>
        </w:rPr>
        <w:t>Verificar que el karma entra en l’interval correcte.</w:t>
      </w:r>
    </w:p>
    <w:p w14:paraId="1218DE3E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Resultat esperat:</w:t>
      </w:r>
    </w:p>
    <w:p w14:paraId="5F12A8F1" w14:textId="77777777" w:rsidR="00525E81" w:rsidRPr="009A3551" w:rsidRDefault="00525E81">
      <w:pPr>
        <w:pStyle w:val="Pargrafdellista"/>
        <w:numPr>
          <w:ilvl w:val="0"/>
          <w:numId w:val="253"/>
        </w:numPr>
        <w:rPr>
          <w:lang w:val="ca-ES"/>
        </w:rPr>
      </w:pPr>
      <w:r w:rsidRPr="009A3551">
        <w:rPr>
          <w:lang w:val="ca-ES"/>
        </w:rPr>
        <w:t>el sistema classifica el karma correctament,</w:t>
      </w:r>
    </w:p>
    <w:p w14:paraId="69E81D22" w14:textId="77777777" w:rsidR="00525E81" w:rsidRPr="009A3551" w:rsidRDefault="00525E81">
      <w:pPr>
        <w:pStyle w:val="Pargrafdellista"/>
        <w:numPr>
          <w:ilvl w:val="0"/>
          <w:numId w:val="253"/>
        </w:numPr>
        <w:rPr>
          <w:lang w:val="ca-ES"/>
        </w:rPr>
      </w:pPr>
      <w:r w:rsidRPr="009A3551">
        <w:rPr>
          <w:lang w:val="ca-ES"/>
        </w:rPr>
        <w:t>no hi ha ambigüitats en els límits.</w:t>
      </w:r>
    </w:p>
    <w:p w14:paraId="47571CFC" w14:textId="48041F3D" w:rsidR="00525E81" w:rsidRPr="009A3551" w:rsidRDefault="00525E81" w:rsidP="001E121E">
      <w:pPr>
        <w:pStyle w:val="Ttol2"/>
      </w:pPr>
      <w:bookmarkStart w:id="176" w:name="_Toc229763697"/>
      <w:r w:rsidRPr="009A3551">
        <w:t>Escenari de conseqüències: assignació de privilegis</w:t>
      </w:r>
      <w:bookmarkEnd w:id="176"/>
    </w:p>
    <w:p w14:paraId="73FFB90C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Sistema / Administrador</w:t>
      </w:r>
    </w:p>
    <w:p w14:paraId="346B08D5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Flux esperat</w:t>
      </w:r>
    </w:p>
    <w:p w14:paraId="093E9672" w14:textId="77777777" w:rsidR="00525E81" w:rsidRPr="009A3551" w:rsidRDefault="00525E81">
      <w:pPr>
        <w:pStyle w:val="Pargrafdellista"/>
        <w:numPr>
          <w:ilvl w:val="0"/>
          <w:numId w:val="254"/>
        </w:numPr>
        <w:rPr>
          <w:lang w:val="ca-ES"/>
        </w:rPr>
      </w:pPr>
      <w:r w:rsidRPr="009A3551">
        <w:rPr>
          <w:lang w:val="ca-ES"/>
        </w:rPr>
        <w:t>Alumne aconsegueix karma suficient.</w:t>
      </w:r>
    </w:p>
    <w:p w14:paraId="411E3655" w14:textId="77777777" w:rsidR="00525E81" w:rsidRPr="009A3551" w:rsidRDefault="00525E81">
      <w:pPr>
        <w:pStyle w:val="Pargrafdellista"/>
        <w:numPr>
          <w:ilvl w:val="0"/>
          <w:numId w:val="254"/>
        </w:numPr>
        <w:rPr>
          <w:lang w:val="ca-ES"/>
        </w:rPr>
      </w:pPr>
      <w:r w:rsidRPr="009A3551">
        <w:rPr>
          <w:lang w:val="ca-ES"/>
        </w:rPr>
        <w:t>Consultar privilegis disponibles.</w:t>
      </w:r>
    </w:p>
    <w:p w14:paraId="3F172715" w14:textId="77777777" w:rsidR="00525E81" w:rsidRPr="009A3551" w:rsidRDefault="00525E81">
      <w:pPr>
        <w:pStyle w:val="Pargrafdellista"/>
        <w:numPr>
          <w:ilvl w:val="0"/>
          <w:numId w:val="254"/>
        </w:numPr>
        <w:rPr>
          <w:lang w:val="ca-ES"/>
        </w:rPr>
      </w:pPr>
      <w:r w:rsidRPr="009A3551">
        <w:rPr>
          <w:lang w:val="ca-ES"/>
        </w:rPr>
        <w:t>Assignar privilegi corresponent.</w:t>
      </w:r>
    </w:p>
    <w:p w14:paraId="7643200D" w14:textId="77777777" w:rsidR="00525E81" w:rsidRPr="009A3551" w:rsidRDefault="00525E81">
      <w:pPr>
        <w:pStyle w:val="Pargrafdellista"/>
        <w:numPr>
          <w:ilvl w:val="0"/>
          <w:numId w:val="254"/>
        </w:numPr>
        <w:rPr>
          <w:lang w:val="ca-ES"/>
        </w:rPr>
      </w:pPr>
      <w:r w:rsidRPr="009A3551">
        <w:rPr>
          <w:lang w:val="ca-ES"/>
        </w:rPr>
        <w:t>Consultar privilegis de l’alumne.</w:t>
      </w:r>
    </w:p>
    <w:p w14:paraId="0831813F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Resultat esperat:</w:t>
      </w:r>
    </w:p>
    <w:p w14:paraId="6E37FE5D" w14:textId="77777777" w:rsidR="00525E81" w:rsidRPr="009A3551" w:rsidRDefault="00525E81">
      <w:pPr>
        <w:pStyle w:val="Pargrafdellista"/>
        <w:numPr>
          <w:ilvl w:val="0"/>
          <w:numId w:val="255"/>
        </w:numPr>
        <w:rPr>
          <w:lang w:val="ca-ES"/>
        </w:rPr>
      </w:pPr>
      <w:r w:rsidRPr="009A3551">
        <w:rPr>
          <w:lang w:val="ca-ES"/>
        </w:rPr>
        <w:t>el privilegi només s’assigna quan el karma ho permet,</w:t>
      </w:r>
    </w:p>
    <w:p w14:paraId="752623A1" w14:textId="77777777" w:rsidR="00525E81" w:rsidRPr="009A3551" w:rsidRDefault="00525E81">
      <w:pPr>
        <w:pStyle w:val="Pargrafdellista"/>
        <w:numPr>
          <w:ilvl w:val="0"/>
          <w:numId w:val="255"/>
        </w:numPr>
        <w:rPr>
          <w:lang w:val="ca-ES"/>
        </w:rPr>
      </w:pPr>
      <w:r w:rsidRPr="009A3551">
        <w:rPr>
          <w:lang w:val="ca-ES"/>
        </w:rPr>
        <w:t>la relació karma → privilegi és clara i traçable.</w:t>
      </w:r>
    </w:p>
    <w:p w14:paraId="36162220" w14:textId="7F5D951C" w:rsidR="00525E81" w:rsidRPr="009A3551" w:rsidRDefault="00525E81" w:rsidP="001F106E">
      <w:pPr>
        <w:pStyle w:val="Ttol2"/>
      </w:pPr>
      <w:bookmarkStart w:id="177" w:name="_Toc229763698"/>
      <w:r w:rsidRPr="009A3551">
        <w:lastRenderedPageBreak/>
        <w:t>Escenari de traçabilitat completa</w:t>
      </w:r>
      <w:bookmarkEnd w:id="177"/>
    </w:p>
    <w:p w14:paraId="0A27E385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 / Professor d’equip directiu</w:t>
      </w:r>
    </w:p>
    <w:p w14:paraId="37501A24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Flux esperat</w:t>
      </w:r>
    </w:p>
    <w:p w14:paraId="1707B318" w14:textId="77777777" w:rsidR="00525E81" w:rsidRPr="009A3551" w:rsidRDefault="00525E81">
      <w:pPr>
        <w:pStyle w:val="Pargrafdellista"/>
        <w:numPr>
          <w:ilvl w:val="0"/>
          <w:numId w:val="256"/>
        </w:numPr>
        <w:rPr>
          <w:lang w:val="ca-ES"/>
        </w:rPr>
      </w:pPr>
      <w:r w:rsidRPr="009A3551">
        <w:rPr>
          <w:lang w:val="ca-ES"/>
        </w:rPr>
        <w:t>Consultar historial de puntuacions d’un alumne.</w:t>
      </w:r>
    </w:p>
    <w:p w14:paraId="1D6E554B" w14:textId="77777777" w:rsidR="00525E81" w:rsidRPr="009A3551" w:rsidRDefault="00525E81">
      <w:pPr>
        <w:pStyle w:val="Pargrafdellista"/>
        <w:numPr>
          <w:ilvl w:val="0"/>
          <w:numId w:val="256"/>
        </w:numPr>
        <w:rPr>
          <w:lang w:val="ca-ES"/>
        </w:rPr>
      </w:pPr>
      <w:r w:rsidRPr="009A3551">
        <w:rPr>
          <w:lang w:val="ca-ES"/>
        </w:rPr>
        <w:t>Consultar karma actual.</w:t>
      </w:r>
    </w:p>
    <w:p w14:paraId="2CCAF337" w14:textId="77777777" w:rsidR="00525E81" w:rsidRPr="009A3551" w:rsidRDefault="00525E81">
      <w:pPr>
        <w:pStyle w:val="Pargrafdellista"/>
        <w:numPr>
          <w:ilvl w:val="0"/>
          <w:numId w:val="256"/>
        </w:numPr>
        <w:rPr>
          <w:lang w:val="ca-ES"/>
        </w:rPr>
      </w:pPr>
      <w:r w:rsidRPr="009A3551">
        <w:rPr>
          <w:lang w:val="ca-ES"/>
        </w:rPr>
        <w:t>Consultar grup i karma de grup.</w:t>
      </w:r>
    </w:p>
    <w:p w14:paraId="00E15E13" w14:textId="77777777" w:rsidR="00525E81" w:rsidRPr="009A3551" w:rsidRDefault="00525E81">
      <w:pPr>
        <w:pStyle w:val="Pargrafdellista"/>
        <w:numPr>
          <w:ilvl w:val="0"/>
          <w:numId w:val="256"/>
        </w:numPr>
        <w:rPr>
          <w:lang w:val="ca-ES"/>
        </w:rPr>
      </w:pPr>
      <w:r w:rsidRPr="009A3551">
        <w:rPr>
          <w:lang w:val="ca-ES"/>
        </w:rPr>
        <w:t>Consultar privilegis assignats.</w:t>
      </w:r>
    </w:p>
    <w:p w14:paraId="60E2B141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Resultat esperat:</w:t>
      </w:r>
    </w:p>
    <w:p w14:paraId="73B6E6D9" w14:textId="77777777" w:rsidR="00525E81" w:rsidRPr="009A3551" w:rsidRDefault="00525E81">
      <w:pPr>
        <w:numPr>
          <w:ilvl w:val="0"/>
          <w:numId w:val="42"/>
        </w:numPr>
        <w:rPr>
          <w:lang w:val="ca-ES"/>
        </w:rPr>
      </w:pPr>
      <w:r w:rsidRPr="009A3551">
        <w:rPr>
          <w:lang w:val="ca-ES"/>
        </w:rPr>
        <w:t>tot el comportament del sistema és explicable,</w:t>
      </w:r>
    </w:p>
    <w:p w14:paraId="4AC30F23" w14:textId="77777777" w:rsidR="00525E81" w:rsidRPr="009A3551" w:rsidRDefault="00525E81">
      <w:pPr>
        <w:numPr>
          <w:ilvl w:val="0"/>
          <w:numId w:val="42"/>
        </w:numPr>
        <w:rPr>
          <w:lang w:val="ca-ES"/>
        </w:rPr>
      </w:pPr>
      <w:r w:rsidRPr="009A3551">
        <w:rPr>
          <w:lang w:val="ca-ES"/>
        </w:rPr>
        <w:t>no hi ha dades incoherents ni “saltets” de karma.</w:t>
      </w:r>
    </w:p>
    <w:p w14:paraId="08788180" w14:textId="6D7F95ED" w:rsidR="00525E81" w:rsidRPr="009A3551" w:rsidRDefault="00525E81" w:rsidP="001E121E">
      <w:pPr>
        <w:pStyle w:val="Ttol2"/>
      </w:pPr>
      <w:bookmarkStart w:id="178" w:name="_Toc229763699"/>
      <w:r w:rsidRPr="009A3551">
        <w:t>Conclusions de les proves integrals</w:t>
      </w:r>
      <w:bookmarkEnd w:id="178"/>
    </w:p>
    <w:p w14:paraId="120CC220" w14:textId="77777777" w:rsidR="00525E81" w:rsidRPr="009A3551" w:rsidRDefault="00525E81" w:rsidP="00525E81">
      <w:pPr>
        <w:rPr>
          <w:lang w:val="ca-ES"/>
        </w:rPr>
      </w:pPr>
      <w:r w:rsidRPr="009A3551">
        <w:rPr>
          <w:lang w:val="ca-ES"/>
        </w:rPr>
        <w:t>Aquestes proves han de confirmar que:</w:t>
      </w:r>
    </w:p>
    <w:p w14:paraId="0E800910" w14:textId="77777777" w:rsidR="00525E81" w:rsidRPr="009A3551" w:rsidRDefault="00525E81">
      <w:pPr>
        <w:pStyle w:val="Pargrafdellista"/>
        <w:numPr>
          <w:ilvl w:val="0"/>
          <w:numId w:val="257"/>
        </w:numPr>
        <w:rPr>
          <w:lang w:val="ca-ES"/>
        </w:rPr>
      </w:pPr>
      <w:r w:rsidRPr="009A3551">
        <w:rPr>
          <w:lang w:val="ca-ES"/>
        </w:rPr>
        <w:t xml:space="preserve">el sistema funciona correctament </w:t>
      </w:r>
      <w:r w:rsidRPr="009A3551">
        <w:rPr>
          <w:b/>
          <w:bCs/>
          <w:lang w:val="ca-ES"/>
        </w:rPr>
        <w:t>com un tot</w:t>
      </w:r>
      <w:r w:rsidRPr="009A3551">
        <w:rPr>
          <w:lang w:val="ca-ES"/>
        </w:rPr>
        <w:t>,</w:t>
      </w:r>
    </w:p>
    <w:p w14:paraId="60E87092" w14:textId="77777777" w:rsidR="00525E81" w:rsidRPr="009A3551" w:rsidRDefault="00525E81">
      <w:pPr>
        <w:pStyle w:val="Pargrafdellista"/>
        <w:numPr>
          <w:ilvl w:val="0"/>
          <w:numId w:val="257"/>
        </w:numPr>
        <w:rPr>
          <w:lang w:val="ca-ES"/>
        </w:rPr>
      </w:pPr>
      <w:r w:rsidRPr="009A3551">
        <w:rPr>
          <w:lang w:val="ca-ES"/>
        </w:rPr>
        <w:t>no es poden saltar regles del domini combinant serveis,</w:t>
      </w:r>
    </w:p>
    <w:p w14:paraId="50336F00" w14:textId="77777777" w:rsidR="00525E81" w:rsidRPr="009A3551" w:rsidRDefault="00525E81">
      <w:pPr>
        <w:pStyle w:val="Pargrafdellista"/>
        <w:numPr>
          <w:ilvl w:val="0"/>
          <w:numId w:val="257"/>
        </w:numPr>
        <w:rPr>
          <w:lang w:val="ca-ES"/>
        </w:rPr>
      </w:pPr>
      <w:r w:rsidRPr="009A3551">
        <w:rPr>
          <w:lang w:val="ca-ES"/>
        </w:rPr>
        <w:t>els permisos es respecten en tots els fluxos,</w:t>
      </w:r>
    </w:p>
    <w:p w14:paraId="6036244C" w14:textId="77777777" w:rsidR="00525E81" w:rsidRPr="009A3551" w:rsidRDefault="00525E81">
      <w:pPr>
        <w:pStyle w:val="Pargrafdellista"/>
        <w:numPr>
          <w:ilvl w:val="0"/>
          <w:numId w:val="257"/>
        </w:numPr>
        <w:rPr>
          <w:lang w:val="ca-ES"/>
        </w:rPr>
      </w:pPr>
      <w:r w:rsidRPr="009A3551">
        <w:rPr>
          <w:lang w:val="ca-ES"/>
        </w:rPr>
        <w:t xml:space="preserve">i totes les dades són </w:t>
      </w:r>
      <w:r w:rsidRPr="009A3551">
        <w:rPr>
          <w:b/>
          <w:bCs/>
          <w:lang w:val="ca-ES"/>
        </w:rPr>
        <w:t>coherents, traçables i justificables</w:t>
      </w:r>
      <w:r w:rsidRPr="009A3551">
        <w:rPr>
          <w:lang w:val="ca-ES"/>
        </w:rPr>
        <w:t>.</w:t>
      </w:r>
    </w:p>
    <w:p w14:paraId="181B5486" w14:textId="77777777" w:rsidR="00525E81" w:rsidRPr="009A3551" w:rsidRDefault="00525E81" w:rsidP="00525E81">
      <w:pPr>
        <w:rPr>
          <w:lang w:val="ca-ES"/>
        </w:rPr>
      </w:pPr>
      <w:r w:rsidRPr="009A3551">
        <w:rPr>
          <w:lang w:val="ca-ES"/>
        </w:rPr>
        <w:t>Qualsevol error detectat en aquestes proves indica:</w:t>
      </w:r>
    </w:p>
    <w:p w14:paraId="6B865525" w14:textId="77777777" w:rsidR="00525E81" w:rsidRPr="009A3551" w:rsidRDefault="00525E81">
      <w:pPr>
        <w:pStyle w:val="Pargrafdellista"/>
        <w:numPr>
          <w:ilvl w:val="0"/>
          <w:numId w:val="258"/>
        </w:numPr>
        <w:rPr>
          <w:lang w:val="ca-ES"/>
        </w:rPr>
      </w:pPr>
      <w:r w:rsidRPr="009A3551">
        <w:rPr>
          <w:lang w:val="ca-ES"/>
        </w:rPr>
        <w:t>un problema de disseny global,</w:t>
      </w:r>
    </w:p>
    <w:p w14:paraId="1B7D5CB0" w14:textId="7A345016" w:rsidR="00525E81" w:rsidRPr="009A3551" w:rsidRDefault="00525E81">
      <w:pPr>
        <w:pStyle w:val="Pargrafdellista"/>
        <w:numPr>
          <w:ilvl w:val="0"/>
          <w:numId w:val="258"/>
        </w:numPr>
        <w:rPr>
          <w:lang w:val="ca-ES"/>
        </w:rPr>
      </w:pPr>
      <w:r w:rsidRPr="009A3551">
        <w:rPr>
          <w:lang w:val="ca-ES"/>
        </w:rPr>
        <w:t xml:space="preserve">una validació incompleta en algun servei, i ha de considerar-se </w:t>
      </w:r>
      <w:r w:rsidRPr="009A3551">
        <w:rPr>
          <w:b/>
          <w:bCs/>
          <w:lang w:val="ca-ES"/>
        </w:rPr>
        <w:t>prioritari de corregir</w:t>
      </w:r>
      <w:r w:rsidRPr="009A3551">
        <w:rPr>
          <w:lang w:val="ca-ES"/>
        </w:rPr>
        <w:t>.</w:t>
      </w:r>
    </w:p>
    <w:p w14:paraId="18C66E61" w14:textId="77777777" w:rsidR="00525E81" w:rsidRPr="009A3551" w:rsidRDefault="00525E81" w:rsidP="00525E81">
      <w:pPr>
        <w:rPr>
          <w:lang w:val="ca-ES"/>
        </w:rPr>
      </w:pPr>
    </w:p>
    <w:sectPr w:rsidR="00525E81" w:rsidRPr="009A3551" w:rsidSect="004D4F39">
      <w:footerReference w:type="default" r:id="rId9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92009" w14:textId="77777777" w:rsidR="008E79C4" w:rsidRDefault="008E79C4" w:rsidP="00FF7BA7">
      <w:pPr>
        <w:spacing w:after="0" w:line="240" w:lineRule="auto"/>
      </w:pPr>
      <w:r>
        <w:separator/>
      </w:r>
    </w:p>
  </w:endnote>
  <w:endnote w:type="continuationSeparator" w:id="0">
    <w:p w14:paraId="1D83DEC4" w14:textId="77777777" w:rsidR="008E79C4" w:rsidRDefault="008E79C4" w:rsidP="00FF7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04D41" w14:textId="77777777" w:rsidR="00FF7BA7" w:rsidRDefault="00FF7BA7">
    <w:pPr>
      <w:pStyle w:val="Peu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es-ES"/>
      </w:rPr>
      <w:t>2</w:t>
    </w:r>
    <w:r>
      <w:rPr>
        <w:caps/>
        <w:color w:val="4F81BD" w:themeColor="accent1"/>
      </w:rPr>
      <w:fldChar w:fldCharType="end"/>
    </w:r>
  </w:p>
  <w:p w14:paraId="35512AA4" w14:textId="77777777" w:rsidR="00FF7BA7" w:rsidRDefault="00FF7BA7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79634" w14:textId="77777777" w:rsidR="008E79C4" w:rsidRDefault="008E79C4" w:rsidP="00FF7BA7">
      <w:pPr>
        <w:spacing w:after="0" w:line="240" w:lineRule="auto"/>
      </w:pPr>
      <w:r>
        <w:separator/>
      </w:r>
    </w:p>
  </w:footnote>
  <w:footnote w:type="continuationSeparator" w:id="0">
    <w:p w14:paraId="5C61F261" w14:textId="77777777" w:rsidR="008E79C4" w:rsidRDefault="008E79C4" w:rsidP="00FF7B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listaambpic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listaambpic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listaambpic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C3A85"/>
    <w:multiLevelType w:val="hybridMultilevel"/>
    <w:tmpl w:val="93605B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5B432D"/>
    <w:multiLevelType w:val="hybridMultilevel"/>
    <w:tmpl w:val="D32865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9E50E4"/>
    <w:multiLevelType w:val="hybridMultilevel"/>
    <w:tmpl w:val="02165C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1025976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886761"/>
    <w:multiLevelType w:val="hybridMultilevel"/>
    <w:tmpl w:val="7E6A48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5101B7"/>
    <w:multiLevelType w:val="hybridMultilevel"/>
    <w:tmpl w:val="E4BCBD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9B23C9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AE6E3C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410B25"/>
    <w:multiLevelType w:val="hybridMultilevel"/>
    <w:tmpl w:val="96AA60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433DD1"/>
    <w:multiLevelType w:val="hybridMultilevel"/>
    <w:tmpl w:val="8D6AC5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5027D9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5A2EE5"/>
    <w:multiLevelType w:val="hybridMultilevel"/>
    <w:tmpl w:val="666EE3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9B6AA9"/>
    <w:multiLevelType w:val="hybridMultilevel"/>
    <w:tmpl w:val="3B849A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515181A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801557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F77333"/>
    <w:multiLevelType w:val="hybridMultilevel"/>
    <w:tmpl w:val="5602EB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75F771D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B43F70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761F4"/>
    <w:multiLevelType w:val="hybridMultilevel"/>
    <w:tmpl w:val="55029E8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089F5C92"/>
    <w:multiLevelType w:val="hybridMultilevel"/>
    <w:tmpl w:val="0A78F50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08EA2A3B"/>
    <w:multiLevelType w:val="hybridMultilevel"/>
    <w:tmpl w:val="B324DAE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08FA7FEE"/>
    <w:multiLevelType w:val="hybridMultilevel"/>
    <w:tmpl w:val="5FFEEF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90118E6"/>
    <w:multiLevelType w:val="hybridMultilevel"/>
    <w:tmpl w:val="E2346F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90703AF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217835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C03B4A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F665AF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615535"/>
    <w:multiLevelType w:val="hybridMultilevel"/>
    <w:tmpl w:val="4DD433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B207DDF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5749FD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E6379F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E92C7C"/>
    <w:multiLevelType w:val="hybridMultilevel"/>
    <w:tmpl w:val="860E5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C8E5A6E"/>
    <w:multiLevelType w:val="hybridMultilevel"/>
    <w:tmpl w:val="D8386E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CF53DD8"/>
    <w:multiLevelType w:val="hybridMultilevel"/>
    <w:tmpl w:val="8A1601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D505597"/>
    <w:multiLevelType w:val="hybridMultilevel"/>
    <w:tmpl w:val="A2DAFF2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0DA067CB"/>
    <w:multiLevelType w:val="hybridMultilevel"/>
    <w:tmpl w:val="50622C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DA24030"/>
    <w:multiLevelType w:val="hybridMultilevel"/>
    <w:tmpl w:val="81505B5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0E3963DF"/>
    <w:multiLevelType w:val="hybridMultilevel"/>
    <w:tmpl w:val="37262F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E661D6E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1D708B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817D2D"/>
    <w:multiLevelType w:val="hybridMultilevel"/>
    <w:tmpl w:val="FBD81F1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0FAA0F1A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2F107B"/>
    <w:multiLevelType w:val="hybridMultilevel"/>
    <w:tmpl w:val="F8B841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0391278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6E010E"/>
    <w:multiLevelType w:val="hybridMultilevel"/>
    <w:tmpl w:val="51A2208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11BB7523"/>
    <w:multiLevelType w:val="hybridMultilevel"/>
    <w:tmpl w:val="47EEF20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124D468F"/>
    <w:multiLevelType w:val="hybridMultilevel"/>
    <w:tmpl w:val="5B60C71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128069DE"/>
    <w:multiLevelType w:val="hybridMultilevel"/>
    <w:tmpl w:val="550067B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1349073B"/>
    <w:multiLevelType w:val="hybridMultilevel"/>
    <w:tmpl w:val="129AE0D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13695DA7"/>
    <w:multiLevelType w:val="hybridMultilevel"/>
    <w:tmpl w:val="5240C6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3B00CA3"/>
    <w:multiLevelType w:val="hybridMultilevel"/>
    <w:tmpl w:val="E292ACA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13DA4B80"/>
    <w:multiLevelType w:val="hybridMultilevel"/>
    <w:tmpl w:val="5A0E58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4C15CCE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C358BC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7612312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135327"/>
    <w:multiLevelType w:val="hybridMultilevel"/>
    <w:tmpl w:val="95DA5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8342D7B"/>
    <w:multiLevelType w:val="hybridMultilevel"/>
    <w:tmpl w:val="F6E661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8791ECE"/>
    <w:multiLevelType w:val="hybridMultilevel"/>
    <w:tmpl w:val="E47AD0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8A9367D"/>
    <w:multiLevelType w:val="hybridMultilevel"/>
    <w:tmpl w:val="45D201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8DF48B6"/>
    <w:multiLevelType w:val="hybridMultilevel"/>
    <w:tmpl w:val="6AFE062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194404AC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852A7D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E654D9"/>
    <w:multiLevelType w:val="hybridMultilevel"/>
    <w:tmpl w:val="907681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A9449D3"/>
    <w:multiLevelType w:val="hybridMultilevel"/>
    <w:tmpl w:val="BAE805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AD50085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071378"/>
    <w:multiLevelType w:val="hybridMultilevel"/>
    <w:tmpl w:val="1646F0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B816524"/>
    <w:multiLevelType w:val="hybridMultilevel"/>
    <w:tmpl w:val="B9B02F3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1CAC2CB4"/>
    <w:multiLevelType w:val="hybridMultilevel"/>
    <w:tmpl w:val="6DFCBBD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1CF8011A"/>
    <w:multiLevelType w:val="hybridMultilevel"/>
    <w:tmpl w:val="D6A295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EEC7015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F85603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F733A6B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786347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FB87CD1"/>
    <w:multiLevelType w:val="hybridMultilevel"/>
    <w:tmpl w:val="8174CD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FD97051"/>
    <w:multiLevelType w:val="hybridMultilevel"/>
    <w:tmpl w:val="668A4DE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204E1280"/>
    <w:multiLevelType w:val="hybridMultilevel"/>
    <w:tmpl w:val="CE226E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08D7D55"/>
    <w:multiLevelType w:val="hybridMultilevel"/>
    <w:tmpl w:val="17D23A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14F0DF5"/>
    <w:multiLevelType w:val="hybridMultilevel"/>
    <w:tmpl w:val="212AAF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3DC6076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B14825"/>
    <w:multiLevelType w:val="hybridMultilevel"/>
    <w:tmpl w:val="CE92389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24F57AD5"/>
    <w:multiLevelType w:val="hybridMultilevel"/>
    <w:tmpl w:val="117ABE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54748CF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57646E4"/>
    <w:multiLevelType w:val="hybridMultilevel"/>
    <w:tmpl w:val="E41CA8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25893D24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7B7403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A53F51"/>
    <w:multiLevelType w:val="hybridMultilevel"/>
    <w:tmpl w:val="7EDAE6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6B23B04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0353CB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036743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70F2209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7F34E68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3D75DA"/>
    <w:multiLevelType w:val="hybridMultilevel"/>
    <w:tmpl w:val="07F81AD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28E80A0B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57353B"/>
    <w:multiLevelType w:val="hybridMultilevel"/>
    <w:tmpl w:val="C946FF6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0" w15:restartNumberingAfterBreak="0">
    <w:nsid w:val="29A01587"/>
    <w:multiLevelType w:val="hybridMultilevel"/>
    <w:tmpl w:val="35AA1DC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1" w15:restartNumberingAfterBreak="0">
    <w:nsid w:val="2AB52613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BE5E3D"/>
    <w:multiLevelType w:val="hybridMultilevel"/>
    <w:tmpl w:val="1672509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3" w15:restartNumberingAfterBreak="0">
    <w:nsid w:val="2C0E570B"/>
    <w:multiLevelType w:val="hybridMultilevel"/>
    <w:tmpl w:val="31469B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2CB60F64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CE32BB8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DCE69AA"/>
    <w:multiLevelType w:val="hybridMultilevel"/>
    <w:tmpl w:val="C5DE73F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" w15:restartNumberingAfterBreak="0">
    <w:nsid w:val="2DE72A01"/>
    <w:multiLevelType w:val="multilevel"/>
    <w:tmpl w:val="3872CB6E"/>
    <w:lvl w:ilvl="0">
      <w:start w:val="1"/>
      <w:numFmt w:val="decimal"/>
      <w:pStyle w:val="Ttol1"/>
      <w:lvlText w:val="%1."/>
      <w:lvlJc w:val="left"/>
      <w:pPr>
        <w:ind w:left="360" w:hanging="360"/>
      </w:pPr>
    </w:lvl>
    <w:lvl w:ilvl="1">
      <w:start w:val="1"/>
      <w:numFmt w:val="decimal"/>
      <w:pStyle w:val="Ttol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8" w15:restartNumberingAfterBreak="0">
    <w:nsid w:val="2E330676"/>
    <w:multiLevelType w:val="hybridMultilevel"/>
    <w:tmpl w:val="F9FA78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EB05ED3"/>
    <w:multiLevelType w:val="hybridMultilevel"/>
    <w:tmpl w:val="383E33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FFF1082"/>
    <w:multiLevelType w:val="hybridMultilevel"/>
    <w:tmpl w:val="D89458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0184BB7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0480622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05852B4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0D52539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10C6655"/>
    <w:multiLevelType w:val="hybridMultilevel"/>
    <w:tmpl w:val="30604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312468C0"/>
    <w:multiLevelType w:val="hybridMultilevel"/>
    <w:tmpl w:val="DBE67E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18F6704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1E31C12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25F2F2B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3061832"/>
    <w:multiLevelType w:val="hybridMultilevel"/>
    <w:tmpl w:val="BD866F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333F34A9"/>
    <w:multiLevelType w:val="hybridMultilevel"/>
    <w:tmpl w:val="CEB2FE2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2" w15:restartNumberingAfterBreak="0">
    <w:nsid w:val="33934A94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3E10827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3FB5EB8"/>
    <w:multiLevelType w:val="hybridMultilevel"/>
    <w:tmpl w:val="11206F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41F3766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4E620C1"/>
    <w:multiLevelType w:val="hybridMultilevel"/>
    <w:tmpl w:val="A426CD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5A23D59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66343CF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6C30D16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7114262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7E17FF1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85D7E40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87C264C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CA51F7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AF92037"/>
    <w:multiLevelType w:val="hybridMultilevel"/>
    <w:tmpl w:val="4192CF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B474C57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B4E4C92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B6E1EB0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C1A6073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CA54AB3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CAB1975"/>
    <w:multiLevelType w:val="hybridMultilevel"/>
    <w:tmpl w:val="B500368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2" w15:restartNumberingAfterBreak="0">
    <w:nsid w:val="3D663278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E976FDF"/>
    <w:multiLevelType w:val="hybridMultilevel"/>
    <w:tmpl w:val="0B2CEF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E9C1D5E"/>
    <w:multiLevelType w:val="hybridMultilevel"/>
    <w:tmpl w:val="D02CAEF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5" w15:restartNumberingAfterBreak="0">
    <w:nsid w:val="3F3C1CF6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0677C7F"/>
    <w:multiLevelType w:val="hybridMultilevel"/>
    <w:tmpl w:val="B46641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413561C8"/>
    <w:multiLevelType w:val="hybridMultilevel"/>
    <w:tmpl w:val="1BE8132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8" w15:restartNumberingAfterBreak="0">
    <w:nsid w:val="42160265"/>
    <w:multiLevelType w:val="hybridMultilevel"/>
    <w:tmpl w:val="38208DF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9" w15:restartNumberingAfterBreak="0">
    <w:nsid w:val="439745E2"/>
    <w:multiLevelType w:val="hybridMultilevel"/>
    <w:tmpl w:val="564873A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0" w15:restartNumberingAfterBreak="0">
    <w:nsid w:val="45494DA7"/>
    <w:multiLevelType w:val="hybridMultilevel"/>
    <w:tmpl w:val="A7F26A8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1" w15:restartNumberingAfterBreak="0">
    <w:nsid w:val="45BE5771"/>
    <w:multiLevelType w:val="hybridMultilevel"/>
    <w:tmpl w:val="C0CE45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45D30167"/>
    <w:multiLevelType w:val="hybridMultilevel"/>
    <w:tmpl w:val="DEDAD5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46C40664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6D23CBB"/>
    <w:multiLevelType w:val="hybridMultilevel"/>
    <w:tmpl w:val="4ACE5A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46E454D7"/>
    <w:multiLevelType w:val="hybridMultilevel"/>
    <w:tmpl w:val="21262E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474E38EE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7AF5772"/>
    <w:multiLevelType w:val="hybridMultilevel"/>
    <w:tmpl w:val="EA74FA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48D974D3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A6B2D08"/>
    <w:multiLevelType w:val="hybridMultilevel"/>
    <w:tmpl w:val="899E06D6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0" w15:restartNumberingAfterBreak="0">
    <w:nsid w:val="4C046862"/>
    <w:multiLevelType w:val="hybridMultilevel"/>
    <w:tmpl w:val="7FF8F1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1" w15:restartNumberingAfterBreak="0">
    <w:nsid w:val="4C134A4C"/>
    <w:multiLevelType w:val="hybridMultilevel"/>
    <w:tmpl w:val="EF2ABD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C257ED7"/>
    <w:multiLevelType w:val="hybridMultilevel"/>
    <w:tmpl w:val="99109C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4C8016F9"/>
    <w:multiLevelType w:val="hybridMultilevel"/>
    <w:tmpl w:val="0E74F9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D5C0C6C"/>
    <w:multiLevelType w:val="hybridMultilevel"/>
    <w:tmpl w:val="9DAE995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5" w15:restartNumberingAfterBreak="0">
    <w:nsid w:val="4D68416B"/>
    <w:multiLevelType w:val="hybridMultilevel"/>
    <w:tmpl w:val="D6504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4D847850"/>
    <w:multiLevelType w:val="hybridMultilevel"/>
    <w:tmpl w:val="DDFA42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4DC123FE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ECA5B58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EF95EA7"/>
    <w:multiLevelType w:val="hybridMultilevel"/>
    <w:tmpl w:val="FE9AE3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4F6B724C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FBA5942"/>
    <w:multiLevelType w:val="hybridMultilevel"/>
    <w:tmpl w:val="F148ECE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2" w15:restartNumberingAfterBreak="0">
    <w:nsid w:val="4FBF0E44"/>
    <w:multiLevelType w:val="hybridMultilevel"/>
    <w:tmpl w:val="ECCE2AA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3" w15:restartNumberingAfterBreak="0">
    <w:nsid w:val="4FCF6B3E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0963DD0"/>
    <w:multiLevelType w:val="hybridMultilevel"/>
    <w:tmpl w:val="0EF640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50C55F3F"/>
    <w:multiLevelType w:val="hybridMultilevel"/>
    <w:tmpl w:val="5C9AD2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518A72F2"/>
    <w:multiLevelType w:val="hybridMultilevel"/>
    <w:tmpl w:val="FEDC08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543672E4"/>
    <w:multiLevelType w:val="hybridMultilevel"/>
    <w:tmpl w:val="C386A4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54B86758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56712FE"/>
    <w:multiLevelType w:val="hybridMultilevel"/>
    <w:tmpl w:val="9DDA2AC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0" w15:restartNumberingAfterBreak="0">
    <w:nsid w:val="569A0F26"/>
    <w:multiLevelType w:val="hybridMultilevel"/>
    <w:tmpl w:val="C4E4D2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56FD7F19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7244A03"/>
    <w:multiLevelType w:val="hybridMultilevel"/>
    <w:tmpl w:val="0F5485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57395BE9"/>
    <w:multiLevelType w:val="hybridMultilevel"/>
    <w:tmpl w:val="95428B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578A1E5D"/>
    <w:multiLevelType w:val="hybridMultilevel"/>
    <w:tmpl w:val="F63CF5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57BC1486"/>
    <w:multiLevelType w:val="hybridMultilevel"/>
    <w:tmpl w:val="1ED2A452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6" w15:restartNumberingAfterBreak="0">
    <w:nsid w:val="57F650CB"/>
    <w:multiLevelType w:val="hybridMultilevel"/>
    <w:tmpl w:val="9938A44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7" w15:restartNumberingAfterBreak="0">
    <w:nsid w:val="580575A3"/>
    <w:multiLevelType w:val="hybridMultilevel"/>
    <w:tmpl w:val="5C2A09E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8" w15:restartNumberingAfterBreak="0">
    <w:nsid w:val="58143942"/>
    <w:multiLevelType w:val="hybridMultilevel"/>
    <w:tmpl w:val="99ACE21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9" w15:restartNumberingAfterBreak="0">
    <w:nsid w:val="5856225F"/>
    <w:multiLevelType w:val="hybridMultilevel"/>
    <w:tmpl w:val="C310B2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588064D0"/>
    <w:multiLevelType w:val="hybridMultilevel"/>
    <w:tmpl w:val="7562CF0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1" w15:restartNumberingAfterBreak="0">
    <w:nsid w:val="597F3004"/>
    <w:multiLevelType w:val="hybridMultilevel"/>
    <w:tmpl w:val="66068CD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2" w15:restartNumberingAfterBreak="0">
    <w:nsid w:val="5AD5646F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B6044C3"/>
    <w:multiLevelType w:val="hybridMultilevel"/>
    <w:tmpl w:val="6C2079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5B650DE2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DC34DDB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E2F6DF9"/>
    <w:multiLevelType w:val="hybridMultilevel"/>
    <w:tmpl w:val="6B806B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5F2E3B6B"/>
    <w:multiLevelType w:val="hybridMultilevel"/>
    <w:tmpl w:val="54B05B1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8" w15:restartNumberingAfterBreak="0">
    <w:nsid w:val="5F964DEE"/>
    <w:multiLevelType w:val="hybridMultilevel"/>
    <w:tmpl w:val="D99856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5FF039F8"/>
    <w:multiLevelType w:val="hybridMultilevel"/>
    <w:tmpl w:val="4266D4F6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0" w15:restartNumberingAfterBreak="0">
    <w:nsid w:val="605C6282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19E275E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1BB7E32"/>
    <w:multiLevelType w:val="hybridMultilevel"/>
    <w:tmpl w:val="289C2B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621A55EF"/>
    <w:multiLevelType w:val="hybridMultilevel"/>
    <w:tmpl w:val="126658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624377F2"/>
    <w:multiLevelType w:val="hybridMultilevel"/>
    <w:tmpl w:val="8894353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5" w15:restartNumberingAfterBreak="0">
    <w:nsid w:val="635322BA"/>
    <w:multiLevelType w:val="hybridMultilevel"/>
    <w:tmpl w:val="DD3E542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6" w15:restartNumberingAfterBreak="0">
    <w:nsid w:val="63673FEA"/>
    <w:multiLevelType w:val="hybridMultilevel"/>
    <w:tmpl w:val="8C6221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646671AC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46B261A"/>
    <w:multiLevelType w:val="hybridMultilevel"/>
    <w:tmpl w:val="C64A98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64D760F9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639560D"/>
    <w:multiLevelType w:val="hybridMultilevel"/>
    <w:tmpl w:val="E12E29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66E1054A"/>
    <w:multiLevelType w:val="hybridMultilevel"/>
    <w:tmpl w:val="2BE2DDF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2" w15:restartNumberingAfterBreak="0">
    <w:nsid w:val="675C11AB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75E542A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7A62113"/>
    <w:multiLevelType w:val="hybridMultilevel"/>
    <w:tmpl w:val="FFF2AC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67F03EAE"/>
    <w:multiLevelType w:val="hybridMultilevel"/>
    <w:tmpl w:val="B712B9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68390E99"/>
    <w:multiLevelType w:val="hybridMultilevel"/>
    <w:tmpl w:val="7CF071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7" w15:restartNumberingAfterBreak="0">
    <w:nsid w:val="685439F7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8CD5736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8E7433B"/>
    <w:multiLevelType w:val="hybridMultilevel"/>
    <w:tmpl w:val="E516FC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69041E4E"/>
    <w:multiLevelType w:val="hybridMultilevel"/>
    <w:tmpl w:val="75607904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1" w15:restartNumberingAfterBreak="0">
    <w:nsid w:val="69D024C3"/>
    <w:multiLevelType w:val="hybridMultilevel"/>
    <w:tmpl w:val="FB0E0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69FB226A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B573360"/>
    <w:multiLevelType w:val="hybridMultilevel"/>
    <w:tmpl w:val="66EC028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4" w15:restartNumberingAfterBreak="0">
    <w:nsid w:val="6B9B5A5B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BED360D"/>
    <w:multiLevelType w:val="hybridMultilevel"/>
    <w:tmpl w:val="C2AE35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6BF73060"/>
    <w:multiLevelType w:val="hybridMultilevel"/>
    <w:tmpl w:val="79E0E2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6CD91BF4"/>
    <w:multiLevelType w:val="hybridMultilevel"/>
    <w:tmpl w:val="4432A6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8" w15:restartNumberingAfterBreak="0">
    <w:nsid w:val="6D2E49F6"/>
    <w:multiLevelType w:val="hybridMultilevel"/>
    <w:tmpl w:val="54BC3E8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9" w15:restartNumberingAfterBreak="0">
    <w:nsid w:val="6D575F9B"/>
    <w:multiLevelType w:val="hybridMultilevel"/>
    <w:tmpl w:val="29782B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6DD54A02"/>
    <w:multiLevelType w:val="hybridMultilevel"/>
    <w:tmpl w:val="F2D43B1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1" w15:restartNumberingAfterBreak="0">
    <w:nsid w:val="6E7842E2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F933965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03E4E3C"/>
    <w:multiLevelType w:val="hybridMultilevel"/>
    <w:tmpl w:val="1B7CC34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4" w15:restartNumberingAfterBreak="0">
    <w:nsid w:val="70AC41E7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0BC1DF5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14C3013"/>
    <w:multiLevelType w:val="hybridMultilevel"/>
    <w:tmpl w:val="1778D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72310D32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2556718"/>
    <w:multiLevelType w:val="hybridMultilevel"/>
    <w:tmpl w:val="7FC2A5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729A3D09"/>
    <w:multiLevelType w:val="hybridMultilevel"/>
    <w:tmpl w:val="9D8473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0" w15:restartNumberingAfterBreak="0">
    <w:nsid w:val="72AD1FC7"/>
    <w:multiLevelType w:val="hybridMultilevel"/>
    <w:tmpl w:val="BC7802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72CD6730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2EE6737"/>
    <w:multiLevelType w:val="hybridMultilevel"/>
    <w:tmpl w:val="EAFEA4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74385ABD"/>
    <w:multiLevelType w:val="hybridMultilevel"/>
    <w:tmpl w:val="772689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745C3E0C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54F220A"/>
    <w:multiLevelType w:val="hybridMultilevel"/>
    <w:tmpl w:val="2CB6877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6" w15:restartNumberingAfterBreak="0">
    <w:nsid w:val="755A4383"/>
    <w:multiLevelType w:val="hybridMultilevel"/>
    <w:tmpl w:val="5140683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7" w15:restartNumberingAfterBreak="0">
    <w:nsid w:val="760A26A6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6D52BCE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72933D2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7C75B56"/>
    <w:multiLevelType w:val="hybridMultilevel"/>
    <w:tmpl w:val="9B56E1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7825002F"/>
    <w:multiLevelType w:val="hybridMultilevel"/>
    <w:tmpl w:val="518868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783E2E4A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85706C9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86B020A"/>
    <w:multiLevelType w:val="hybridMultilevel"/>
    <w:tmpl w:val="AF804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78D84FEA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9975B11"/>
    <w:multiLevelType w:val="hybridMultilevel"/>
    <w:tmpl w:val="A66884A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7" w15:restartNumberingAfterBreak="0">
    <w:nsid w:val="79A743D5"/>
    <w:multiLevelType w:val="hybridMultilevel"/>
    <w:tmpl w:val="EF7E60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8" w15:restartNumberingAfterBreak="0">
    <w:nsid w:val="79B618AE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AA42A3C"/>
    <w:multiLevelType w:val="hybridMultilevel"/>
    <w:tmpl w:val="EBAE0DC6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0" w15:restartNumberingAfterBreak="0">
    <w:nsid w:val="7B634902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C60494F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C965954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C9C2D30"/>
    <w:multiLevelType w:val="hybridMultilevel"/>
    <w:tmpl w:val="94DE99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7CA04D61"/>
    <w:multiLevelType w:val="hybridMultilevel"/>
    <w:tmpl w:val="800844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7CF4643A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D131DE9"/>
    <w:multiLevelType w:val="hybridMultilevel"/>
    <w:tmpl w:val="5E5C8B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7D3F24C3"/>
    <w:multiLevelType w:val="hybridMultilevel"/>
    <w:tmpl w:val="1368F4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7D6B46D5"/>
    <w:multiLevelType w:val="hybridMultilevel"/>
    <w:tmpl w:val="2BBE85F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9" w15:restartNumberingAfterBreak="0">
    <w:nsid w:val="7D823410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DD5375F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DE5021D"/>
    <w:multiLevelType w:val="hybridMultilevel"/>
    <w:tmpl w:val="6484A9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7ED6300D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F064BD7"/>
    <w:multiLevelType w:val="hybridMultilevel"/>
    <w:tmpl w:val="677A36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7F151AB1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F8D1574"/>
    <w:multiLevelType w:val="hybridMultilevel"/>
    <w:tmpl w:val="49A6B8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7FDA2FC0"/>
    <w:multiLevelType w:val="hybridMultilevel"/>
    <w:tmpl w:val="3620F4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122863">
    <w:abstractNumId w:val="5"/>
  </w:num>
  <w:num w:numId="2" w16cid:durableId="783228841">
    <w:abstractNumId w:val="3"/>
  </w:num>
  <w:num w:numId="3" w16cid:durableId="1147210106">
    <w:abstractNumId w:val="2"/>
  </w:num>
  <w:num w:numId="4" w16cid:durableId="2119056951">
    <w:abstractNumId w:val="4"/>
  </w:num>
  <w:num w:numId="5" w16cid:durableId="1288468208">
    <w:abstractNumId w:val="1"/>
  </w:num>
  <w:num w:numId="6" w16cid:durableId="2023167781">
    <w:abstractNumId w:val="0"/>
  </w:num>
  <w:num w:numId="7" w16cid:durableId="404114494">
    <w:abstractNumId w:val="107"/>
  </w:num>
  <w:num w:numId="8" w16cid:durableId="872109157">
    <w:abstractNumId w:val="1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78704208">
    <w:abstractNumId w:val="160"/>
  </w:num>
  <w:num w:numId="10" w16cid:durableId="1258372208">
    <w:abstractNumId w:val="187"/>
  </w:num>
  <w:num w:numId="11" w16cid:durableId="183594621">
    <w:abstractNumId w:val="245"/>
  </w:num>
  <w:num w:numId="12" w16cid:durableId="72700677">
    <w:abstractNumId w:val="140"/>
  </w:num>
  <w:num w:numId="13" w16cid:durableId="2083987443">
    <w:abstractNumId w:val="98"/>
  </w:num>
  <w:num w:numId="14" w16cid:durableId="151334339">
    <w:abstractNumId w:val="252"/>
  </w:num>
  <w:num w:numId="15" w16cid:durableId="1917325979">
    <w:abstractNumId w:val="218"/>
  </w:num>
  <w:num w:numId="16" w16cid:durableId="2134398587">
    <w:abstractNumId w:val="234"/>
  </w:num>
  <w:num w:numId="17" w16cid:durableId="1987854793">
    <w:abstractNumId w:val="209"/>
  </w:num>
  <w:num w:numId="18" w16cid:durableId="1106537188">
    <w:abstractNumId w:val="13"/>
  </w:num>
  <w:num w:numId="19" w16cid:durableId="1075472191">
    <w:abstractNumId w:val="31"/>
  </w:num>
  <w:num w:numId="20" w16cid:durableId="804079914">
    <w:abstractNumId w:val="96"/>
  </w:num>
  <w:num w:numId="21" w16cid:durableId="1755124226">
    <w:abstractNumId w:val="22"/>
  </w:num>
  <w:num w:numId="22" w16cid:durableId="688680418">
    <w:abstractNumId w:val="262"/>
  </w:num>
  <w:num w:numId="23" w16cid:durableId="960651350">
    <w:abstractNumId w:val="132"/>
  </w:num>
  <w:num w:numId="24" w16cid:durableId="939146619">
    <w:abstractNumId w:val="34"/>
  </w:num>
  <w:num w:numId="25" w16cid:durableId="381947007">
    <w:abstractNumId w:val="213"/>
  </w:num>
  <w:num w:numId="26" w16cid:durableId="1599748940">
    <w:abstractNumId w:val="90"/>
  </w:num>
  <w:num w:numId="27" w16cid:durableId="911501764">
    <w:abstractNumId w:val="44"/>
  </w:num>
  <w:num w:numId="28" w16cid:durableId="7560909">
    <w:abstractNumId w:val="36"/>
  </w:num>
  <w:num w:numId="29" w16cid:durableId="1432168667">
    <w:abstractNumId w:val="20"/>
  </w:num>
  <w:num w:numId="30" w16cid:durableId="1659848400">
    <w:abstractNumId w:val="59"/>
  </w:num>
  <w:num w:numId="31" w16cid:durableId="1074862957">
    <w:abstractNumId w:val="19"/>
  </w:num>
  <w:num w:numId="32" w16cid:durableId="28997899">
    <w:abstractNumId w:val="212"/>
  </w:num>
  <w:num w:numId="33" w16cid:durableId="445271746">
    <w:abstractNumId w:val="272"/>
  </w:num>
  <w:num w:numId="34" w16cid:durableId="1284725842">
    <w:abstractNumId w:val="122"/>
  </w:num>
  <w:num w:numId="35" w16cid:durableId="1447656194">
    <w:abstractNumId w:val="30"/>
  </w:num>
  <w:num w:numId="36" w16cid:durableId="1943108320">
    <w:abstractNumId w:val="66"/>
  </w:num>
  <w:num w:numId="37" w16cid:durableId="766194809">
    <w:abstractNumId w:val="207"/>
  </w:num>
  <w:num w:numId="38" w16cid:durableId="145780143">
    <w:abstractNumId w:val="125"/>
  </w:num>
  <w:num w:numId="39" w16cid:durableId="1944653787">
    <w:abstractNumId w:val="76"/>
  </w:num>
  <w:num w:numId="40" w16cid:durableId="156965374">
    <w:abstractNumId w:val="269"/>
  </w:num>
  <w:num w:numId="41" w16cid:durableId="1603687932">
    <w:abstractNumId w:val="87"/>
  </w:num>
  <w:num w:numId="42" w16cid:durableId="341081254">
    <w:abstractNumId w:val="168"/>
  </w:num>
  <w:num w:numId="43" w16cid:durableId="1906530158">
    <w:abstractNumId w:val="164"/>
  </w:num>
  <w:num w:numId="44" w16cid:durableId="1024555962">
    <w:abstractNumId w:val="230"/>
  </w:num>
  <w:num w:numId="45" w16cid:durableId="123037868">
    <w:abstractNumId w:val="220"/>
  </w:num>
  <w:num w:numId="46" w16cid:durableId="2100711145">
    <w:abstractNumId w:val="8"/>
  </w:num>
  <w:num w:numId="47" w16cid:durableId="607197381">
    <w:abstractNumId w:val="18"/>
  </w:num>
  <w:num w:numId="48" w16cid:durableId="1798597117">
    <w:abstractNumId w:val="180"/>
  </w:num>
  <w:num w:numId="49" w16cid:durableId="1007899826">
    <w:abstractNumId w:val="25"/>
  </w:num>
  <w:num w:numId="50" w16cid:durableId="1796361878">
    <w:abstractNumId w:val="50"/>
  </w:num>
  <w:num w:numId="51" w16cid:durableId="1292517799">
    <w:abstractNumId w:val="236"/>
  </w:num>
  <w:num w:numId="52" w16cid:durableId="895897586">
    <w:abstractNumId w:val="157"/>
  </w:num>
  <w:num w:numId="53" w16cid:durableId="1620604727">
    <w:abstractNumId w:val="189"/>
  </w:num>
  <w:num w:numId="54" w16cid:durableId="138572980">
    <w:abstractNumId w:val="227"/>
  </w:num>
  <w:num w:numId="55" w16cid:durableId="310642398">
    <w:abstractNumId w:val="53"/>
  </w:num>
  <w:num w:numId="56" w16cid:durableId="960454358">
    <w:abstractNumId w:val="256"/>
  </w:num>
  <w:num w:numId="57" w16cid:durableId="1077216524">
    <w:abstractNumId w:val="148"/>
  </w:num>
  <w:num w:numId="58" w16cid:durableId="576746202">
    <w:abstractNumId w:val="179"/>
  </w:num>
  <w:num w:numId="59" w16cid:durableId="65736519">
    <w:abstractNumId w:val="154"/>
  </w:num>
  <w:num w:numId="60" w16cid:durableId="1328631528">
    <w:abstractNumId w:val="226"/>
  </w:num>
  <w:num w:numId="61" w16cid:durableId="1342119986">
    <w:abstractNumId w:val="188"/>
  </w:num>
  <w:num w:numId="62" w16cid:durableId="1100102913">
    <w:abstractNumId w:val="40"/>
  </w:num>
  <w:num w:numId="63" w16cid:durableId="865367796">
    <w:abstractNumId w:val="110"/>
  </w:num>
  <w:num w:numId="64" w16cid:durableId="785738321">
    <w:abstractNumId w:val="14"/>
  </w:num>
  <w:num w:numId="65" w16cid:durableId="1555853207">
    <w:abstractNumId w:val="156"/>
  </w:num>
  <w:num w:numId="66" w16cid:durableId="606542628">
    <w:abstractNumId w:val="253"/>
  </w:num>
  <w:num w:numId="67" w16cid:durableId="778910358">
    <w:abstractNumId w:val="170"/>
  </w:num>
  <w:num w:numId="68" w16cid:durableId="1580090630">
    <w:abstractNumId w:val="113"/>
  </w:num>
  <w:num w:numId="69" w16cid:durableId="2010868038">
    <w:abstractNumId w:val="237"/>
  </w:num>
  <w:num w:numId="70" w16cid:durableId="1661034147">
    <w:abstractNumId w:val="211"/>
  </w:num>
  <w:num w:numId="71" w16cid:durableId="292909424">
    <w:abstractNumId w:val="56"/>
  </w:num>
  <w:num w:numId="72" w16cid:durableId="255211689">
    <w:abstractNumId w:val="251"/>
  </w:num>
  <w:num w:numId="73" w16cid:durableId="351878220">
    <w:abstractNumId w:val="225"/>
  </w:num>
  <w:num w:numId="74" w16cid:durableId="1359160612">
    <w:abstractNumId w:val="16"/>
  </w:num>
  <w:num w:numId="75" w16cid:durableId="1558197990">
    <w:abstractNumId w:val="194"/>
  </w:num>
  <w:num w:numId="76" w16cid:durableId="1175993461">
    <w:abstractNumId w:val="32"/>
  </w:num>
  <w:num w:numId="77" w16cid:durableId="1356345370">
    <w:abstractNumId w:val="35"/>
  </w:num>
  <w:num w:numId="78" w16cid:durableId="1091778237">
    <w:abstractNumId w:val="136"/>
  </w:num>
  <w:num w:numId="79" w16cid:durableId="1288008285">
    <w:abstractNumId w:val="89"/>
  </w:num>
  <w:num w:numId="80" w16cid:durableId="1052853313">
    <w:abstractNumId w:val="134"/>
  </w:num>
  <w:num w:numId="81" w16cid:durableId="256258018">
    <w:abstractNumId w:val="118"/>
  </w:num>
  <w:num w:numId="82" w16cid:durableId="1410079192">
    <w:abstractNumId w:val="60"/>
  </w:num>
  <w:num w:numId="83" w16cid:durableId="1496801520">
    <w:abstractNumId w:val="112"/>
  </w:num>
  <w:num w:numId="84" w16cid:durableId="651103299">
    <w:abstractNumId w:val="49"/>
  </w:num>
  <w:num w:numId="85" w16cid:durableId="257368583">
    <w:abstractNumId w:val="78"/>
  </w:num>
  <w:num w:numId="86" w16cid:durableId="880434731">
    <w:abstractNumId w:val="192"/>
  </w:num>
  <w:num w:numId="87" w16cid:durableId="1497260604">
    <w:abstractNumId w:val="195"/>
  </w:num>
  <w:num w:numId="88" w16cid:durableId="738753153">
    <w:abstractNumId w:val="12"/>
  </w:num>
  <w:num w:numId="89" w16cid:durableId="903561877">
    <w:abstractNumId w:val="75"/>
  </w:num>
  <w:num w:numId="90" w16cid:durableId="443693197">
    <w:abstractNumId w:val="101"/>
  </w:num>
  <w:num w:numId="91" w16cid:durableId="1025864212">
    <w:abstractNumId w:val="153"/>
  </w:num>
  <w:num w:numId="92" w16cid:durableId="224222668">
    <w:abstractNumId w:val="119"/>
  </w:num>
  <w:num w:numId="93" w16cid:durableId="1173951612">
    <w:abstractNumId w:val="70"/>
  </w:num>
  <w:num w:numId="94" w16cid:durableId="1539851468">
    <w:abstractNumId w:val="67"/>
  </w:num>
  <w:num w:numId="95" w16cid:durableId="538667562">
    <w:abstractNumId w:val="95"/>
  </w:num>
  <w:num w:numId="96" w16cid:durableId="1713994866">
    <w:abstractNumId w:val="258"/>
  </w:num>
  <w:num w:numId="97" w16cid:durableId="539561618">
    <w:abstractNumId w:val="131"/>
  </w:num>
  <w:num w:numId="98" w16cid:durableId="844320569">
    <w:abstractNumId w:val="241"/>
  </w:num>
  <w:num w:numId="99" w16cid:durableId="693267332">
    <w:abstractNumId w:val="274"/>
  </w:num>
  <w:num w:numId="100" w16cid:durableId="476847106">
    <w:abstractNumId w:val="130"/>
  </w:num>
  <w:num w:numId="101" w16cid:durableId="201791040">
    <w:abstractNumId w:val="167"/>
  </w:num>
  <w:num w:numId="102" w16cid:durableId="1205874609">
    <w:abstractNumId w:val="181"/>
  </w:num>
  <w:num w:numId="103" w16cid:durableId="1164510517">
    <w:abstractNumId w:val="9"/>
  </w:num>
  <w:num w:numId="104" w16cid:durableId="35543195">
    <w:abstractNumId w:val="224"/>
  </w:num>
  <w:num w:numId="105" w16cid:durableId="1359965233">
    <w:abstractNumId w:val="222"/>
  </w:num>
  <w:num w:numId="106" w16cid:durableId="109861879">
    <w:abstractNumId w:val="200"/>
  </w:num>
  <w:num w:numId="107" w16cid:durableId="128792869">
    <w:abstractNumId w:val="247"/>
  </w:num>
  <w:num w:numId="108" w16cid:durableId="994990931">
    <w:abstractNumId w:val="158"/>
  </w:num>
  <w:num w:numId="109" w16cid:durableId="1483229536">
    <w:abstractNumId w:val="127"/>
  </w:num>
  <w:num w:numId="110" w16cid:durableId="1953243222">
    <w:abstractNumId w:val="129"/>
  </w:num>
  <w:num w:numId="111" w16cid:durableId="515534444">
    <w:abstractNumId w:val="255"/>
  </w:num>
  <w:num w:numId="112" w16cid:durableId="1836069591">
    <w:abstractNumId w:val="93"/>
  </w:num>
  <w:num w:numId="113" w16cid:durableId="1990135090">
    <w:abstractNumId w:val="248"/>
  </w:num>
  <w:num w:numId="114" w16cid:durableId="988241074">
    <w:abstractNumId w:val="217"/>
  </w:num>
  <w:num w:numId="115" w16cid:durableId="829440494">
    <w:abstractNumId w:val="23"/>
  </w:num>
  <w:num w:numId="116" w16cid:durableId="1261641356">
    <w:abstractNumId w:val="29"/>
  </w:num>
  <w:num w:numId="117" w16cid:durableId="1602494672">
    <w:abstractNumId w:val="260"/>
  </w:num>
  <w:num w:numId="118" w16cid:durableId="120996597">
    <w:abstractNumId w:val="270"/>
  </w:num>
  <w:num w:numId="119" w16cid:durableId="1984114179">
    <w:abstractNumId w:val="249"/>
  </w:num>
  <w:num w:numId="120" w16cid:durableId="1454785293">
    <w:abstractNumId w:val="47"/>
  </w:num>
  <w:num w:numId="121" w16cid:durableId="1136021994">
    <w:abstractNumId w:val="178"/>
  </w:num>
  <w:num w:numId="122" w16cid:durableId="1776822569">
    <w:abstractNumId w:val="173"/>
  </w:num>
  <w:num w:numId="123" w16cid:durableId="923412179">
    <w:abstractNumId w:val="114"/>
  </w:num>
  <w:num w:numId="124" w16cid:durableId="1365910129">
    <w:abstractNumId w:val="58"/>
  </w:num>
  <w:num w:numId="125" w16cid:durableId="1404528489">
    <w:abstractNumId w:val="261"/>
  </w:num>
  <w:num w:numId="126" w16cid:durableId="1846937118">
    <w:abstractNumId w:val="231"/>
  </w:num>
  <w:num w:numId="127" w16cid:durableId="1412505263">
    <w:abstractNumId w:val="201"/>
  </w:num>
  <w:num w:numId="128" w16cid:durableId="1901359776">
    <w:abstractNumId w:val="142"/>
  </w:num>
  <w:num w:numId="129" w16cid:durableId="832256237">
    <w:abstractNumId w:val="77"/>
  </w:num>
  <w:num w:numId="130" w16cid:durableId="2055808862">
    <w:abstractNumId w:val="244"/>
  </w:num>
  <w:num w:numId="131" w16cid:durableId="36928201">
    <w:abstractNumId w:val="128"/>
  </w:num>
  <w:num w:numId="132" w16cid:durableId="373624980">
    <w:abstractNumId w:val="145"/>
  </w:num>
  <w:num w:numId="133" w16cid:durableId="326060306">
    <w:abstractNumId w:val="235"/>
  </w:num>
  <w:num w:numId="134" w16cid:durableId="1668440582">
    <w:abstractNumId w:val="138"/>
  </w:num>
  <w:num w:numId="135" w16cid:durableId="1072704145">
    <w:abstractNumId w:val="137"/>
  </w:num>
  <w:num w:numId="136" w16cid:durableId="533275144">
    <w:abstractNumId w:val="123"/>
  </w:num>
  <w:num w:numId="137" w16cid:durableId="1260527908">
    <w:abstractNumId w:val="84"/>
  </w:num>
  <w:num w:numId="138" w16cid:durableId="478964964">
    <w:abstractNumId w:val="104"/>
  </w:num>
  <w:num w:numId="139" w16cid:durableId="677854262">
    <w:abstractNumId w:val="105"/>
  </w:num>
  <w:num w:numId="140" w16cid:durableId="1411736166">
    <w:abstractNumId w:val="94"/>
  </w:num>
  <w:num w:numId="141" w16cid:durableId="1193807266">
    <w:abstractNumId w:val="92"/>
  </w:num>
  <w:num w:numId="142" w16cid:durableId="1839037042">
    <w:abstractNumId w:val="111"/>
  </w:num>
  <w:num w:numId="143" w16cid:durableId="1751153385">
    <w:abstractNumId w:val="265"/>
  </w:num>
  <w:num w:numId="144" w16cid:durableId="1293513448">
    <w:abstractNumId w:val="232"/>
  </w:num>
  <w:num w:numId="145" w16cid:durableId="1076170343">
    <w:abstractNumId w:val="86"/>
  </w:num>
  <w:num w:numId="146" w16cid:durableId="1641767438">
    <w:abstractNumId w:val="17"/>
  </w:num>
  <w:num w:numId="147" w16cid:durableId="1259630714">
    <w:abstractNumId w:val="135"/>
  </w:num>
  <w:num w:numId="148" w16cid:durableId="1149709321">
    <w:abstractNumId w:val="72"/>
  </w:num>
  <w:num w:numId="149" w16cid:durableId="2108965362">
    <w:abstractNumId w:val="97"/>
  </w:num>
  <w:num w:numId="150" w16cid:durableId="1589849424">
    <w:abstractNumId w:val="63"/>
  </w:num>
  <w:num w:numId="151" w16cid:durableId="215817619">
    <w:abstractNumId w:val="172"/>
  </w:num>
  <w:num w:numId="152" w16cid:durableId="582882946">
    <w:abstractNumId w:val="88"/>
  </w:num>
  <w:num w:numId="153" w16cid:durableId="1813054986">
    <w:abstractNumId w:val="169"/>
  </w:num>
  <w:num w:numId="154" w16cid:durableId="1668511137">
    <w:abstractNumId w:val="216"/>
  </w:num>
  <w:num w:numId="155" w16cid:durableId="1538851214">
    <w:abstractNumId w:val="147"/>
  </w:num>
  <w:num w:numId="156" w16cid:durableId="2081514942">
    <w:abstractNumId w:val="257"/>
  </w:num>
  <w:num w:numId="157" w16cid:durableId="1379008791">
    <w:abstractNumId w:val="26"/>
  </w:num>
  <w:num w:numId="158" w16cid:durableId="1675573707">
    <w:abstractNumId w:val="205"/>
  </w:num>
  <w:num w:numId="159" w16cid:durableId="1345209435">
    <w:abstractNumId w:val="27"/>
  </w:num>
  <w:num w:numId="160" w16cid:durableId="1231958749">
    <w:abstractNumId w:val="264"/>
  </w:num>
  <w:num w:numId="161" w16cid:durableId="1842040329">
    <w:abstractNumId w:val="206"/>
  </w:num>
  <w:num w:numId="162" w16cid:durableId="1125662746">
    <w:abstractNumId w:val="221"/>
  </w:num>
  <w:num w:numId="163" w16cid:durableId="202526338">
    <w:abstractNumId w:val="71"/>
  </w:num>
  <w:num w:numId="164" w16cid:durableId="1499270233">
    <w:abstractNumId w:val="176"/>
  </w:num>
  <w:num w:numId="165" w16cid:durableId="585916283">
    <w:abstractNumId w:val="151"/>
  </w:num>
  <w:num w:numId="166" w16cid:durableId="1739983335">
    <w:abstractNumId w:val="15"/>
  </w:num>
  <w:num w:numId="167" w16cid:durableId="921255652">
    <w:abstractNumId w:val="6"/>
  </w:num>
  <w:num w:numId="168" w16cid:durableId="575867374">
    <w:abstractNumId w:val="64"/>
  </w:num>
  <w:num w:numId="169" w16cid:durableId="258877235">
    <w:abstractNumId w:val="28"/>
  </w:num>
  <w:num w:numId="170" w16cid:durableId="1253126715">
    <w:abstractNumId w:val="175"/>
  </w:num>
  <w:num w:numId="171" w16cid:durableId="163085489">
    <w:abstractNumId w:val="191"/>
  </w:num>
  <w:num w:numId="172" w16cid:durableId="686640940">
    <w:abstractNumId w:val="65"/>
  </w:num>
  <w:num w:numId="173" w16cid:durableId="1341587711">
    <w:abstractNumId w:val="186"/>
  </w:num>
  <w:num w:numId="174" w16cid:durableId="885919822">
    <w:abstractNumId w:val="102"/>
  </w:num>
  <w:num w:numId="175" w16cid:durableId="904032348">
    <w:abstractNumId w:val="150"/>
  </w:num>
  <w:num w:numId="176" w16cid:durableId="1319698503">
    <w:abstractNumId w:val="149"/>
  </w:num>
  <w:num w:numId="177" w16cid:durableId="858546307">
    <w:abstractNumId w:val="165"/>
  </w:num>
  <w:num w:numId="178" w16cid:durableId="445929326">
    <w:abstractNumId w:val="219"/>
  </w:num>
  <w:num w:numId="179" w16cid:durableId="85543742">
    <w:abstractNumId w:val="146"/>
  </w:num>
  <w:num w:numId="180" w16cid:durableId="1059786377">
    <w:abstractNumId w:val="184"/>
  </w:num>
  <w:num w:numId="181" w16cid:durableId="693728966">
    <w:abstractNumId w:val="223"/>
  </w:num>
  <w:num w:numId="182" w16cid:durableId="392388823">
    <w:abstractNumId w:val="174"/>
  </w:num>
  <w:num w:numId="183" w16cid:durableId="693380729">
    <w:abstractNumId w:val="61"/>
  </w:num>
  <w:num w:numId="184" w16cid:durableId="1608200747">
    <w:abstractNumId w:val="203"/>
  </w:num>
  <w:num w:numId="185" w16cid:durableId="2086996929">
    <w:abstractNumId w:val="109"/>
  </w:num>
  <w:num w:numId="186" w16cid:durableId="294869469">
    <w:abstractNumId w:val="163"/>
  </w:num>
  <w:num w:numId="187" w16cid:durableId="1209341509">
    <w:abstractNumId w:val="10"/>
  </w:num>
  <w:num w:numId="188" w16cid:durableId="1221164184">
    <w:abstractNumId w:val="57"/>
  </w:num>
  <w:num w:numId="189" w16cid:durableId="767627921">
    <w:abstractNumId w:val="233"/>
  </w:num>
  <w:num w:numId="190" w16cid:durableId="685641369">
    <w:abstractNumId w:val="106"/>
  </w:num>
  <w:num w:numId="191" w16cid:durableId="2118213939">
    <w:abstractNumId w:val="141"/>
  </w:num>
  <w:num w:numId="192" w16cid:durableId="1649090201">
    <w:abstractNumId w:val="51"/>
  </w:num>
  <w:num w:numId="193" w16cid:durableId="1349915133">
    <w:abstractNumId w:val="155"/>
  </w:num>
  <w:num w:numId="194" w16cid:durableId="1970476516">
    <w:abstractNumId w:val="39"/>
  </w:num>
  <w:num w:numId="195" w16cid:durableId="597912211">
    <w:abstractNumId w:val="182"/>
  </w:num>
  <w:num w:numId="196" w16cid:durableId="1830826881">
    <w:abstractNumId w:val="37"/>
  </w:num>
  <w:num w:numId="197" w16cid:durableId="443499828">
    <w:abstractNumId w:val="41"/>
  </w:num>
  <w:num w:numId="198" w16cid:durableId="73744915">
    <w:abstractNumId w:val="38"/>
  </w:num>
  <w:num w:numId="199" w16cid:durableId="51271283">
    <w:abstractNumId w:val="152"/>
  </w:num>
  <w:num w:numId="200" w16cid:durableId="310987708">
    <w:abstractNumId w:val="103"/>
  </w:num>
  <w:num w:numId="201" w16cid:durableId="1306273155">
    <w:abstractNumId w:val="177"/>
  </w:num>
  <w:num w:numId="202" w16cid:durableId="1242062680">
    <w:abstractNumId w:val="21"/>
  </w:num>
  <w:num w:numId="203" w16cid:durableId="1142692069">
    <w:abstractNumId w:val="120"/>
  </w:num>
  <w:num w:numId="204" w16cid:durableId="1888375402">
    <w:abstractNumId w:val="267"/>
  </w:num>
  <w:num w:numId="205" w16cid:durableId="7216646">
    <w:abstractNumId w:val="239"/>
  </w:num>
  <w:num w:numId="206" w16cid:durableId="1222133223">
    <w:abstractNumId w:val="204"/>
  </w:num>
  <w:num w:numId="207" w16cid:durableId="1433478140">
    <w:abstractNumId w:val="85"/>
  </w:num>
  <w:num w:numId="208" w16cid:durableId="1050876">
    <w:abstractNumId w:val="228"/>
  </w:num>
  <w:num w:numId="209" w16cid:durableId="894049224">
    <w:abstractNumId w:val="266"/>
  </w:num>
  <w:num w:numId="210" w16cid:durableId="368993125">
    <w:abstractNumId w:val="215"/>
  </w:num>
  <w:num w:numId="211" w16cid:durableId="356977474">
    <w:abstractNumId w:val="83"/>
  </w:num>
  <w:num w:numId="212" w16cid:durableId="749348728">
    <w:abstractNumId w:val="198"/>
  </w:num>
  <w:num w:numId="213" w16cid:durableId="1082406548">
    <w:abstractNumId w:val="275"/>
  </w:num>
  <w:num w:numId="214" w16cid:durableId="1505123588">
    <w:abstractNumId w:val="91"/>
  </w:num>
  <w:num w:numId="215" w16cid:durableId="1502240150">
    <w:abstractNumId w:val="73"/>
  </w:num>
  <w:num w:numId="216" w16cid:durableId="603852040">
    <w:abstractNumId w:val="62"/>
  </w:num>
  <w:num w:numId="217" w16cid:durableId="1866945314">
    <w:abstractNumId w:val="246"/>
  </w:num>
  <w:num w:numId="218" w16cid:durableId="1007367449">
    <w:abstractNumId w:val="133"/>
  </w:num>
  <w:num w:numId="219" w16cid:durableId="1547525519">
    <w:abstractNumId w:val="45"/>
  </w:num>
  <w:num w:numId="220" w16cid:durableId="1177772389">
    <w:abstractNumId w:val="117"/>
  </w:num>
  <w:num w:numId="221" w16cid:durableId="377707220">
    <w:abstractNumId w:val="139"/>
  </w:num>
  <w:num w:numId="222" w16cid:durableId="1202399721">
    <w:abstractNumId w:val="7"/>
  </w:num>
  <w:num w:numId="223" w16cid:durableId="2107917546">
    <w:abstractNumId w:val="69"/>
  </w:num>
  <w:num w:numId="224" w16cid:durableId="1996445491">
    <w:abstractNumId w:val="254"/>
  </w:num>
  <w:num w:numId="225" w16cid:durableId="950236111">
    <w:abstractNumId w:val="68"/>
  </w:num>
  <w:num w:numId="226" w16cid:durableId="492726565">
    <w:abstractNumId w:val="273"/>
  </w:num>
  <w:num w:numId="227" w16cid:durableId="1311792505">
    <w:abstractNumId w:val="126"/>
  </w:num>
  <w:num w:numId="228" w16cid:durableId="1808739246">
    <w:abstractNumId w:val="210"/>
  </w:num>
  <w:num w:numId="229" w16cid:durableId="1482649198">
    <w:abstractNumId w:val="115"/>
  </w:num>
  <w:num w:numId="230" w16cid:durableId="1621492498">
    <w:abstractNumId w:val="214"/>
  </w:num>
  <w:num w:numId="231" w16cid:durableId="1157259443">
    <w:abstractNumId w:val="33"/>
  </w:num>
  <w:num w:numId="232" w16cid:durableId="240019603">
    <w:abstractNumId w:val="52"/>
  </w:num>
  <w:num w:numId="233" w16cid:durableId="22246463">
    <w:abstractNumId w:val="190"/>
  </w:num>
  <w:num w:numId="234" w16cid:durableId="1923641871">
    <w:abstractNumId w:val="250"/>
  </w:num>
  <w:num w:numId="235" w16cid:durableId="835539485">
    <w:abstractNumId w:val="242"/>
  </w:num>
  <w:num w:numId="236" w16cid:durableId="274362486">
    <w:abstractNumId w:val="108"/>
  </w:num>
  <w:num w:numId="237" w16cid:durableId="667371903">
    <w:abstractNumId w:val="208"/>
  </w:num>
  <w:num w:numId="238" w16cid:durableId="39668406">
    <w:abstractNumId w:val="238"/>
  </w:num>
  <w:num w:numId="239" w16cid:durableId="1122530444">
    <w:abstractNumId w:val="271"/>
  </w:num>
  <w:num w:numId="240" w16cid:durableId="1056472212">
    <w:abstractNumId w:val="263"/>
  </w:num>
  <w:num w:numId="241" w16cid:durableId="547300873">
    <w:abstractNumId w:val="229"/>
  </w:num>
  <w:num w:numId="242" w16cid:durableId="1966809333">
    <w:abstractNumId w:val="74"/>
  </w:num>
  <w:num w:numId="243" w16cid:durableId="1215896314">
    <w:abstractNumId w:val="43"/>
  </w:num>
  <w:num w:numId="244" w16cid:durableId="2110856657">
    <w:abstractNumId w:val="46"/>
  </w:num>
  <w:num w:numId="245" w16cid:durableId="248464985">
    <w:abstractNumId w:val="24"/>
  </w:num>
  <w:num w:numId="246" w16cid:durableId="361056115">
    <w:abstractNumId w:val="171"/>
  </w:num>
  <w:num w:numId="247" w16cid:durableId="1394549200">
    <w:abstractNumId w:val="199"/>
  </w:num>
  <w:num w:numId="248" w16cid:durableId="1535534731">
    <w:abstractNumId w:val="80"/>
  </w:num>
  <w:num w:numId="249" w16cid:durableId="803277518">
    <w:abstractNumId w:val="100"/>
  </w:num>
  <w:num w:numId="250" w16cid:durableId="876509034">
    <w:abstractNumId w:val="259"/>
  </w:num>
  <w:num w:numId="251" w16cid:durableId="50538769">
    <w:abstractNumId w:val="144"/>
  </w:num>
  <w:num w:numId="252" w16cid:durableId="627395160">
    <w:abstractNumId w:val="185"/>
  </w:num>
  <w:num w:numId="253" w16cid:durableId="2043362173">
    <w:abstractNumId w:val="197"/>
  </w:num>
  <w:num w:numId="254" w16cid:durableId="1793671250">
    <w:abstractNumId w:val="159"/>
  </w:num>
  <w:num w:numId="255" w16cid:durableId="1023476238">
    <w:abstractNumId w:val="42"/>
  </w:num>
  <w:num w:numId="256" w16cid:durableId="1390034898">
    <w:abstractNumId w:val="54"/>
  </w:num>
  <w:num w:numId="257" w16cid:durableId="482158498">
    <w:abstractNumId w:val="99"/>
  </w:num>
  <w:num w:numId="258" w16cid:durableId="1350641145">
    <w:abstractNumId w:val="268"/>
  </w:num>
  <w:num w:numId="259" w16cid:durableId="1881085354">
    <w:abstractNumId w:val="193"/>
  </w:num>
  <w:num w:numId="260" w16cid:durableId="35275056">
    <w:abstractNumId w:val="11"/>
  </w:num>
  <w:num w:numId="261" w16cid:durableId="780951292">
    <w:abstractNumId w:val="124"/>
  </w:num>
  <w:num w:numId="262" w16cid:durableId="1293710734">
    <w:abstractNumId w:val="82"/>
  </w:num>
  <w:num w:numId="263" w16cid:durableId="372972196">
    <w:abstractNumId w:val="143"/>
  </w:num>
  <w:num w:numId="264" w16cid:durableId="1479230078">
    <w:abstractNumId w:val="81"/>
  </w:num>
  <w:num w:numId="265" w16cid:durableId="1447964181">
    <w:abstractNumId w:val="55"/>
  </w:num>
  <w:num w:numId="266" w16cid:durableId="1733388966">
    <w:abstractNumId w:val="79"/>
  </w:num>
  <w:num w:numId="267" w16cid:durableId="786967259">
    <w:abstractNumId w:val="166"/>
  </w:num>
  <w:num w:numId="268" w16cid:durableId="1182429260">
    <w:abstractNumId w:val="183"/>
  </w:num>
  <w:num w:numId="269" w16cid:durableId="1598560675">
    <w:abstractNumId w:val="121"/>
  </w:num>
  <w:num w:numId="270" w16cid:durableId="907878965">
    <w:abstractNumId w:val="240"/>
  </w:num>
  <w:num w:numId="271" w16cid:durableId="385030838">
    <w:abstractNumId w:val="243"/>
  </w:num>
  <w:num w:numId="272" w16cid:durableId="1809544423">
    <w:abstractNumId w:val="48"/>
  </w:num>
  <w:num w:numId="273" w16cid:durableId="778256347">
    <w:abstractNumId w:val="276"/>
  </w:num>
  <w:num w:numId="274" w16cid:durableId="730353267">
    <w:abstractNumId w:val="202"/>
  </w:num>
  <w:num w:numId="275" w16cid:durableId="1016538066">
    <w:abstractNumId w:val="196"/>
  </w:num>
  <w:num w:numId="276" w16cid:durableId="645011818">
    <w:abstractNumId w:val="116"/>
  </w:num>
  <w:num w:numId="277" w16cid:durableId="539128434">
    <w:abstractNumId w:val="161"/>
  </w:num>
  <w:num w:numId="278" w16cid:durableId="1508054532">
    <w:abstractNumId w:val="162"/>
  </w:num>
  <w:numIdMacAtCleanup w:val="2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78B"/>
    <w:rsid w:val="00014DE8"/>
    <w:rsid w:val="00030FF1"/>
    <w:rsid w:val="00034616"/>
    <w:rsid w:val="000502FB"/>
    <w:rsid w:val="0006063C"/>
    <w:rsid w:val="00080EFC"/>
    <w:rsid w:val="00083FD5"/>
    <w:rsid w:val="000866B8"/>
    <w:rsid w:val="000A6140"/>
    <w:rsid w:val="000B459C"/>
    <w:rsid w:val="000B4AA6"/>
    <w:rsid w:val="000C3312"/>
    <w:rsid w:val="000C5E2D"/>
    <w:rsid w:val="000D2580"/>
    <w:rsid w:val="000D3FC0"/>
    <w:rsid w:val="000D6F77"/>
    <w:rsid w:val="00125433"/>
    <w:rsid w:val="001446A8"/>
    <w:rsid w:val="0015074B"/>
    <w:rsid w:val="001513F1"/>
    <w:rsid w:val="0015343C"/>
    <w:rsid w:val="001B0999"/>
    <w:rsid w:val="001B4FBC"/>
    <w:rsid w:val="001B5E8C"/>
    <w:rsid w:val="001E121E"/>
    <w:rsid w:val="001E6F73"/>
    <w:rsid w:val="001F106E"/>
    <w:rsid w:val="001F35C1"/>
    <w:rsid w:val="00200547"/>
    <w:rsid w:val="00205434"/>
    <w:rsid w:val="00240AAB"/>
    <w:rsid w:val="00242203"/>
    <w:rsid w:val="002422BF"/>
    <w:rsid w:val="00251C90"/>
    <w:rsid w:val="0029263F"/>
    <w:rsid w:val="002928CD"/>
    <w:rsid w:val="00293B30"/>
    <w:rsid w:val="00294E9F"/>
    <w:rsid w:val="0029639D"/>
    <w:rsid w:val="002C32DD"/>
    <w:rsid w:val="002D1185"/>
    <w:rsid w:val="002E2B78"/>
    <w:rsid w:val="00302077"/>
    <w:rsid w:val="00326F90"/>
    <w:rsid w:val="00331761"/>
    <w:rsid w:val="003462B5"/>
    <w:rsid w:val="003577C6"/>
    <w:rsid w:val="0038104C"/>
    <w:rsid w:val="003857BF"/>
    <w:rsid w:val="00392BB0"/>
    <w:rsid w:val="00394515"/>
    <w:rsid w:val="003A7323"/>
    <w:rsid w:val="003D5488"/>
    <w:rsid w:val="003E249C"/>
    <w:rsid w:val="003F50EE"/>
    <w:rsid w:val="004034A5"/>
    <w:rsid w:val="00407BE5"/>
    <w:rsid w:val="00442792"/>
    <w:rsid w:val="00446E54"/>
    <w:rsid w:val="00482080"/>
    <w:rsid w:val="004D4F39"/>
    <w:rsid w:val="005214BD"/>
    <w:rsid w:val="00525E81"/>
    <w:rsid w:val="0053724E"/>
    <w:rsid w:val="00563B96"/>
    <w:rsid w:val="005D7586"/>
    <w:rsid w:val="006037F8"/>
    <w:rsid w:val="00630DCC"/>
    <w:rsid w:val="00666622"/>
    <w:rsid w:val="00673313"/>
    <w:rsid w:val="006A5D9A"/>
    <w:rsid w:val="006C5EA5"/>
    <w:rsid w:val="006D076E"/>
    <w:rsid w:val="006D2987"/>
    <w:rsid w:val="006D68FC"/>
    <w:rsid w:val="006D7D6F"/>
    <w:rsid w:val="007521B3"/>
    <w:rsid w:val="00760B11"/>
    <w:rsid w:val="00781B94"/>
    <w:rsid w:val="00786B2E"/>
    <w:rsid w:val="0079349D"/>
    <w:rsid w:val="007D2164"/>
    <w:rsid w:val="007F0844"/>
    <w:rsid w:val="00820E90"/>
    <w:rsid w:val="0084450C"/>
    <w:rsid w:val="00847F13"/>
    <w:rsid w:val="00853EF3"/>
    <w:rsid w:val="00857263"/>
    <w:rsid w:val="00864BB7"/>
    <w:rsid w:val="00865969"/>
    <w:rsid w:val="0086627A"/>
    <w:rsid w:val="00866F83"/>
    <w:rsid w:val="008B0AF3"/>
    <w:rsid w:val="008E79C4"/>
    <w:rsid w:val="00906070"/>
    <w:rsid w:val="00923BB3"/>
    <w:rsid w:val="00952777"/>
    <w:rsid w:val="009A1C47"/>
    <w:rsid w:val="009A3551"/>
    <w:rsid w:val="009C1ACE"/>
    <w:rsid w:val="009F67AC"/>
    <w:rsid w:val="009F6D3D"/>
    <w:rsid w:val="00A0322B"/>
    <w:rsid w:val="00A15795"/>
    <w:rsid w:val="00A15F0D"/>
    <w:rsid w:val="00A221A1"/>
    <w:rsid w:val="00A35A75"/>
    <w:rsid w:val="00A36731"/>
    <w:rsid w:val="00A613A5"/>
    <w:rsid w:val="00A67030"/>
    <w:rsid w:val="00AA1D8D"/>
    <w:rsid w:val="00AD745F"/>
    <w:rsid w:val="00AF5126"/>
    <w:rsid w:val="00AF7759"/>
    <w:rsid w:val="00B072EA"/>
    <w:rsid w:val="00B11A1B"/>
    <w:rsid w:val="00B17697"/>
    <w:rsid w:val="00B47730"/>
    <w:rsid w:val="00B517D6"/>
    <w:rsid w:val="00B54085"/>
    <w:rsid w:val="00B55EA7"/>
    <w:rsid w:val="00B56CDA"/>
    <w:rsid w:val="00B60CF7"/>
    <w:rsid w:val="00BE3712"/>
    <w:rsid w:val="00BE761C"/>
    <w:rsid w:val="00BF2F15"/>
    <w:rsid w:val="00C248BE"/>
    <w:rsid w:val="00C37B09"/>
    <w:rsid w:val="00C44972"/>
    <w:rsid w:val="00C56CE1"/>
    <w:rsid w:val="00C90700"/>
    <w:rsid w:val="00CA62B1"/>
    <w:rsid w:val="00CB0664"/>
    <w:rsid w:val="00CE27EB"/>
    <w:rsid w:val="00CE2FE8"/>
    <w:rsid w:val="00CF0878"/>
    <w:rsid w:val="00CF4595"/>
    <w:rsid w:val="00D01473"/>
    <w:rsid w:val="00D0439B"/>
    <w:rsid w:val="00D0582B"/>
    <w:rsid w:val="00D0727B"/>
    <w:rsid w:val="00D34930"/>
    <w:rsid w:val="00D36E07"/>
    <w:rsid w:val="00D41FB2"/>
    <w:rsid w:val="00D43264"/>
    <w:rsid w:val="00D463F5"/>
    <w:rsid w:val="00D46599"/>
    <w:rsid w:val="00D55DF7"/>
    <w:rsid w:val="00D62351"/>
    <w:rsid w:val="00D67AF9"/>
    <w:rsid w:val="00D716A4"/>
    <w:rsid w:val="00D76EE9"/>
    <w:rsid w:val="00D94C80"/>
    <w:rsid w:val="00DB3E3B"/>
    <w:rsid w:val="00DC3337"/>
    <w:rsid w:val="00DC7DF7"/>
    <w:rsid w:val="00DF18BE"/>
    <w:rsid w:val="00E00849"/>
    <w:rsid w:val="00E55D3A"/>
    <w:rsid w:val="00E605D5"/>
    <w:rsid w:val="00E71704"/>
    <w:rsid w:val="00E76273"/>
    <w:rsid w:val="00E86A82"/>
    <w:rsid w:val="00E87E19"/>
    <w:rsid w:val="00E911B8"/>
    <w:rsid w:val="00E94059"/>
    <w:rsid w:val="00EA1D20"/>
    <w:rsid w:val="00ED4517"/>
    <w:rsid w:val="00ED6D28"/>
    <w:rsid w:val="00EF25B7"/>
    <w:rsid w:val="00F11E00"/>
    <w:rsid w:val="00F61258"/>
    <w:rsid w:val="00F632B1"/>
    <w:rsid w:val="00F64223"/>
    <w:rsid w:val="00F84319"/>
    <w:rsid w:val="00F93032"/>
    <w:rsid w:val="00F965EC"/>
    <w:rsid w:val="00FC693F"/>
    <w:rsid w:val="00FD4EBD"/>
    <w:rsid w:val="00FE48F3"/>
    <w:rsid w:val="00FF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98EBDD"/>
  <w14:defaultImageDpi w14:val="300"/>
  <w15:docId w15:val="{32E53756-D0BF-4481-AE22-88D92AE4B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ol1">
    <w:name w:val="heading 1"/>
    <w:basedOn w:val="Normal"/>
    <w:next w:val="Normal"/>
    <w:link w:val="Ttol1Car"/>
    <w:uiPriority w:val="9"/>
    <w:qFormat/>
    <w:rsid w:val="00442792"/>
    <w:pPr>
      <w:keepNext/>
      <w:keepLines/>
      <w:numPr>
        <w:numId w:val="7"/>
      </w:numPr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  <w:lang w:val="ca-ES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331761"/>
    <w:pPr>
      <w:keepNext/>
      <w:keepLines/>
      <w:numPr>
        <w:ilvl w:val="1"/>
        <w:numId w:val="7"/>
      </w:numPr>
      <w:spacing w:before="200" w:after="0"/>
      <w:ind w:left="426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ca-ES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E618BF"/>
  </w:style>
  <w:style w:type="paragraph" w:styleId="Peu">
    <w:name w:val="footer"/>
    <w:basedOn w:val="Normal"/>
    <w:link w:val="Peu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E618BF"/>
  </w:style>
  <w:style w:type="paragraph" w:styleId="Senseespaiat">
    <w:name w:val="No Spacing"/>
    <w:link w:val="SenseespaiatCar"/>
    <w:uiPriority w:val="1"/>
    <w:qFormat/>
    <w:rsid w:val="00FC693F"/>
    <w:pPr>
      <w:spacing w:after="0" w:line="240" w:lineRule="auto"/>
    </w:pPr>
  </w:style>
  <w:style w:type="character" w:customStyle="1" w:styleId="Ttol1Car">
    <w:name w:val="Títol 1 Car"/>
    <w:basedOn w:val="Lletraperdefectedelpargraf"/>
    <w:link w:val="Ttol1"/>
    <w:uiPriority w:val="9"/>
    <w:rsid w:val="00442792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  <w:lang w:val="ca-ES"/>
    </w:rPr>
  </w:style>
  <w:style w:type="character" w:customStyle="1" w:styleId="Ttol2Car">
    <w:name w:val="Títol 2 Car"/>
    <w:basedOn w:val="Lletraperdefectedelpargraf"/>
    <w:link w:val="Ttol2"/>
    <w:uiPriority w:val="9"/>
    <w:rsid w:val="003317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ca-ES"/>
    </w:rPr>
  </w:style>
  <w:style w:type="character" w:customStyle="1" w:styleId="Ttol3Car">
    <w:name w:val="Títol 3 Car"/>
    <w:basedOn w:val="Lletraperdefectedelpargraf"/>
    <w:link w:val="Tto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ol">
    <w:name w:val="Title"/>
    <w:basedOn w:val="Normal"/>
    <w:next w:val="Normal"/>
    <w:link w:val="Ttol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olCar">
    <w:name w:val="Títol Car"/>
    <w:basedOn w:val="Lletraperdefectedelpargraf"/>
    <w:link w:val="Tto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ol">
    <w:name w:val="Subtitle"/>
    <w:basedOn w:val="Normal"/>
    <w:next w:val="Normal"/>
    <w:link w:val="Subttol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olCar">
    <w:name w:val="Subtítol Car"/>
    <w:basedOn w:val="Lletraperdefectedelpargraf"/>
    <w:link w:val="Subtto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del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independent">
    <w:name w:val="Body Text"/>
    <w:basedOn w:val="Normal"/>
    <w:link w:val="TextindependentCar"/>
    <w:uiPriority w:val="99"/>
    <w:unhideWhenUsed/>
    <w:rsid w:val="00AA1D8D"/>
    <w:pPr>
      <w:spacing w:after="120"/>
    </w:pPr>
  </w:style>
  <w:style w:type="character" w:customStyle="1" w:styleId="TextindependentCar">
    <w:name w:val="Text independent Car"/>
    <w:basedOn w:val="Lletraperdefectedelpargraf"/>
    <w:link w:val="Textindependent"/>
    <w:uiPriority w:val="99"/>
    <w:rsid w:val="00AA1D8D"/>
  </w:style>
  <w:style w:type="paragraph" w:styleId="Textindependent2">
    <w:name w:val="Body Text 2"/>
    <w:basedOn w:val="Normal"/>
    <w:link w:val="Textindependent2Car"/>
    <w:uiPriority w:val="99"/>
    <w:unhideWhenUsed/>
    <w:rsid w:val="00AA1D8D"/>
    <w:pPr>
      <w:spacing w:after="120" w:line="480" w:lineRule="auto"/>
    </w:pPr>
  </w:style>
  <w:style w:type="character" w:customStyle="1" w:styleId="Textindependent2Car">
    <w:name w:val="Text independent 2 Car"/>
    <w:basedOn w:val="Lletraperdefectedelpargraf"/>
    <w:link w:val="Textindependent2"/>
    <w:uiPriority w:val="99"/>
    <w:rsid w:val="00AA1D8D"/>
  </w:style>
  <w:style w:type="paragraph" w:styleId="Textindependent3">
    <w:name w:val="Body Text 3"/>
    <w:basedOn w:val="Normal"/>
    <w:link w:val="Textindependent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independent3Car">
    <w:name w:val="Text independent 3 Car"/>
    <w:basedOn w:val="Lletraperdefectedelpargraf"/>
    <w:link w:val="Textindependent3"/>
    <w:uiPriority w:val="99"/>
    <w:rsid w:val="00AA1D8D"/>
    <w:rPr>
      <w:sz w:val="16"/>
      <w:szCs w:val="16"/>
    </w:rPr>
  </w:style>
  <w:style w:type="paragraph" w:styleId="L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listaambpic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listaambpic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listaambpic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lista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lista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lista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cidel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cidel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cidel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demacro">
    <w:name w:val="macro"/>
    <w:link w:val="Text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demacroCar">
    <w:name w:val="Text de macro Car"/>
    <w:basedOn w:val="Lletraperdefectedelpargraf"/>
    <w:link w:val="Textde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Lletraperdefectedelpargraf"/>
    <w:link w:val="Cita"/>
    <w:uiPriority w:val="29"/>
    <w:rsid w:val="00FC693F"/>
    <w:rPr>
      <w:i/>
      <w:iCs/>
      <w:color w:val="000000" w:themeColor="text1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ennegreta">
    <w:name w:val="Strong"/>
    <w:basedOn w:val="Lletraperdefectedelpargraf"/>
    <w:uiPriority w:val="22"/>
    <w:qFormat/>
    <w:rsid w:val="00FC693F"/>
    <w:rPr>
      <w:b/>
      <w:bCs/>
    </w:rPr>
  </w:style>
  <w:style w:type="character" w:styleId="mfasi">
    <w:name w:val="Emphasis"/>
    <w:basedOn w:val="Lletraperdefectedelpargraf"/>
    <w:uiPriority w:val="20"/>
    <w:qFormat/>
    <w:rsid w:val="00FC693F"/>
    <w:rPr>
      <w:i/>
      <w:iCs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FC693F"/>
    <w:rPr>
      <w:b/>
      <w:bCs/>
      <w:i/>
      <w:iCs/>
      <w:color w:val="4F81BD" w:themeColor="accent1"/>
    </w:rPr>
  </w:style>
  <w:style w:type="character" w:styleId="mfasisubtil">
    <w:name w:val="Subtle Emphasis"/>
    <w:basedOn w:val="Lletraperdefectedelpargraf"/>
    <w:uiPriority w:val="19"/>
    <w:qFormat/>
    <w:rsid w:val="00FC693F"/>
    <w:rPr>
      <w:i/>
      <w:iCs/>
      <w:color w:val="808080" w:themeColor="text1" w:themeTint="7F"/>
    </w:rPr>
  </w:style>
  <w:style w:type="character" w:styleId="mfasiintens">
    <w:name w:val="Intense Emphasis"/>
    <w:basedOn w:val="Lletraperdefectedelpargraf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btil">
    <w:name w:val="Subtle Reference"/>
    <w:basedOn w:val="Lletraperdefectedelpargraf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Lletraperdefectedelpargraf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oldelllibre">
    <w:name w:val="Book Title"/>
    <w:basedOn w:val="Lletraperdefectedelpargraf"/>
    <w:uiPriority w:val="33"/>
    <w:qFormat/>
    <w:rsid w:val="00FC693F"/>
    <w:rPr>
      <w:b/>
      <w:bCs/>
      <w:smallCaps/>
      <w:spacing w:val="5"/>
    </w:rPr>
  </w:style>
  <w:style w:type="paragraph" w:styleId="TtoldelIDC">
    <w:name w:val="TOC Heading"/>
    <w:basedOn w:val="Ttol1"/>
    <w:next w:val="Normal"/>
    <w:uiPriority w:val="39"/>
    <w:unhideWhenUsed/>
    <w:qFormat/>
    <w:rsid w:val="00FC693F"/>
    <w:pPr>
      <w:outlineLvl w:val="9"/>
    </w:pPr>
  </w:style>
  <w:style w:type="table" w:styleId="Taulaambquadrcula">
    <w:name w:val="Table Grid"/>
    <w:basedOn w:val="Tau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ejatsuau">
    <w:name w:val="Light Shading"/>
    <w:basedOn w:val="Tau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Ombrejatsuaumfasi1">
    <w:name w:val="Light Shading Accent 1"/>
    <w:basedOn w:val="Tau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Ombrejatsuaumfasi2">
    <w:name w:val="Light Shading Accent 2"/>
    <w:basedOn w:val="Tau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Ombrejatsuaumfasi3">
    <w:name w:val="Light Shading Accent 3"/>
    <w:basedOn w:val="Tau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Ombrejatsuaumfasi4">
    <w:name w:val="Light Shading Accent 4"/>
    <w:basedOn w:val="Tau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Ombrejatsuaumfasi5">
    <w:name w:val="Light Shading Accent 5"/>
    <w:basedOn w:val="Tau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Ombrejatsuaumfasi6">
    <w:name w:val="Light Shading Accent 6"/>
    <w:basedOn w:val="Tau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listaclara">
    <w:name w:val="Light List"/>
    <w:basedOn w:val="Tau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listaclaramfasi1">
    <w:name w:val="Light List Accent 1"/>
    <w:basedOn w:val="Tau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listaclaramfasi2">
    <w:name w:val="Light List Accent 2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listaclaramfasi3">
    <w:name w:val="Light List Accent 3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listaclaramfasi4">
    <w:name w:val="Light List Accent 4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listaclaramfasi5">
    <w:name w:val="Light List Accent 5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listaclaramfasi6">
    <w:name w:val="Light List Accent 6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Quadrculaclara">
    <w:name w:val="Light Grid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Quadrculaclaramfasi1">
    <w:name w:val="Light Grid Accent 1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Quadrculaclaramfasi2">
    <w:name w:val="Light Grid Accent 2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Quadrculaclaramfasi3">
    <w:name w:val="Light Grid Accent 3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Quadrculaclaramfasi4">
    <w:name w:val="Light Grid Accent 4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Quadrculaclaramfasi5">
    <w:name w:val="Light Grid Accent 5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Quadrculaclaramfasi6">
    <w:name w:val="Light Grid Accent 6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mbrejatmitj1">
    <w:name w:val="Medium Shading 1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1">
    <w:name w:val="Medium Shading 1 Accent 1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2">
    <w:name w:val="Medium Shading 1 Accent 2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3">
    <w:name w:val="Medium Shading 1 Accent 3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4">
    <w:name w:val="Medium Shading 1 Accent 4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5">
    <w:name w:val="Medium Shading 1 Accent 5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6">
    <w:name w:val="Medium Shading 1 Accent 6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2">
    <w:name w:val="Medium Shading 2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1">
    <w:name w:val="Medium Shading 2 Accent 1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2">
    <w:name w:val="Medium Shading 2 Accent 2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3">
    <w:name w:val="Medium Shading 2 Accent 3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4">
    <w:name w:val="Medium Shading 2 Accent 4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5">
    <w:name w:val="Medium Shading 2 Accent 5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6">
    <w:name w:val="Medium Shading 2 Accent 6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listamitjana1">
    <w:name w:val="Medium List 1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listamitjana1mfasi1">
    <w:name w:val="Medium List 1 Accent 1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listamitjana1mfasi2">
    <w:name w:val="Medium List 1 Accent 2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listamitjana1mfasi3">
    <w:name w:val="Medium List 1 Accent 3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listamitjana1mfasi4">
    <w:name w:val="Medium List 1 Accent 4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listamitjana1mfasi5">
    <w:name w:val="Medium List 1 Accent 5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listamitjana1mfasi6">
    <w:name w:val="Medium List 1 Accent 6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listamitjana2">
    <w:name w:val="Medium List 2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1">
    <w:name w:val="Medium List 2 Accent 1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2">
    <w:name w:val="Medium List 2 Accent 2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3">
    <w:name w:val="Medium List 2 Accent 3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4">
    <w:name w:val="Medium List 2 Accent 4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5">
    <w:name w:val="Medium List 2 Accent 5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6">
    <w:name w:val="Medium List 2 Accent 6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Quadrculamitjana1">
    <w:name w:val="Medium Grid 1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Quadrculamitjana1mfasi1">
    <w:name w:val="Medium Grid 1 Accent 1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Quadrculamitjana1mfasi2">
    <w:name w:val="Medium Grid 1 Accent 2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Quadrculamitjana1mfasi3">
    <w:name w:val="Medium Grid 1 Accent 3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Quadrculamitjana1mfasi4">
    <w:name w:val="Medium Grid 1 Accent 4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Quadrculamitjana1mfasi5">
    <w:name w:val="Medium Grid 1 Accent 5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Quadrculamitjana1mfasi6">
    <w:name w:val="Medium Grid 1 Accent 6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Quadrculamitjana2">
    <w:name w:val="Medium Grid 2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1">
    <w:name w:val="Medium Grid 2 Accent 1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2">
    <w:name w:val="Medium Grid 2 Accent 2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3">
    <w:name w:val="Medium Grid 2 Accent 3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4">
    <w:name w:val="Medium Grid 2 Accent 4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5">
    <w:name w:val="Medium Grid 2 Accent 5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6">
    <w:name w:val="Medium Grid 2 Accent 6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3">
    <w:name w:val="Medium Grid 3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Quadrculamitjana3mfasi1">
    <w:name w:val="Medium Grid 3 Accent 1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Quadrculamitjana3mfasi2">
    <w:name w:val="Medium Grid 3 Accent 2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Quadrculamitjana3mfasi3">
    <w:name w:val="Medium Grid 3 Accent 3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Quadrculamitjana3mfasi4">
    <w:name w:val="Medium Grid 3 Accent 4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Quadrculamitjana3mfasi5">
    <w:name w:val="Medium Grid 3 Accent 5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Quadrculamitjana3mfasi6">
    <w:name w:val="Medium Grid 3 Accent 6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listafosca">
    <w:name w:val="Dark List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listafoscamfasi1">
    <w:name w:val="Dark List Accent 1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listafoscamfasi2">
    <w:name w:val="Dark List Accent 2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listafoscamfasi3">
    <w:name w:val="Dark List Accent 3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listafoscamfasi4">
    <w:name w:val="Dark List Accent 4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listafoscamfasi5">
    <w:name w:val="Dark List Accent 5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listafoscamfasi6">
    <w:name w:val="Dark List Accent 6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mbrejatmulticolor">
    <w:name w:val="Colorful Shading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1">
    <w:name w:val="Colorful Shading Accent 1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2">
    <w:name w:val="Colorful Shading Accent 2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3">
    <w:name w:val="Colorful Shading Accent 3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mbrejatmulticolormfasi4">
    <w:name w:val="Colorful Shading Accent 4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5">
    <w:name w:val="Colorful Shading Accent 5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6">
    <w:name w:val="Colorful Shading Accent 6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listamulticolor">
    <w:name w:val="Colorful List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listamulticolormfasi1">
    <w:name w:val="Colorful List Accent 1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listamulticolormfasi2">
    <w:name w:val="Colorful List Accent 2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listamulticolormfasi3">
    <w:name w:val="Colorful List Accent 3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listamulticolormfasi4">
    <w:name w:val="Colorful List Accent 4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listamulticolormfasi5">
    <w:name w:val="Colorful List Accent 5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listamulticolormfasi6">
    <w:name w:val="Colorful List Accent 6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Quadrculamulticolor">
    <w:name w:val="Colorful Grid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Quadrculamulticolormfasi1">
    <w:name w:val="Colorful Grid Accent 1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Quadrculamulticolormfasi2">
    <w:name w:val="Colorful Grid Accent 2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Quadrculamulticolormfasi3">
    <w:name w:val="Colorful Grid Accent 3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Quadrculamulticolormfasi4">
    <w:name w:val="Colorful Grid Accent 4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Quadrculamulticolormfasi5">
    <w:name w:val="Colorful Grid Accent 5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Quadrculamulticolormfasi6">
    <w:name w:val="Colorful Grid Accent 6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IDC1">
    <w:name w:val="toc 1"/>
    <w:basedOn w:val="Normal"/>
    <w:next w:val="Normal"/>
    <w:autoRedefine/>
    <w:uiPriority w:val="39"/>
    <w:unhideWhenUsed/>
    <w:rsid w:val="00FF7BA7"/>
    <w:pPr>
      <w:spacing w:after="100"/>
    </w:pPr>
  </w:style>
  <w:style w:type="paragraph" w:styleId="IDC2">
    <w:name w:val="toc 2"/>
    <w:basedOn w:val="Normal"/>
    <w:next w:val="Normal"/>
    <w:autoRedefine/>
    <w:uiPriority w:val="39"/>
    <w:unhideWhenUsed/>
    <w:rsid w:val="00FF7BA7"/>
    <w:pPr>
      <w:spacing w:after="100"/>
      <w:ind w:left="220"/>
    </w:pPr>
  </w:style>
  <w:style w:type="paragraph" w:styleId="IDC3">
    <w:name w:val="toc 3"/>
    <w:basedOn w:val="Normal"/>
    <w:next w:val="Normal"/>
    <w:autoRedefine/>
    <w:uiPriority w:val="39"/>
    <w:unhideWhenUsed/>
    <w:rsid w:val="00FF7BA7"/>
    <w:pPr>
      <w:spacing w:after="100"/>
      <w:ind w:left="440"/>
    </w:pPr>
  </w:style>
  <w:style w:type="character" w:styleId="Enlla">
    <w:name w:val="Hyperlink"/>
    <w:basedOn w:val="Lletraperdefectedelpargraf"/>
    <w:uiPriority w:val="99"/>
    <w:unhideWhenUsed/>
    <w:rsid w:val="00FF7BA7"/>
    <w:rPr>
      <w:color w:val="0000FF" w:themeColor="hyperlink"/>
      <w:u w:val="single"/>
    </w:rPr>
  </w:style>
  <w:style w:type="paragraph" w:styleId="IDC4">
    <w:name w:val="toc 4"/>
    <w:basedOn w:val="Normal"/>
    <w:next w:val="Normal"/>
    <w:autoRedefine/>
    <w:uiPriority w:val="39"/>
    <w:unhideWhenUsed/>
    <w:rsid w:val="00760B11"/>
    <w:pPr>
      <w:spacing w:after="100" w:line="278" w:lineRule="auto"/>
      <w:ind w:left="720"/>
    </w:pPr>
    <w:rPr>
      <w:kern w:val="2"/>
      <w:sz w:val="24"/>
      <w:szCs w:val="24"/>
      <w:lang w:val="es-ES" w:eastAsia="es-ES"/>
      <w14:ligatures w14:val="standardContextual"/>
    </w:rPr>
  </w:style>
  <w:style w:type="paragraph" w:styleId="IDC5">
    <w:name w:val="toc 5"/>
    <w:basedOn w:val="Normal"/>
    <w:next w:val="Normal"/>
    <w:autoRedefine/>
    <w:uiPriority w:val="39"/>
    <w:unhideWhenUsed/>
    <w:rsid w:val="00760B11"/>
    <w:pPr>
      <w:spacing w:after="100" w:line="278" w:lineRule="auto"/>
      <w:ind w:left="960"/>
    </w:pPr>
    <w:rPr>
      <w:kern w:val="2"/>
      <w:sz w:val="24"/>
      <w:szCs w:val="24"/>
      <w:lang w:val="es-ES" w:eastAsia="es-ES"/>
      <w14:ligatures w14:val="standardContextual"/>
    </w:rPr>
  </w:style>
  <w:style w:type="paragraph" w:styleId="IDC6">
    <w:name w:val="toc 6"/>
    <w:basedOn w:val="Normal"/>
    <w:next w:val="Normal"/>
    <w:autoRedefine/>
    <w:uiPriority w:val="39"/>
    <w:unhideWhenUsed/>
    <w:rsid w:val="00760B11"/>
    <w:pPr>
      <w:spacing w:after="100" w:line="278" w:lineRule="auto"/>
      <w:ind w:left="1200"/>
    </w:pPr>
    <w:rPr>
      <w:kern w:val="2"/>
      <w:sz w:val="24"/>
      <w:szCs w:val="24"/>
      <w:lang w:val="es-ES" w:eastAsia="es-ES"/>
      <w14:ligatures w14:val="standardContextual"/>
    </w:rPr>
  </w:style>
  <w:style w:type="paragraph" w:styleId="IDC7">
    <w:name w:val="toc 7"/>
    <w:basedOn w:val="Normal"/>
    <w:next w:val="Normal"/>
    <w:autoRedefine/>
    <w:uiPriority w:val="39"/>
    <w:unhideWhenUsed/>
    <w:rsid w:val="00760B11"/>
    <w:pPr>
      <w:spacing w:after="100" w:line="278" w:lineRule="auto"/>
      <w:ind w:left="1440"/>
    </w:pPr>
    <w:rPr>
      <w:kern w:val="2"/>
      <w:sz w:val="24"/>
      <w:szCs w:val="24"/>
      <w:lang w:val="es-ES" w:eastAsia="es-ES"/>
      <w14:ligatures w14:val="standardContextual"/>
    </w:rPr>
  </w:style>
  <w:style w:type="paragraph" w:styleId="IDC8">
    <w:name w:val="toc 8"/>
    <w:basedOn w:val="Normal"/>
    <w:next w:val="Normal"/>
    <w:autoRedefine/>
    <w:uiPriority w:val="39"/>
    <w:unhideWhenUsed/>
    <w:rsid w:val="00760B11"/>
    <w:pPr>
      <w:spacing w:after="100" w:line="278" w:lineRule="auto"/>
      <w:ind w:left="1680"/>
    </w:pPr>
    <w:rPr>
      <w:kern w:val="2"/>
      <w:sz w:val="24"/>
      <w:szCs w:val="24"/>
      <w:lang w:val="es-ES" w:eastAsia="es-ES"/>
      <w14:ligatures w14:val="standardContextual"/>
    </w:rPr>
  </w:style>
  <w:style w:type="paragraph" w:styleId="IDC9">
    <w:name w:val="toc 9"/>
    <w:basedOn w:val="Normal"/>
    <w:next w:val="Normal"/>
    <w:autoRedefine/>
    <w:uiPriority w:val="39"/>
    <w:unhideWhenUsed/>
    <w:rsid w:val="00760B11"/>
    <w:pPr>
      <w:spacing w:after="100" w:line="278" w:lineRule="auto"/>
      <w:ind w:left="1920"/>
    </w:pPr>
    <w:rPr>
      <w:kern w:val="2"/>
      <w:sz w:val="24"/>
      <w:szCs w:val="24"/>
      <w:lang w:val="es-ES" w:eastAsia="es-ES"/>
      <w14:ligatures w14:val="standardContextual"/>
    </w:rPr>
  </w:style>
  <w:style w:type="character" w:styleId="Mencisenseresoldre">
    <w:name w:val="Unresolved Mention"/>
    <w:basedOn w:val="Lletraperdefectedelpargraf"/>
    <w:uiPriority w:val="99"/>
    <w:semiHidden/>
    <w:unhideWhenUsed/>
    <w:rsid w:val="00760B11"/>
    <w:rPr>
      <w:color w:val="605E5C"/>
      <w:shd w:val="clear" w:color="auto" w:fill="E1DFDD"/>
    </w:rPr>
  </w:style>
  <w:style w:type="character" w:customStyle="1" w:styleId="SenseespaiatCar">
    <w:name w:val="Sense espaiat Car"/>
    <w:basedOn w:val="Lletraperdefectedelpargraf"/>
    <w:link w:val="Senseespaiat"/>
    <w:uiPriority w:val="1"/>
    <w:rsid w:val="004D4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4706</TotalTime>
  <Pages>60</Pages>
  <Words>11911</Words>
  <Characters>65516</Characters>
  <Application>Microsoft Office Word</Application>
  <DocSecurity>0</DocSecurity>
  <Lines>545</Lines>
  <Paragraphs>154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 de proves de  KarmaWEBAPI</vt:lpstr>
      <vt:lpstr/>
    </vt:vector>
  </TitlesOfParts>
  <Manager/>
  <Company/>
  <LinksUpToDate>false</LinksUpToDate>
  <CharactersWithSpaces>77273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 de proves de  KarmaWEBAPI</dc:title>
  <dc:subject>Revisió completa del backend</dc:subject>
  <dc:creator>Sofia Marti Rodriguez</dc:creator>
  <cp:keywords/>
  <dc:description/>
  <cp:lastModifiedBy>Sofia Marti Rodriguez</cp:lastModifiedBy>
  <cp:revision>20</cp:revision>
  <dcterms:created xsi:type="dcterms:W3CDTF">2026-05-09T17:24:00Z</dcterms:created>
  <dcterms:modified xsi:type="dcterms:W3CDTF">2026-05-16T08:23:00Z</dcterms:modified>
  <cp:category/>
</cp:coreProperties>
</file>