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8212842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408E8B3" w14:textId="5148A9EF" w:rsidR="00E55E59" w:rsidRDefault="00E55E5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4D3FD55" wp14:editId="13AA8B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7C5202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BE72D4" wp14:editId="7547DA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2050C34" w14:textId="3BB020BE" w:rsidR="00E55E59" w:rsidRPr="00E55E59" w:rsidRDefault="00E55E59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E55E59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Sofia Marti Rodriguez</w:t>
                                    </w:r>
                                  </w:p>
                                </w:sdtContent>
                              </w:sdt>
                              <w:p w14:paraId="66B1E887" w14:textId="23A2C781" w:rsidR="00E55E59" w:rsidRPr="00E55E59" w:rsidRDefault="00000000">
                                <w:pPr>
                                  <w:pStyle w:val="Senseespaiat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ES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55E59" w:rsidRPr="00E55E5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somarrod@alumni.upv.es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0BE72D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2050C34" w14:textId="3BB020BE" w:rsidR="00E55E59" w:rsidRPr="00E55E59" w:rsidRDefault="00E55E59">
                              <w:pPr>
                                <w:pStyle w:val="Senseespaiat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E55E59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Sofia Marti Rodriguez</w:t>
                              </w:r>
                            </w:p>
                          </w:sdtContent>
                        </w:sdt>
                        <w:p w14:paraId="66B1E887" w14:textId="23A2C781" w:rsidR="00E55E59" w:rsidRPr="00E55E59" w:rsidRDefault="00000000">
                          <w:pPr>
                            <w:pStyle w:val="Senseespaiat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ES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55E59" w:rsidRPr="00E55E5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somarrod@alumni.upv.es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0A39AA3" wp14:editId="7F7036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CE9403" w14:textId="26EF4B07" w:rsidR="00E55E59" w:rsidRPr="00E55E59" w:rsidRDefault="00E55E59">
                                <w:pPr>
                                  <w:pStyle w:val="Senseespaiat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ES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D1125C3" w14:textId="62AFB401" w:rsidR="00E55E59" w:rsidRPr="00E55E59" w:rsidRDefault="00E55E59">
                                    <w:pPr>
                                      <w:pStyle w:val="Senseespaiat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 w:rsidRPr="00E55E5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  <w:t>Pla de proves realitzades sobre KarmaWebApi. Inclou proves unitàries sobre cada entitat així com proves integrals amb diferents interacción entre les entitats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0A39AA3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1CE9403" w14:textId="26EF4B07" w:rsidR="00E55E59" w:rsidRPr="00E55E59" w:rsidRDefault="00E55E59">
                          <w:pPr>
                            <w:pStyle w:val="Senseespaiat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s-ES"/>
                            </w:rPr>
                            <w:t>Descripció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ES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D1125C3" w14:textId="62AFB401" w:rsidR="00E55E59" w:rsidRPr="00E55E59" w:rsidRDefault="00E55E59">
                              <w:pPr>
                                <w:pStyle w:val="Senseespaiat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 w:rsidRPr="00E55E5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  <w:t>Pla de proves realitzades sobre KarmaWebApi. Inclou proves unitàries sobre cada entitat així com proves integrals amb diferents interacción entre les entitats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F92362" wp14:editId="06CF1A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C66B37" w14:textId="65D1B03F" w:rsidR="00E55E59" w:rsidRPr="00E55E59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  <w:lang w:val="es-ES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55E59" w:rsidRPr="00E55E59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Pla de proves de KarmaWebApi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C0C0282" w14:textId="4B5150FF" w:rsidR="00E55E59" w:rsidRDefault="00E55E5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KarmaCli – Quin Karma tinc hui?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EF92362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9C66B37" w14:textId="65D1B03F" w:rsidR="00E55E59" w:rsidRPr="00E55E59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  <w:lang w:val="es-ES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55E59" w:rsidRPr="00E55E59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  <w:lang w:val="es-ES"/>
                                </w:rPr>
                                <w:t>Pla de proves de KarmaWebApi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C0C0282" w14:textId="4B5150FF" w:rsidR="00E55E59" w:rsidRDefault="00E55E5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KarmaCli – Quin Karma tinc hui?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180C91C" w14:textId="1F6B2FD7" w:rsidR="00E55E59" w:rsidRDefault="00E55E59"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/>
        </w:rPr>
        <w:id w:val="608934288"/>
        <w:docPartObj>
          <w:docPartGallery w:val="Table of Contents"/>
          <w:docPartUnique/>
        </w:docPartObj>
      </w:sdtPr>
      <w:sdtContent>
        <w:p w14:paraId="09C86166" w14:textId="0E0E9BEF" w:rsidR="00FF7BA7" w:rsidRPr="009A3551" w:rsidRDefault="00FF7BA7" w:rsidP="0056766D">
          <w:pPr>
            <w:pStyle w:val="TtoldelIDC"/>
            <w:numPr>
              <w:ilvl w:val="0"/>
              <w:numId w:val="0"/>
            </w:numPr>
            <w:tabs>
              <w:tab w:val="left" w:pos="1635"/>
            </w:tabs>
            <w:ind w:left="360"/>
          </w:pPr>
          <w:r w:rsidRPr="009A3551">
            <w:t>Índex</w:t>
          </w:r>
          <w:r w:rsidR="0056766D">
            <w:t xml:space="preserve"> de Continguts</w:t>
          </w:r>
          <w:r w:rsidR="0056766D">
            <w:tab/>
          </w:r>
        </w:p>
        <w:p w14:paraId="24BCC0A5" w14:textId="7390FF87" w:rsidR="003978A5" w:rsidRDefault="00FF7BA7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9A3551">
            <w:rPr>
              <w:lang w:val="ca-ES"/>
            </w:rPr>
            <w:fldChar w:fldCharType="begin"/>
          </w:r>
          <w:r w:rsidRPr="009A3551">
            <w:rPr>
              <w:lang w:val="ca-ES"/>
            </w:rPr>
            <w:instrText xml:space="preserve"> TOC \o "1-3" \h \z \u </w:instrText>
          </w:r>
          <w:r w:rsidRPr="009A3551">
            <w:rPr>
              <w:lang w:val="ca-ES"/>
            </w:rPr>
            <w:fldChar w:fldCharType="separate"/>
          </w:r>
          <w:hyperlink w:anchor="_Toc231753379" w:history="1">
            <w:r w:rsidR="003978A5" w:rsidRPr="007C4426">
              <w:rPr>
                <w:rStyle w:val="Enlla"/>
                <w:noProof/>
              </w:rPr>
              <w:t>1.</w:t>
            </w:r>
            <w:r w:rsidR="003978A5"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3978A5" w:rsidRPr="007C4426">
              <w:rPr>
                <w:rStyle w:val="Enlla"/>
                <w:noProof/>
              </w:rPr>
              <w:t>Introducció</w:t>
            </w:r>
            <w:r w:rsidR="003978A5">
              <w:rPr>
                <w:noProof/>
                <w:webHidden/>
              </w:rPr>
              <w:tab/>
            </w:r>
            <w:r w:rsidR="003978A5">
              <w:rPr>
                <w:noProof/>
                <w:webHidden/>
              </w:rPr>
              <w:fldChar w:fldCharType="begin"/>
            </w:r>
            <w:r w:rsidR="003978A5">
              <w:rPr>
                <w:noProof/>
                <w:webHidden/>
              </w:rPr>
              <w:instrText xml:space="preserve"> PAGEREF _Toc231753379 \h </w:instrText>
            </w:r>
            <w:r w:rsidR="003978A5">
              <w:rPr>
                <w:noProof/>
                <w:webHidden/>
              </w:rPr>
            </w:r>
            <w:r w:rsidR="003978A5">
              <w:rPr>
                <w:noProof/>
                <w:webHidden/>
              </w:rPr>
              <w:fldChar w:fldCharType="separate"/>
            </w:r>
            <w:r w:rsidR="003978A5">
              <w:rPr>
                <w:noProof/>
                <w:webHidden/>
              </w:rPr>
              <w:t>6</w:t>
            </w:r>
            <w:r w:rsidR="003978A5">
              <w:rPr>
                <w:noProof/>
                <w:webHidden/>
              </w:rPr>
              <w:fldChar w:fldCharType="end"/>
            </w:r>
          </w:hyperlink>
        </w:p>
        <w:p w14:paraId="78373BF3" w14:textId="6BC16E3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0" w:history="1">
            <w:r w:rsidRPr="007C4426">
              <w:rPr>
                <w:rStyle w:val="Enlla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Abast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3DA73" w14:textId="6D439FF9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1" w:history="1">
            <w:r w:rsidRPr="007C4426">
              <w:rPr>
                <w:rStyle w:val="Enlla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Enfocament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073AE" w14:textId="4A1E9F48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2" w:history="1">
            <w:r w:rsidRPr="007C4426">
              <w:rPr>
                <w:rStyle w:val="Enlla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Entorn i criteris generals de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7E1A" w14:textId="63CDB1C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3" w:history="1">
            <w:r w:rsidRPr="007C4426">
              <w:rPr>
                <w:rStyle w:val="Enlla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Entorn de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8582" w14:textId="1D576DA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4" w:history="1">
            <w:r w:rsidRPr="007C4426">
              <w:rPr>
                <w:rStyle w:val="Enlla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Criteris comuns a totes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ABE45" w14:textId="2428B8C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5" w:history="1">
            <w:r w:rsidRPr="007C4426">
              <w:rPr>
                <w:rStyle w:val="Enlla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Tipus de proves aplicades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22213" w14:textId="328AF5A2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6" w:history="1">
            <w:r w:rsidRPr="007C4426">
              <w:rPr>
                <w:rStyle w:val="Enlla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Gestió dels errors esperats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217E8" w14:textId="0AC6FBD5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7" w:history="1">
            <w:r w:rsidRPr="007C4426">
              <w:rPr>
                <w:rStyle w:val="Enlla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transversals de seguretat i 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0A6F" w14:textId="3A8C915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8" w:history="1">
            <w:r w:rsidRPr="007C4426">
              <w:rPr>
                <w:rStyle w:val="Enlla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Perfils d’usuari contemplats en les proves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EE10" w14:textId="0E8147D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89" w:history="1">
            <w:r w:rsidRPr="007C4426">
              <w:rPr>
                <w:rStyle w:val="Enlla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3.2 Criteri general de seguretat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95F6" w14:textId="656FC30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0" w:history="1">
            <w:r w:rsidRPr="007C4426">
              <w:rPr>
                <w:rStyle w:val="Enlla"/>
                <w:noProof/>
              </w:rPr>
              <w:t>3.3.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amb perfil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B00C" w14:textId="7D0F8AE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1" w:history="1">
            <w:r w:rsidRPr="007C4426">
              <w:rPr>
                <w:rStyle w:val="Enlla"/>
                <w:noProof/>
              </w:rPr>
              <w:t>3.4.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amb Professor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803F" w14:textId="2ACDAF1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2" w:history="1">
            <w:r w:rsidRPr="007C4426">
              <w:rPr>
                <w:rStyle w:val="Enlla"/>
                <w:noProof/>
              </w:rPr>
              <w:t>3.5.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amb Professor NO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CBA17" w14:textId="0AA79E4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3" w:history="1">
            <w:r w:rsidRPr="007C4426">
              <w:rPr>
                <w:rStyle w:val="Enlla"/>
                <w:noProof/>
              </w:rPr>
              <w:t>3.6.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amb Professor de l’equip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EFF3" w14:textId="7E93B632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4" w:history="1">
            <w:r w:rsidRPr="007C4426">
              <w:rPr>
                <w:rStyle w:val="Enlla"/>
                <w:noProof/>
              </w:rPr>
              <w:t>3.7.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amb perfil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1372F" w14:textId="35E6307B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5" w:history="1">
            <w:r w:rsidRPr="007C4426">
              <w:rPr>
                <w:rStyle w:val="Enlla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Professors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F44A" w14:textId="2A3202B2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6" w:history="1">
            <w:r w:rsidRPr="007C4426">
              <w:rPr>
                <w:rStyle w:val="Enlla"/>
                <w:noProof/>
              </w:rPr>
              <w:t>4.1.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EC281" w14:textId="5C5D7D3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7" w:history="1">
            <w:r w:rsidRPr="007C4426">
              <w:rPr>
                <w:rStyle w:val="Enlla"/>
                <w:noProof/>
              </w:rPr>
              <w:t>4.2.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professor de l’equip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A003" w14:textId="05E3C05A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8" w:history="1">
            <w:r w:rsidRPr="007C4426">
              <w:rPr>
                <w:rStyle w:val="Enlla"/>
                <w:noProof/>
              </w:rPr>
              <w:t>4.3.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de professors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F6210" w14:textId="5DF1DB0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399" w:history="1">
            <w:r w:rsidRPr="007C4426">
              <w:rPr>
                <w:rStyle w:val="Enlla"/>
                <w:noProof/>
              </w:rPr>
              <w:t>4.4.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Consulta de professors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EAE3" w14:textId="166C8C85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0" w:history="1">
            <w:r w:rsidRPr="007C4426">
              <w:rPr>
                <w:rStyle w:val="Enlla"/>
                <w:noProof/>
              </w:rPr>
              <w:t>4.5.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Consulta de professors ACTIUS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CCF99" w14:textId="7FCC8E9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1" w:history="1">
            <w:r w:rsidRPr="007C4426">
              <w:rPr>
                <w:rStyle w:val="Enlla"/>
                <w:noProof/>
              </w:rPr>
              <w:t>4.6.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Modificació d’un professor indicant que sí pertany a 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DED9" w14:textId="65B28BF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2" w:history="1">
            <w:r w:rsidRPr="007C4426">
              <w:rPr>
                <w:rStyle w:val="Enlla"/>
                <w:noProof/>
              </w:rPr>
              <w:t>4.7.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Modificació d’un professor indicant que no pertany a 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0280" w14:textId="1E18DA9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3" w:history="1">
            <w:r w:rsidRPr="007C4426">
              <w:rPr>
                <w:rStyle w:val="Enlla"/>
                <w:noProof/>
              </w:rPr>
              <w:t>4.8.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Desactivar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AFE8" w14:textId="7ED544A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4" w:history="1">
            <w:r w:rsidRPr="007C4426">
              <w:rPr>
                <w:rStyle w:val="Enlla"/>
                <w:noProof/>
              </w:rPr>
              <w:t>4.9.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Activar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3517" w14:textId="4A92774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5" w:history="1">
            <w:r w:rsidRPr="007C4426">
              <w:rPr>
                <w:rStyle w:val="Enlla"/>
                <w:noProof/>
              </w:rPr>
              <w:t>4.10.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  <w:lang w:val="es-ES"/>
              </w:rPr>
              <w:t>PENDENT</w:t>
            </w:r>
            <w:r w:rsidRPr="007C4426">
              <w:rPr>
                <w:rStyle w:val="Enlla"/>
                <w:noProof/>
              </w:rPr>
              <w:t xml:space="preserve"> Sincronitza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09D14" w14:textId="0F7F3F15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6" w:history="1">
            <w:r w:rsidRPr="007C4426">
              <w:rPr>
                <w:rStyle w:val="Enlla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Alumnes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6ED7E" w14:textId="69A1D06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7" w:history="1">
            <w:r w:rsidRPr="007C4426">
              <w:rPr>
                <w:rStyle w:val="Enlla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1E3D2" w14:textId="2D6AC77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8" w:history="1">
            <w:r w:rsidRPr="007C4426">
              <w:rPr>
                <w:rStyle w:val="Enlla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d’alumnes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E29B" w14:textId="78F3619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09" w:history="1">
            <w:r w:rsidRPr="007C4426">
              <w:rPr>
                <w:rStyle w:val="Enlla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Assignació a classe i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1CB1" w14:textId="426A5BE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0" w:history="1">
            <w:r w:rsidRPr="007C4426">
              <w:rPr>
                <w:rStyle w:val="Enlla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d’alumnes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8779B" w14:textId="3766BA3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1" w:history="1">
            <w:r w:rsidRPr="007C4426">
              <w:rPr>
                <w:rStyle w:val="Enlla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d’alumnes per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1762F" w14:textId="17942AD5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2" w:history="1">
            <w:r w:rsidRPr="007C4426">
              <w:rPr>
                <w:rStyle w:val="Enlla"/>
                <w:noProof/>
              </w:rPr>
              <w:t>5.6.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</w:rPr>
              <w:t>PENDENT DE CLASSE I GRUP</w:t>
            </w:r>
            <w:r w:rsidRPr="007C4426">
              <w:rPr>
                <w:rStyle w:val="Enlla"/>
                <w:noProof/>
              </w:rPr>
              <w:t xml:space="preserve"> Modificació d’un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FD319" w14:textId="5AABCF8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3" w:history="1">
            <w:r w:rsidRPr="007C4426">
              <w:rPr>
                <w:rStyle w:val="Enlla"/>
                <w:noProof/>
              </w:rPr>
              <w:t>5.7.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Assignació d’alumnes a grups i 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40C0" w14:textId="30C208F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4" w:history="1">
            <w:r w:rsidRPr="007C4426">
              <w:rPr>
                <w:rStyle w:val="Enlla"/>
                <w:noProof/>
              </w:rPr>
              <w:t>5.8.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  <w:lang w:val="es-ES"/>
              </w:rPr>
              <w:t>OK</w:t>
            </w:r>
            <w:r w:rsidRPr="007C4426">
              <w:rPr>
                <w:rStyle w:val="Enlla"/>
                <w:noProof/>
              </w:rPr>
              <w:t xml:space="preserve"> Desactivar 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B0FC" w14:textId="7F8E7E5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5" w:history="1">
            <w:r w:rsidRPr="007C4426">
              <w:rPr>
                <w:rStyle w:val="Enlla"/>
                <w:noProof/>
              </w:rPr>
              <w:t>5.9.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  <w:lang w:val="es-ES"/>
              </w:rPr>
              <w:t>OK</w:t>
            </w:r>
            <w:r w:rsidRPr="007C4426">
              <w:rPr>
                <w:rStyle w:val="Enlla"/>
                <w:noProof/>
              </w:rPr>
              <w:t xml:space="preserve"> Activa un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85F7" w14:textId="143B65B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6" w:history="1">
            <w:r w:rsidRPr="007C4426">
              <w:rPr>
                <w:rStyle w:val="Enlla"/>
                <w:noProof/>
              </w:rPr>
              <w:t>5.10.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  <w:lang w:val="es-ES"/>
              </w:rPr>
              <w:t>PENDENT</w:t>
            </w:r>
            <w:r w:rsidRPr="007C4426">
              <w:rPr>
                <w:rStyle w:val="Enlla"/>
                <w:noProof/>
              </w:rPr>
              <w:t xml:space="preserve"> Sincronitza Identity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4D71" w14:textId="613C0FAA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7" w:history="1">
            <w:r w:rsidRPr="007C4426">
              <w:rPr>
                <w:rStyle w:val="Enlla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B36D" w14:textId="08DECA4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8" w:history="1">
            <w:r w:rsidRPr="007C4426">
              <w:rPr>
                <w:rStyle w:val="Enlla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d’una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5276" w14:textId="1A43D94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19" w:history="1">
            <w:r w:rsidRPr="007C4426">
              <w:rPr>
                <w:rStyle w:val="Enlla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de matèries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47FD" w14:textId="67772F7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0" w:history="1">
            <w:r w:rsidRPr="007C4426">
              <w:rPr>
                <w:rStyle w:val="Enlla"/>
                <w:noProof/>
              </w:rPr>
              <w:t>6.3.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 matèries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ADEC" w14:textId="7E37382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1" w:history="1">
            <w:r w:rsidRPr="007C4426">
              <w:rPr>
                <w:rStyle w:val="Enlla"/>
                <w:noProof/>
              </w:rPr>
              <w:t>6.4.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d’una matèria per identificador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F79F" w14:textId="1169847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2" w:history="1">
            <w:r w:rsidRPr="007C4426">
              <w:rPr>
                <w:rStyle w:val="Enlla"/>
                <w:noProof/>
              </w:rPr>
              <w:t>6.5.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Modificació d’una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7423" w14:textId="14D7348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3" w:history="1">
            <w:r w:rsidRPr="007C4426">
              <w:rPr>
                <w:rStyle w:val="Enlla"/>
                <w:noProof/>
              </w:rPr>
              <w:t>6.6.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Desactivar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159B3" w14:textId="7FC5279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4" w:history="1">
            <w:r w:rsidRPr="007C4426">
              <w:rPr>
                <w:rStyle w:val="Enlla"/>
                <w:noProof/>
              </w:rPr>
              <w:t>6.7.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Activar Matèria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12F3" w14:textId="238F49D9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5" w:history="1">
            <w:r w:rsidRPr="007C4426">
              <w:rPr>
                <w:rStyle w:val="Enlla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2D5D6" w14:textId="5D12E7A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6" w:history="1">
            <w:r w:rsidRPr="007C4426">
              <w:rPr>
                <w:rStyle w:val="Enlla"/>
                <w:noProof/>
              </w:rPr>
              <w:t>7.1.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393F" w14:textId="14DF255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7" w:history="1">
            <w:r w:rsidRPr="007C4426">
              <w:rPr>
                <w:rStyle w:val="Enlla"/>
                <w:noProof/>
              </w:rPr>
              <w:t>7.2.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B232C" w14:textId="1788D52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8" w:history="1">
            <w:r w:rsidRPr="007C4426">
              <w:rPr>
                <w:rStyle w:val="Enlla"/>
                <w:noProof/>
              </w:rPr>
              <w:t>7.3.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d’anys escolars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F713" w14:textId="78D2BF1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29" w:history="1">
            <w:r w:rsidRPr="007C4426">
              <w:rPr>
                <w:rStyle w:val="Enlla"/>
                <w:noProof/>
              </w:rPr>
              <w:t>7.4.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34E32" w14:textId="7BBE73D9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0" w:history="1">
            <w:r w:rsidRPr="007C4426">
              <w:rPr>
                <w:rStyle w:val="Enlla"/>
                <w:noProof/>
              </w:rPr>
              <w:t>7.5.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Modificació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C5A6" w14:textId="4C8869C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1" w:history="1">
            <w:r w:rsidRPr="007C4426">
              <w:rPr>
                <w:rStyle w:val="Enlla"/>
                <w:noProof/>
              </w:rPr>
              <w:t>7.6.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Eliminació d’un any escolar (sense relacions)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A1558" w14:textId="1E75FF4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2" w:history="1">
            <w:r w:rsidRPr="007C4426">
              <w:rPr>
                <w:rStyle w:val="Enlla"/>
                <w:noProof/>
              </w:rPr>
              <w:t>7.7.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</w:rPr>
              <w:t>Pendent</w:t>
            </w:r>
            <w:r w:rsidRPr="007C4426">
              <w:rPr>
                <w:rStyle w:val="Enlla"/>
                <w:noProof/>
              </w:rPr>
              <w:t xml:space="preserve"> Eliminació d’un any escolar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B8F8" w14:textId="5838270A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3" w:history="1">
            <w:r w:rsidRPr="007C4426">
              <w:rPr>
                <w:rStyle w:val="Enlla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1E06E" w14:textId="62E8821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4" w:history="1">
            <w:r w:rsidRPr="007C4426">
              <w:rPr>
                <w:rStyle w:val="Enlla"/>
                <w:noProof/>
              </w:rPr>
              <w:t>8.1.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privilegi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A9BC" w14:textId="0973B28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5" w:history="1">
            <w:r w:rsidRPr="007C4426">
              <w:rPr>
                <w:rStyle w:val="Enlla"/>
                <w:noProof/>
              </w:rPr>
              <w:t>8.2.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 privilegis per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7FF7" w14:textId="293D0235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6" w:history="1">
            <w:r w:rsidRPr="007C4426">
              <w:rPr>
                <w:rStyle w:val="Enlla"/>
                <w:noProof/>
              </w:rPr>
              <w:t>8.3.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Activació i desactivació de privilegis en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0B6F" w14:textId="6C7AB0E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7" w:history="1">
            <w:r w:rsidRPr="007C4426">
              <w:rPr>
                <w:rStyle w:val="Enlla"/>
                <w:noProof/>
              </w:rPr>
              <w:t>8.4.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Assignació de privilegis segons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7FF5" w14:textId="423AE13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8" w:history="1">
            <w:r w:rsidRPr="007C4426">
              <w:rPr>
                <w:rStyle w:val="Enlla"/>
                <w:noProof/>
              </w:rPr>
              <w:t>8.5.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Assignació duplicada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1C3A8" w14:textId="528D02D9" w:rsidR="003978A5" w:rsidRDefault="003978A5">
          <w:pPr>
            <w:pStyle w:val="ID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39" w:history="1">
            <w:r w:rsidRPr="007C4426">
              <w:rPr>
                <w:rStyle w:val="Enlla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Configuració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BBC02" w14:textId="1FA6B195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0" w:history="1">
            <w:r w:rsidRPr="007C4426">
              <w:rPr>
                <w:rStyle w:val="Enlla"/>
                <w:noProof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de configuració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84023" w14:textId="246FA4B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1" w:history="1">
            <w:r w:rsidRPr="007C4426">
              <w:rPr>
                <w:rStyle w:val="Enlla"/>
                <w:noProof/>
              </w:rPr>
              <w:t>9.2.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rangs solapats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6D61" w14:textId="6BCB3C4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2" w:history="1">
            <w:r w:rsidRPr="007C4426">
              <w:rPr>
                <w:rStyle w:val="Enlla"/>
                <w:noProof/>
              </w:rPr>
              <w:t>9.3.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rangs incoherents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2D61" w14:textId="5391D98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3" w:history="1">
            <w:r w:rsidRPr="007C4426">
              <w:rPr>
                <w:rStyle w:val="Enlla"/>
                <w:noProof/>
              </w:rPr>
              <w:t>9.4.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configuracions duplicades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C7EB" w14:textId="78B96B1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4" w:history="1">
            <w:r w:rsidRPr="007C4426">
              <w:rPr>
                <w:rStyle w:val="Enlla"/>
                <w:noProof/>
              </w:rPr>
              <w:t>9.5.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54882" w14:textId="534828BC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5" w:history="1">
            <w:r w:rsidRPr="007C4426">
              <w:rPr>
                <w:rStyle w:val="Enlla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574D" w14:textId="13234E56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6" w:history="1">
            <w:r w:rsidRPr="007C4426">
              <w:rPr>
                <w:rStyle w:val="Enlla"/>
                <w:noProof/>
              </w:rPr>
              <w:t>10.1.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0807" w14:textId="0911A00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7" w:history="1">
            <w:r w:rsidRPr="007C4426">
              <w:rPr>
                <w:rStyle w:val="Enlla"/>
                <w:noProof/>
              </w:rPr>
              <w:t>10.2.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de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DD354" w14:textId="567ADC0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8" w:history="1">
            <w:r w:rsidRPr="007C4426">
              <w:rPr>
                <w:rStyle w:val="Enlla"/>
                <w:noProof/>
              </w:rPr>
              <w:t>10.3.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0EBC" w14:textId="1D3746FA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49" w:history="1">
            <w:r w:rsidRPr="007C4426">
              <w:rPr>
                <w:rStyle w:val="Enlla"/>
                <w:noProof/>
              </w:rPr>
              <w:t>10.4.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Editar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F3E9A" w14:textId="69CF143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0" w:history="1">
            <w:r w:rsidRPr="007C4426">
              <w:rPr>
                <w:rStyle w:val="Enlla"/>
                <w:noProof/>
              </w:rPr>
              <w:t>10.5.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Activació i desactivació de tipus de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80F8" w14:textId="52F65C6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1" w:history="1">
            <w:r w:rsidRPr="007C4426">
              <w:rPr>
                <w:rStyle w:val="Enlla"/>
                <w:noProof/>
              </w:rPr>
              <w:t>10.6.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Eliminar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A0ED" w14:textId="6C497736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2" w:history="1">
            <w:r w:rsidRPr="007C4426">
              <w:rPr>
                <w:rStyle w:val="Enlla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A773" w14:textId="1CCF2AC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3" w:history="1">
            <w:r w:rsidRPr="007C4426">
              <w:rPr>
                <w:rStyle w:val="Enlla"/>
                <w:noProof/>
              </w:rPr>
              <w:t>11.1.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BAA4A" w14:textId="52F32FE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4" w:history="1">
            <w:r w:rsidRPr="007C4426">
              <w:rPr>
                <w:rStyle w:val="Enlla"/>
                <w:noProof/>
              </w:rPr>
              <w:t>11.2.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A59B" w14:textId="474CB14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5" w:history="1">
            <w:r w:rsidRPr="007C4426">
              <w:rPr>
                <w:rStyle w:val="Enlla"/>
                <w:noProof/>
              </w:rPr>
              <w:t>11.3.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2B83" w14:textId="75EEA45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6" w:history="1">
            <w:r w:rsidRPr="007C4426">
              <w:rPr>
                <w:rStyle w:val="Enlla"/>
                <w:noProof/>
              </w:rPr>
              <w:t>11.4.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d’una categoria de tipus categoria inactiva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1256" w14:textId="526CC75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7" w:history="1">
            <w:r w:rsidRPr="007C4426">
              <w:rPr>
                <w:rStyle w:val="Enlla"/>
                <w:noProof/>
              </w:rPr>
              <w:t>11.5.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Edició d’una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44D9A" w14:textId="4B6DB2D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8" w:history="1">
            <w:r w:rsidRPr="007C4426">
              <w:rPr>
                <w:rStyle w:val="Enlla"/>
                <w:noProof/>
              </w:rPr>
              <w:t>11.6.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Edició provocant conflicte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D70D" w14:textId="59C1F3D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59" w:history="1">
            <w:r w:rsidRPr="007C4426">
              <w:rPr>
                <w:rStyle w:val="Enlla"/>
                <w:noProof/>
              </w:rPr>
              <w:t>11.7.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</w:rPr>
              <w:t>Pendent</w:t>
            </w:r>
            <w:r w:rsidRPr="007C4426">
              <w:rPr>
                <w:rStyle w:val="Enlla"/>
                <w:noProof/>
              </w:rPr>
              <w:t xml:space="preserve"> Ús d’una categoria inactiva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3D9D9" w14:textId="29B5522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0" w:history="1">
            <w:r w:rsidRPr="007C4426">
              <w:rPr>
                <w:rStyle w:val="Enlla"/>
                <w:noProof/>
              </w:rPr>
              <w:t>11.8.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Eliminar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948A6" w14:textId="02679330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1" w:history="1">
            <w:r w:rsidRPr="007C4426">
              <w:rPr>
                <w:rStyle w:val="Enlla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del servei d’Avaluacions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4FAF1" w14:textId="6DC34A1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2" w:history="1">
            <w:r w:rsidRPr="007C4426">
              <w:rPr>
                <w:rStyle w:val="Enlla"/>
                <w:noProof/>
              </w:rPr>
              <w:t>12.1.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EC4F" w14:textId="145AE38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3" w:history="1">
            <w:r w:rsidRPr="007C4426">
              <w:rPr>
                <w:rStyle w:val="Enlla"/>
                <w:noProof/>
              </w:rPr>
              <w:t>12.2.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coherència de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56CE" w14:textId="69481876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4" w:history="1">
            <w:r w:rsidRPr="007C4426">
              <w:rPr>
                <w:rStyle w:val="Enlla"/>
                <w:noProof/>
              </w:rPr>
              <w:t>12.3.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solapament d’avaluacions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2150" w14:textId="4D797B1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5" w:history="1">
            <w:r w:rsidRPr="007C4426">
              <w:rPr>
                <w:rStyle w:val="Enlla"/>
                <w:noProof/>
              </w:rPr>
              <w:t>12.4.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d’avaluacions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B2EF" w14:textId="40797C4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6" w:history="1">
            <w:r w:rsidRPr="007C4426">
              <w:rPr>
                <w:rStyle w:val="Enlla"/>
                <w:noProof/>
              </w:rPr>
              <w:t>12.5.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permisos sobre avaluacions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4F7F" w14:textId="605B8D46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7" w:history="1">
            <w:r w:rsidRPr="007C4426">
              <w:rPr>
                <w:rStyle w:val="Enlla"/>
                <w:noProof/>
              </w:rPr>
              <w:t>12.6.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Proves d’iniciar 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9785A" w14:textId="5F700AF5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8" w:history="1">
            <w:r w:rsidRPr="007C4426">
              <w:rPr>
                <w:rStyle w:val="Enlla"/>
                <w:noProof/>
              </w:rPr>
              <w:t>12.7.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finalitzar 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FDE5" w14:textId="73AEDCB9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69" w:history="1">
            <w:r w:rsidRPr="007C4426">
              <w:rPr>
                <w:rStyle w:val="Enlla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14EE" w14:textId="15DDB5D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0" w:history="1">
            <w:r w:rsidRPr="007C4426">
              <w:rPr>
                <w:rStyle w:val="Enlla"/>
                <w:noProof/>
              </w:rPr>
              <w:t>13.1.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EC706" w14:textId="0DC7D6B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1" w:history="1">
            <w:r w:rsidRPr="007C4426">
              <w:rPr>
                <w:rStyle w:val="Enlla"/>
                <w:noProof/>
              </w:rPr>
              <w:t>13.2.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25D8" w14:textId="160435E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2" w:history="1">
            <w:r w:rsidRPr="007C4426">
              <w:rPr>
                <w:rStyle w:val="Enlla"/>
                <w:noProof/>
              </w:rPr>
              <w:t>13.3.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Mateix nom en anys escolars diferents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A230" w14:textId="76417EF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3" w:history="1">
            <w:r w:rsidRPr="007C4426">
              <w:rPr>
                <w:rStyle w:val="Enlla"/>
                <w:noProof/>
              </w:rPr>
              <w:t>13.4.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F9A8" w14:textId="42C3830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4" w:history="1">
            <w:r w:rsidRPr="007C4426">
              <w:rPr>
                <w:rStyle w:val="Enlla"/>
                <w:noProof/>
              </w:rPr>
              <w:t>13.5.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</w:rPr>
              <w:t>PENDENT</w:t>
            </w:r>
            <w:r w:rsidRPr="007C4426">
              <w:rPr>
                <w:rStyle w:val="Enlla"/>
                <w:noProof/>
              </w:rPr>
              <w:t xml:space="preserve"> Assignació d’alumnes 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834A" w14:textId="5C12228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5" w:history="1">
            <w:r w:rsidRPr="007C4426">
              <w:rPr>
                <w:rStyle w:val="Enlla"/>
                <w:noProof/>
              </w:rPr>
              <w:t>13.6.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</w:rPr>
              <w:t>PENDENT</w:t>
            </w:r>
            <w:r w:rsidRPr="007C4426">
              <w:rPr>
                <w:rStyle w:val="Enlla"/>
                <w:noProof/>
              </w:rPr>
              <w:t xml:space="preserve"> Desassignació d’alumnes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F7EE1" w14:textId="136F2E62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6" w:history="1">
            <w:r w:rsidRPr="007C4426">
              <w:rPr>
                <w:rStyle w:val="Enlla"/>
                <w:noProof/>
              </w:rPr>
              <w:t>13.7.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permisos 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6524" w14:textId="3076E919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7" w:history="1">
            <w:r w:rsidRPr="007C4426">
              <w:rPr>
                <w:rStyle w:val="Enlla"/>
                <w:noProof/>
              </w:rPr>
              <w:t>13.8.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Eliminació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BE307" w14:textId="155A3636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8" w:history="1">
            <w:r w:rsidRPr="007C4426">
              <w:rPr>
                <w:rStyle w:val="Enlla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del servei d’assignació ProfessorDeClasse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17249" w14:textId="306124A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79" w:history="1">
            <w:r w:rsidRPr="007C4426">
              <w:rPr>
                <w:rStyle w:val="Enlla"/>
                <w:noProof/>
              </w:rPr>
              <w:t>14.1.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Assignació d’un professor a una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4632" w14:textId="2D2609E6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0" w:history="1">
            <w:r w:rsidRPr="007C4426">
              <w:rPr>
                <w:rStyle w:val="Enlla"/>
                <w:noProof/>
              </w:rPr>
              <w:t>14.2.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Assignació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3A051" w14:textId="3FE89175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1" w:history="1">
            <w:r w:rsidRPr="007C4426">
              <w:rPr>
                <w:rStyle w:val="Enlla"/>
                <w:noProof/>
              </w:rPr>
              <w:t>14.3.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en l’assignació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0716" w14:textId="08B244F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2" w:history="1">
            <w:r w:rsidRPr="007C4426">
              <w:rPr>
                <w:rStyle w:val="Enlla"/>
                <w:noProof/>
              </w:rPr>
              <w:t>14.4.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Consultar el professors de classe d’un any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B1A7" w14:textId="376930D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3" w:history="1">
            <w:r w:rsidRPr="007C4426">
              <w:rPr>
                <w:rStyle w:val="Enlla"/>
                <w:noProof/>
              </w:rPr>
              <w:t>14.5.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Consultar el professors de classe per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4BA1" w14:textId="3961692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4" w:history="1">
            <w:r w:rsidRPr="007C4426">
              <w:rPr>
                <w:rStyle w:val="Enlla"/>
                <w:noProof/>
              </w:rPr>
              <w:t>14.6.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Esborrar professors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C31FC" w14:textId="06CB5353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5" w:history="1">
            <w:r w:rsidRPr="007C4426">
              <w:rPr>
                <w:rStyle w:val="Enlla"/>
                <w:noProof/>
              </w:rPr>
              <w:t>15.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Grups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69DD" w14:textId="0D0AB82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6" w:history="1">
            <w:r w:rsidRPr="007C4426">
              <w:rPr>
                <w:rStyle w:val="Enlla"/>
                <w:noProof/>
              </w:rPr>
              <w:t>15.1.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80A8A" w14:textId="3F59C276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7" w:history="1">
            <w:r w:rsidRPr="007C4426">
              <w:rPr>
                <w:rStyle w:val="Enlla"/>
                <w:noProof/>
              </w:rPr>
              <w:t>15.2.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Editar un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465F" w14:textId="3A260DD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8" w:history="1">
            <w:r w:rsidRPr="007C4426">
              <w:rPr>
                <w:rStyle w:val="Enlla"/>
                <w:noProof/>
              </w:rPr>
              <w:t>15.3.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Eliminar un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761E" w14:textId="09CC5B3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89" w:history="1">
            <w:r w:rsidRPr="007C4426">
              <w:rPr>
                <w:rStyle w:val="Enlla"/>
                <w:noProof/>
              </w:rPr>
              <w:t>15.4.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Prova de duplicitat de grups (CAS CLAU)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91AF1" w14:textId="722DDD7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0" w:history="1">
            <w:r w:rsidRPr="007C4426">
              <w:rPr>
                <w:rStyle w:val="Enlla"/>
                <w:noProof/>
              </w:rPr>
              <w:t>15.5.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Mateix nom de grup en classes diferents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524F" w14:textId="5DFA93C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1" w:history="1">
            <w:r w:rsidRPr="007C4426">
              <w:rPr>
                <w:rStyle w:val="Enlla"/>
                <w:noProof/>
              </w:rPr>
              <w:t>15.6.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 grups d’una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A938" w14:textId="4C94127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2" w:history="1">
            <w:r w:rsidRPr="007C4426">
              <w:rPr>
                <w:rStyle w:val="Enlla"/>
                <w:noProof/>
              </w:rPr>
              <w:t>15.7.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 grup per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5A162" w14:textId="02260F5C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3" w:history="1">
            <w:r w:rsidRPr="007C4426">
              <w:rPr>
                <w:rStyle w:val="Enlla"/>
                <w:noProof/>
              </w:rPr>
              <w:t>16.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l’entitat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D16D9" w14:textId="5E98004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4" w:history="1">
            <w:r w:rsidRPr="007C4426">
              <w:rPr>
                <w:rStyle w:val="Enlla"/>
                <w:noProof/>
              </w:rPr>
              <w:t>16.1.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Consultes prèvies obligatòries abans de crear una puntuació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27267" w14:textId="05C8632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5" w:history="1">
            <w:r w:rsidRPr="007C4426">
              <w:rPr>
                <w:rStyle w:val="Enlla"/>
                <w:noProof/>
              </w:rPr>
              <w:t>16.2.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yellow"/>
              </w:rPr>
              <w:t>PARCIAL</w:t>
            </w:r>
            <w:r w:rsidRPr="007C4426">
              <w:rPr>
                <w:rStyle w:val="Enlla"/>
                <w:noProof/>
              </w:rPr>
              <w:t xml:space="preserve"> Creació d’una puntuació d’assignar punts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9EA7" w14:textId="30DEA53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6" w:history="1">
            <w:r w:rsidRPr="007C4426">
              <w:rPr>
                <w:rStyle w:val="Enlla"/>
                <w:noProof/>
              </w:rPr>
              <w:t>16.3.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amb categoria no editable (Editable = false)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24037" w14:textId="1294BFB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7" w:history="1">
            <w:r w:rsidRPr="007C4426">
              <w:rPr>
                <w:rStyle w:val="Enlla"/>
                <w:noProof/>
              </w:rPr>
              <w:t>16.4.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amb categoria editable (Editable = true)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645C4" w14:textId="2F74809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8" w:history="1">
            <w:r w:rsidRPr="007C4426">
              <w:rPr>
                <w:rStyle w:val="Enlla"/>
                <w:noProof/>
              </w:rPr>
              <w:t>16.5.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Creació d’una puntuació de reinici de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F2421" w14:textId="0252B6F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499" w:history="1">
            <w:r w:rsidRPr="007C4426">
              <w:rPr>
                <w:rStyle w:val="Enlla"/>
                <w:noProof/>
              </w:rPr>
              <w:t>16.6.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data i avaluació (crítiques)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DB1B" w14:textId="327998D3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0" w:history="1">
            <w:r w:rsidRPr="007C4426">
              <w:rPr>
                <w:rStyle w:val="Enlla"/>
                <w:noProof/>
              </w:rPr>
              <w:t>16.7.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permisos d’Alumne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81D5" w14:textId="5E6975C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1" w:history="1">
            <w:r w:rsidRPr="007C4426">
              <w:rPr>
                <w:rStyle w:val="Enlla"/>
                <w:noProof/>
              </w:rPr>
              <w:t>16.8.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de permisos d’Alumne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CBF38" w14:textId="72821F0E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2" w:history="1">
            <w:r w:rsidRPr="007C4426">
              <w:rPr>
                <w:rStyle w:val="Enlla"/>
                <w:noProof/>
              </w:rPr>
              <w:t>16.9.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Proves amb dades incorrectes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07E1F" w14:textId="42F08753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3" w:history="1">
            <w:r w:rsidRPr="007C4426">
              <w:rPr>
                <w:rStyle w:val="Enlla"/>
                <w:noProof/>
              </w:rPr>
              <w:t>16.10.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Immutabilitat de les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1646" w14:textId="11587374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4" w:history="1">
            <w:r w:rsidRPr="007C4426">
              <w:rPr>
                <w:rStyle w:val="Enlla"/>
                <w:noProof/>
              </w:rPr>
              <w:t>16.11.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red"/>
              </w:rPr>
              <w:t>PARCIAL</w:t>
            </w:r>
            <w:r w:rsidRPr="007C4426">
              <w:rPr>
                <w:rStyle w:val="Enlla"/>
                <w:noProof/>
              </w:rPr>
              <w:t xml:space="preserve"> Consultes posteriors obligatòries després de crear una puntuació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38F3" w14:textId="2824218F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5" w:history="1">
            <w:r w:rsidRPr="007C4426">
              <w:rPr>
                <w:rStyle w:val="Enlla"/>
                <w:noProof/>
              </w:rPr>
              <w:t>16.12.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Ús d’avaluació inexistent en puntuacions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91A0" w14:textId="5A0C8BC6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6" w:history="1">
            <w:r w:rsidRPr="007C4426">
              <w:rPr>
                <w:rStyle w:val="Enlla"/>
                <w:noProof/>
              </w:rPr>
              <w:t>16.13.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Ús d’avaluació fora de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A8EAC" w14:textId="75C7203E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7" w:history="1">
            <w:r w:rsidRPr="007C4426">
              <w:rPr>
                <w:rStyle w:val="Enlla"/>
                <w:noProof/>
              </w:rPr>
              <w:t>16.14.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Accions del professor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05DBD" w14:textId="1C63DCD6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8" w:history="1">
            <w:r w:rsidRPr="007C4426">
              <w:rPr>
                <w:rStyle w:val="Enlla"/>
                <w:noProof/>
              </w:rPr>
              <w:t>16.15.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Accions del professor NO assignat a la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8DBCD" w14:textId="4889F615" w:rsidR="003978A5" w:rsidRDefault="003978A5">
          <w:pPr>
            <w:pStyle w:val="IDC2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09" w:history="1">
            <w:r w:rsidRPr="007C4426">
              <w:rPr>
                <w:rStyle w:val="Enlla"/>
                <w:noProof/>
              </w:rPr>
              <w:t>16.16.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Cas especial: professor de l’equip directiu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0D88" w14:textId="2A22C5F9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0" w:history="1">
            <w:r w:rsidRPr="007C4426">
              <w:rPr>
                <w:rStyle w:val="Enlla"/>
                <w:noProof/>
              </w:rPr>
              <w:t>17.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del càlcul de Karma d’alumne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EDE0" w14:textId="2726487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1" w:history="1">
            <w:r w:rsidRPr="007C4426">
              <w:rPr>
                <w:rStyle w:val="Enlla"/>
                <w:noProof/>
              </w:rPr>
              <w:t>17.1.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prèvia del karma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6918D" w14:textId="64058B4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2" w:history="1">
            <w:r w:rsidRPr="007C4426">
              <w:rPr>
                <w:rStyle w:val="Enlla"/>
                <w:noProof/>
              </w:rPr>
              <w:t>17.2.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Increment del karma amb puntuacions positives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ACA2" w14:textId="7421139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3" w:history="1">
            <w:r w:rsidRPr="007C4426">
              <w:rPr>
                <w:rStyle w:val="Enlla"/>
                <w:noProof/>
              </w:rPr>
              <w:t>17.3.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Decrement del karma amb puntuacions negatives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9799" w14:textId="5A7CD89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4" w:history="1">
            <w:r w:rsidRPr="007C4426">
              <w:rPr>
                <w:rStyle w:val="Enlla"/>
                <w:noProof/>
              </w:rPr>
              <w:t>17.4.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Prova de càlcul acumulat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D8CC5" w14:textId="30BA89F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5" w:history="1">
            <w:r w:rsidRPr="007C4426">
              <w:rPr>
                <w:rStyle w:val="Enlla"/>
                <w:noProof/>
              </w:rPr>
              <w:t>17.5.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Prova de límits del karma (boundary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2048" w14:textId="00A05EED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6" w:history="1">
            <w:r w:rsidRPr="007C4426">
              <w:rPr>
                <w:rStyle w:val="Enlla"/>
                <w:noProof/>
              </w:rPr>
              <w:t>17.6.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del karma durant una avaluació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94546" w14:textId="282F2CF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7" w:history="1">
            <w:r w:rsidRPr="007C4426">
              <w:rPr>
                <w:rStyle w:val="Enlla"/>
                <w:noProof/>
              </w:rPr>
              <w:t>17.7.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Consulta del karma amb diferents 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3D1C" w14:textId="711FD296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8" w:history="1">
            <w:r w:rsidRPr="007C4426">
              <w:rPr>
                <w:rStyle w:val="Enlla"/>
                <w:noProof/>
              </w:rPr>
              <w:t>18.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del càlcul de Karma de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3B3B" w14:textId="3576AD31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19" w:history="1">
            <w:r w:rsidRPr="007C4426">
              <w:rPr>
                <w:rStyle w:val="Enlla"/>
                <w:noProof/>
              </w:rPr>
              <w:t>18.1.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Consulta inicial del karma de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1B07" w14:textId="1A4F16C6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0" w:history="1">
            <w:r w:rsidRPr="007C4426">
              <w:rPr>
                <w:rStyle w:val="Enlla"/>
                <w:noProof/>
              </w:rPr>
              <w:t>18.2.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Actualització amb múltiples alumnes del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B827" w14:textId="383EF879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1" w:history="1">
            <w:r w:rsidRPr="007C4426">
              <w:rPr>
                <w:rStyle w:val="Enlla"/>
                <w:noProof/>
              </w:rPr>
              <w:t>18.3.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Alumne sense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B9D7D" w14:textId="3B31E20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2" w:history="1">
            <w:r w:rsidRPr="007C4426">
              <w:rPr>
                <w:rStyle w:val="Enlla"/>
                <w:noProof/>
              </w:rPr>
              <w:t>18.4.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Eliminació d’alumne del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9EC6" w14:textId="1B2B9A17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3" w:history="1">
            <w:r w:rsidRPr="007C4426">
              <w:rPr>
                <w:rStyle w:val="Enlla"/>
                <w:noProof/>
              </w:rPr>
              <w:t>18.5.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Reinici de karma d’un alumne del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8EE05" w14:textId="425C0DB4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4" w:history="1">
            <w:r w:rsidRPr="007C4426">
              <w:rPr>
                <w:rStyle w:val="Enlla"/>
                <w:noProof/>
              </w:rPr>
              <w:t>18.6.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F25D" w14:textId="2708EABA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5" w:history="1">
            <w:r w:rsidRPr="007C4426">
              <w:rPr>
                <w:rStyle w:val="Enlla"/>
                <w:noProof/>
              </w:rPr>
              <w:t>18.7.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  <w:highlight w:val="green"/>
              </w:rPr>
              <w:t>OK</w:t>
            </w:r>
            <w:r w:rsidRPr="007C4426">
              <w:rPr>
                <w:rStyle w:val="Enlla"/>
                <w:noProof/>
              </w:rPr>
              <w:t xml:space="preserve"> Impossibilitat de modificar el karma de grup directament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18446" w14:textId="4FCCFA1E" w:rsidR="003978A5" w:rsidRDefault="003978A5">
          <w:pPr>
            <w:pStyle w:val="ID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6" w:history="1">
            <w:r w:rsidRPr="007C4426">
              <w:rPr>
                <w:rStyle w:val="Enlla"/>
                <w:noProof/>
              </w:rPr>
              <w:t>19.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del servei d’assignació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3008" w14:textId="057E6C8B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7" w:history="1">
            <w:r w:rsidRPr="007C4426">
              <w:rPr>
                <w:rStyle w:val="Enlla"/>
                <w:noProof/>
              </w:rPr>
              <w:t>19.1.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Consultes prèvies obligatòries abans d’assignar un privilegi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B6FBF" w14:textId="2B3DAF8F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8" w:history="1">
            <w:r w:rsidRPr="007C4426">
              <w:rPr>
                <w:rStyle w:val="Enlla"/>
                <w:noProof/>
              </w:rPr>
              <w:t>19.2.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Assignació correcta d’un privilegi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AC376" w14:textId="1C03C67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29" w:history="1">
            <w:r w:rsidRPr="007C4426">
              <w:rPr>
                <w:rStyle w:val="Enlla"/>
                <w:noProof/>
              </w:rPr>
              <w:t>19.3.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Assignació amb karma insuficient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94DDF" w14:textId="0A2D5559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30" w:history="1">
            <w:r w:rsidRPr="007C4426">
              <w:rPr>
                <w:rStyle w:val="Enlla"/>
                <w:noProof/>
              </w:rPr>
              <w:t>19.4.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Prova de duplicitat d’assignació de privilegis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5334" w14:textId="2EE8B48C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31" w:history="1">
            <w:r w:rsidRPr="007C4426">
              <w:rPr>
                <w:rStyle w:val="Enlla"/>
                <w:noProof/>
              </w:rPr>
              <w:t>19.5.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Assignació d’un privilegi inactiu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E102" w14:textId="69607E40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32" w:history="1">
            <w:r w:rsidRPr="007C4426">
              <w:rPr>
                <w:rStyle w:val="Enlla"/>
                <w:noProof/>
              </w:rPr>
              <w:t>19.6.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Consulta de privilegis assignats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DF1E0" w14:textId="445E6CAA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33" w:history="1">
            <w:r w:rsidRPr="007C4426">
              <w:rPr>
                <w:rStyle w:val="Enlla"/>
                <w:noProof/>
              </w:rPr>
              <w:t>19.7.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Proves de permisos sobre l’assignació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0AA6" w14:textId="1EB9C3D8" w:rsidR="003978A5" w:rsidRDefault="003978A5">
          <w:pPr>
            <w:pStyle w:val="ID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1753534" w:history="1">
            <w:r w:rsidRPr="007C4426">
              <w:rPr>
                <w:rStyle w:val="Enlla"/>
                <w:noProof/>
              </w:rPr>
              <w:t>19.8.</w:t>
            </w:r>
            <w:r>
              <w:rPr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7C4426">
              <w:rPr>
                <w:rStyle w:val="Enlla"/>
                <w:noProof/>
              </w:rPr>
              <w:t>Impossibilitat de modificació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33D5" w14:textId="053647D8" w:rsidR="00FF7BA7" w:rsidRPr="009A3551" w:rsidRDefault="00FF7BA7">
          <w:pPr>
            <w:rPr>
              <w:lang w:val="ca-ES"/>
            </w:rPr>
          </w:pPr>
          <w:r w:rsidRPr="009A3551">
            <w:rPr>
              <w:b/>
              <w:bCs/>
              <w:lang w:val="ca-ES"/>
            </w:rPr>
            <w:fldChar w:fldCharType="end"/>
          </w:r>
        </w:p>
      </w:sdtContent>
    </w:sdt>
    <w:p w14:paraId="1568EF80" w14:textId="77777777" w:rsidR="00FF7BA7" w:rsidRPr="009A3551" w:rsidRDefault="00FF7BA7" w:rsidP="00FF7BA7">
      <w:pPr>
        <w:rPr>
          <w:lang w:val="ca-ES"/>
        </w:rPr>
      </w:pPr>
    </w:p>
    <w:p w14:paraId="572F189D" w14:textId="1B0C3C59" w:rsidR="00FE48F3" w:rsidRPr="009A3551" w:rsidRDefault="00FE48F3">
      <w:pPr>
        <w:pStyle w:val="Ttol1"/>
        <w:pageBreakBefore/>
        <w:numPr>
          <w:ilvl w:val="0"/>
          <w:numId w:val="8"/>
        </w:numPr>
        <w:ind w:left="357" w:hanging="357"/>
      </w:pPr>
      <w:bookmarkStart w:id="0" w:name="_Toc231753379"/>
      <w:r w:rsidRPr="009A3551">
        <w:lastRenderedPageBreak/>
        <w:t>Introducció</w:t>
      </w:r>
      <w:bookmarkEnd w:id="0"/>
    </w:p>
    <w:p w14:paraId="02E84843" w14:textId="5512A2B8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 xml:space="preserve">Aquest document recull el </w:t>
      </w:r>
      <w:r w:rsidRPr="009A3551">
        <w:rPr>
          <w:b/>
          <w:bCs/>
          <w:lang w:val="ca-ES"/>
        </w:rPr>
        <w:t xml:space="preserve">pla de proves del sistema </w:t>
      </w:r>
      <w:proofErr w:type="spellStart"/>
      <w:r w:rsidRPr="009A3551">
        <w:rPr>
          <w:b/>
          <w:bCs/>
          <w:lang w:val="ca-ES"/>
        </w:rPr>
        <w:t>KarmaW</w:t>
      </w:r>
      <w:r w:rsidR="00EE5FED">
        <w:rPr>
          <w:b/>
          <w:bCs/>
          <w:lang w:val="ca-ES"/>
        </w:rPr>
        <w:t>eb</w:t>
      </w:r>
      <w:r w:rsidRPr="009A3551">
        <w:rPr>
          <w:b/>
          <w:bCs/>
          <w:lang w:val="ca-ES"/>
        </w:rPr>
        <w:t>A</w:t>
      </w:r>
      <w:r w:rsidR="00EE5FED">
        <w:rPr>
          <w:b/>
          <w:bCs/>
          <w:lang w:val="ca-ES"/>
        </w:rPr>
        <w:t>pi</w:t>
      </w:r>
      <w:proofErr w:type="spellEnd"/>
      <w:r w:rsidRPr="009A3551">
        <w:rPr>
          <w:lang w:val="ca-ES"/>
        </w:rPr>
        <w:t xml:space="preserve">, amb l’objectiu de </w:t>
      </w:r>
      <w:r w:rsidRPr="009A3551">
        <w:rPr>
          <w:b/>
          <w:bCs/>
          <w:lang w:val="ca-ES"/>
        </w:rPr>
        <w:t>verificar que tots els serveis funcionen correctament</w:t>
      </w:r>
      <w:r w:rsidRPr="009A3551">
        <w:rPr>
          <w:lang w:val="ca-ES"/>
        </w:rPr>
        <w:t xml:space="preserve"> i que </w:t>
      </w:r>
      <w:r w:rsidRPr="009A3551">
        <w:rPr>
          <w:b/>
          <w:bCs/>
          <w:lang w:val="ca-ES"/>
        </w:rPr>
        <w:t>el sistema no permet accions incorrectes o incoherents amb el domini educatiu</w:t>
      </w:r>
      <w:r w:rsidRPr="009A3551">
        <w:rPr>
          <w:lang w:val="ca-ES"/>
        </w:rPr>
        <w:t>.</w:t>
      </w:r>
    </w:p>
    <w:p w14:paraId="2428E020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El pla de proves no es limita a comprovar que les operacions vàlides funcionen, sinó que posa especial èmfasi en:</w:t>
      </w:r>
    </w:p>
    <w:p w14:paraId="4F2ADE6E" w14:textId="77777777" w:rsidR="00331761" w:rsidRPr="009A3551" w:rsidRDefault="00331761">
      <w:pPr>
        <w:pStyle w:val="Pargrafdellista"/>
        <w:numPr>
          <w:ilvl w:val="0"/>
          <w:numId w:val="23"/>
        </w:numPr>
        <w:rPr>
          <w:lang w:val="ca-ES"/>
        </w:rPr>
      </w:pPr>
      <w:r w:rsidRPr="009A3551">
        <w:rPr>
          <w:lang w:val="ca-ES"/>
        </w:rPr>
        <w:t xml:space="preserve">la </w:t>
      </w:r>
      <w:r w:rsidRPr="009A3551">
        <w:rPr>
          <w:b/>
          <w:bCs/>
          <w:lang w:val="ca-ES"/>
        </w:rPr>
        <w:t>validació de rols d’usuari</w:t>
      </w:r>
      <w:r w:rsidRPr="009A3551">
        <w:rPr>
          <w:lang w:val="ca-ES"/>
        </w:rPr>
        <w:t xml:space="preserve"> (administrador, professor i alumne),</w:t>
      </w:r>
    </w:p>
    <w:p w14:paraId="3AA3F249" w14:textId="77777777" w:rsidR="00331761" w:rsidRPr="009A3551" w:rsidRDefault="00331761">
      <w:pPr>
        <w:pStyle w:val="Pargrafdellista"/>
        <w:numPr>
          <w:ilvl w:val="0"/>
          <w:numId w:val="23"/>
        </w:numPr>
        <w:rPr>
          <w:lang w:val="ca-ES"/>
        </w:rPr>
      </w:pPr>
      <w:r w:rsidRPr="009A3551">
        <w:rPr>
          <w:lang w:val="ca-ES"/>
        </w:rPr>
        <w:t xml:space="preserve">la detecció de </w:t>
      </w:r>
      <w:r w:rsidRPr="009A3551">
        <w:rPr>
          <w:b/>
          <w:bCs/>
          <w:lang w:val="ca-ES"/>
        </w:rPr>
        <w:t>duplicitats no permeses</w:t>
      </w:r>
      <w:r w:rsidRPr="009A3551">
        <w:rPr>
          <w:lang w:val="ca-ES"/>
        </w:rPr>
        <w:t>,</w:t>
      </w:r>
    </w:p>
    <w:p w14:paraId="3E92A992" w14:textId="77777777" w:rsidR="00331761" w:rsidRPr="009A3551" w:rsidRDefault="00331761">
      <w:pPr>
        <w:pStyle w:val="Pargrafdellista"/>
        <w:numPr>
          <w:ilvl w:val="0"/>
          <w:numId w:val="23"/>
        </w:numPr>
        <w:rPr>
          <w:lang w:val="ca-ES"/>
        </w:rPr>
      </w:pPr>
      <w:r w:rsidRPr="009A3551">
        <w:rPr>
          <w:lang w:val="ca-ES"/>
        </w:rPr>
        <w:t xml:space="preserve">i la comprovació que el sistema </w:t>
      </w:r>
      <w:r w:rsidRPr="009A3551">
        <w:rPr>
          <w:b/>
          <w:bCs/>
          <w:lang w:val="ca-ES"/>
        </w:rPr>
        <w:t>rebutja accions incorrectes</w:t>
      </w:r>
      <w:r w:rsidRPr="009A3551">
        <w:rPr>
          <w:lang w:val="ca-ES"/>
        </w:rPr>
        <w:t>, encara que es proven directament des de l’API.</w:t>
      </w:r>
    </w:p>
    <w:p w14:paraId="1B8011B8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Aquest document servirà també per:</w:t>
      </w:r>
    </w:p>
    <w:p w14:paraId="1B3484DB" w14:textId="77777777" w:rsidR="00331761" w:rsidRPr="009A3551" w:rsidRDefault="00331761">
      <w:pPr>
        <w:pStyle w:val="Pargrafdellista"/>
        <w:numPr>
          <w:ilvl w:val="0"/>
          <w:numId w:val="24"/>
        </w:numPr>
        <w:rPr>
          <w:lang w:val="ca-ES"/>
        </w:rPr>
      </w:pPr>
      <w:r w:rsidRPr="009A3551">
        <w:rPr>
          <w:lang w:val="ca-ES"/>
        </w:rPr>
        <w:t>detectar mancances de validació en el codi,</w:t>
      </w:r>
    </w:p>
    <w:p w14:paraId="48D98433" w14:textId="77777777" w:rsidR="00331761" w:rsidRPr="009A3551" w:rsidRDefault="00331761">
      <w:pPr>
        <w:pStyle w:val="Pargrafdellista"/>
        <w:numPr>
          <w:ilvl w:val="0"/>
          <w:numId w:val="24"/>
        </w:numPr>
        <w:rPr>
          <w:lang w:val="ca-ES"/>
        </w:rPr>
      </w:pPr>
      <w:r w:rsidRPr="009A3551">
        <w:rPr>
          <w:lang w:val="ca-ES"/>
        </w:rPr>
        <w:t xml:space="preserve">i justificar possibles </w:t>
      </w:r>
      <w:r w:rsidRPr="009A3551">
        <w:rPr>
          <w:b/>
          <w:bCs/>
          <w:lang w:val="ca-ES"/>
        </w:rPr>
        <w:t>canvis o millores</w:t>
      </w:r>
      <w:r w:rsidRPr="009A3551">
        <w:rPr>
          <w:lang w:val="ca-ES"/>
        </w:rPr>
        <w:t xml:space="preserve"> sobre els serveis existents.</w:t>
      </w:r>
    </w:p>
    <w:p w14:paraId="40A2DBA6" w14:textId="27DDBBDE" w:rsidR="00331761" w:rsidRPr="009A3551" w:rsidRDefault="00331761" w:rsidP="00680BC2">
      <w:pPr>
        <w:pStyle w:val="Ttol2"/>
      </w:pPr>
      <w:bookmarkStart w:id="1" w:name="_Toc231753380"/>
      <w:r w:rsidRPr="009A3551">
        <w:t>Abast de les proves</w:t>
      </w:r>
      <w:bookmarkEnd w:id="1"/>
    </w:p>
    <w:p w14:paraId="42D14EFD" w14:textId="056E34EE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 xml:space="preserve">El pla de proves cobreix </w:t>
      </w:r>
      <w:r w:rsidRPr="009A3551">
        <w:rPr>
          <w:b/>
          <w:bCs/>
          <w:lang w:val="ca-ES"/>
        </w:rPr>
        <w:t xml:space="preserve">tots els serveis implementats en </w:t>
      </w:r>
      <w:proofErr w:type="spellStart"/>
      <w:r w:rsidRPr="009A3551">
        <w:rPr>
          <w:b/>
          <w:bCs/>
          <w:lang w:val="ca-ES"/>
        </w:rPr>
        <w:t>KarmaW</w:t>
      </w:r>
      <w:r w:rsidR="000837FE">
        <w:rPr>
          <w:b/>
          <w:bCs/>
          <w:lang w:val="ca-ES"/>
        </w:rPr>
        <w:t>eb</w:t>
      </w:r>
      <w:r w:rsidRPr="009A3551">
        <w:rPr>
          <w:b/>
          <w:bCs/>
          <w:lang w:val="ca-ES"/>
        </w:rPr>
        <w:t>A</w:t>
      </w:r>
      <w:r w:rsidR="000837FE">
        <w:rPr>
          <w:b/>
          <w:bCs/>
          <w:lang w:val="ca-ES"/>
        </w:rPr>
        <w:t>pi</w:t>
      </w:r>
      <w:proofErr w:type="spellEnd"/>
      <w:r w:rsidRPr="009A3551">
        <w:rPr>
          <w:lang w:val="ca-ES"/>
        </w:rPr>
        <w:t>, incloent:</w:t>
      </w:r>
    </w:p>
    <w:p w14:paraId="72D01806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proves positives (casos correctes),</w:t>
      </w:r>
    </w:p>
    <w:p w14:paraId="34368F66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proves negatives (errors esperats),</w:t>
      </w:r>
    </w:p>
    <w:p w14:paraId="2C280137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proves de duplicitats,</w:t>
      </w:r>
    </w:p>
    <w:p w14:paraId="15C3678F" w14:textId="77777777" w:rsidR="00331761" w:rsidRPr="009A3551" w:rsidRDefault="00331761">
      <w:pPr>
        <w:pStyle w:val="Pargrafdellista"/>
        <w:numPr>
          <w:ilvl w:val="0"/>
          <w:numId w:val="9"/>
        </w:numPr>
        <w:rPr>
          <w:lang w:val="ca-ES"/>
        </w:rPr>
      </w:pPr>
      <w:r w:rsidRPr="009A3551">
        <w:rPr>
          <w:lang w:val="ca-ES"/>
        </w:rPr>
        <w:t>i proves de seguretat segons el rol de l’usuari.</w:t>
      </w:r>
    </w:p>
    <w:p w14:paraId="0468A4DB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Totes les proves indiquen explícitament:</w:t>
      </w:r>
    </w:p>
    <w:p w14:paraId="3D89191C" w14:textId="77777777" w:rsidR="00331761" w:rsidRPr="009A3551" w:rsidRDefault="00331761">
      <w:pPr>
        <w:pStyle w:val="Pargrafdellista"/>
        <w:numPr>
          <w:ilvl w:val="0"/>
          <w:numId w:val="10"/>
        </w:numPr>
        <w:rPr>
          <w:lang w:val="ca-ES"/>
        </w:rPr>
      </w:pPr>
      <w:r w:rsidRPr="009A3551">
        <w:rPr>
          <w:b/>
          <w:bCs/>
          <w:lang w:val="ca-ES"/>
        </w:rPr>
        <w:t>quin usuari</w:t>
      </w:r>
      <w:r w:rsidRPr="009A3551">
        <w:rPr>
          <w:lang w:val="ca-ES"/>
        </w:rPr>
        <w:t xml:space="preserve"> realitza l’acció,</w:t>
      </w:r>
    </w:p>
    <w:p w14:paraId="4F951FD0" w14:textId="77777777" w:rsidR="00331761" w:rsidRPr="009A3551" w:rsidRDefault="00331761">
      <w:pPr>
        <w:pStyle w:val="Pargrafdellista"/>
        <w:numPr>
          <w:ilvl w:val="0"/>
          <w:numId w:val="10"/>
        </w:numPr>
        <w:rPr>
          <w:lang w:val="ca-ES"/>
        </w:rPr>
      </w:pPr>
      <w:r w:rsidRPr="009A3551">
        <w:rPr>
          <w:b/>
          <w:bCs/>
          <w:lang w:val="ca-ES"/>
        </w:rPr>
        <w:t>quina operació</w:t>
      </w:r>
      <w:r w:rsidRPr="009A3551">
        <w:rPr>
          <w:lang w:val="ca-ES"/>
        </w:rPr>
        <w:t xml:space="preserve"> s’executa,</w:t>
      </w:r>
    </w:p>
    <w:p w14:paraId="26F243D5" w14:textId="77777777" w:rsidR="00331761" w:rsidRPr="009A3551" w:rsidRDefault="00331761">
      <w:pPr>
        <w:pStyle w:val="Pargrafdellista"/>
        <w:numPr>
          <w:ilvl w:val="0"/>
          <w:numId w:val="10"/>
        </w:numPr>
        <w:rPr>
          <w:lang w:val="ca-ES"/>
        </w:rPr>
      </w:pPr>
      <w:r w:rsidRPr="009A3551">
        <w:rPr>
          <w:lang w:val="ca-ES"/>
        </w:rPr>
        <w:t xml:space="preserve">i </w:t>
      </w:r>
      <w:r w:rsidRPr="009A3551">
        <w:rPr>
          <w:b/>
          <w:bCs/>
          <w:lang w:val="ca-ES"/>
        </w:rPr>
        <w:t>quin resultat s’espera</w:t>
      </w:r>
      <w:r w:rsidRPr="009A3551">
        <w:rPr>
          <w:lang w:val="ca-ES"/>
        </w:rPr>
        <w:t>.</w:t>
      </w:r>
    </w:p>
    <w:p w14:paraId="0A95356B" w14:textId="0E5BF4A2" w:rsidR="00331761" w:rsidRPr="009A3551" w:rsidRDefault="00331761" w:rsidP="00680BC2">
      <w:pPr>
        <w:pStyle w:val="Ttol2"/>
      </w:pPr>
      <w:bookmarkStart w:id="2" w:name="_Toc231753381"/>
      <w:r w:rsidRPr="009A3551">
        <w:t>Enfocament de les proves</w:t>
      </w:r>
      <w:bookmarkEnd w:id="2"/>
    </w:p>
    <w:p w14:paraId="192F013F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>Les proves es realitzen:</w:t>
      </w:r>
    </w:p>
    <w:p w14:paraId="3B4F8A48" w14:textId="77777777" w:rsidR="00331761" w:rsidRPr="009A3551" w:rsidRDefault="00331761">
      <w:pPr>
        <w:pStyle w:val="Pargrafdellista"/>
        <w:numPr>
          <w:ilvl w:val="0"/>
          <w:numId w:val="11"/>
        </w:numPr>
        <w:rPr>
          <w:lang w:val="ca-ES"/>
        </w:rPr>
      </w:pPr>
      <w:r w:rsidRPr="009A3551">
        <w:rPr>
          <w:lang w:val="ca-ES"/>
        </w:rPr>
        <w:t>directament sobre l’API REST,</w:t>
      </w:r>
    </w:p>
    <w:p w14:paraId="7578AF10" w14:textId="77777777" w:rsidR="00331761" w:rsidRPr="009A3551" w:rsidRDefault="00331761">
      <w:pPr>
        <w:pStyle w:val="Pargrafdellista"/>
        <w:numPr>
          <w:ilvl w:val="0"/>
          <w:numId w:val="11"/>
        </w:numPr>
        <w:rPr>
          <w:lang w:val="ca-ES"/>
        </w:rPr>
      </w:pPr>
      <w:r w:rsidRPr="009A3551">
        <w:rPr>
          <w:lang w:val="ca-ES"/>
        </w:rPr>
        <w:t xml:space="preserve">utilitzant eines com </w:t>
      </w:r>
      <w:proofErr w:type="spellStart"/>
      <w:r w:rsidRPr="009A3551">
        <w:rPr>
          <w:lang w:val="ca-ES"/>
        </w:rPr>
        <w:t>Swagger</w:t>
      </w:r>
      <w:proofErr w:type="spellEnd"/>
      <w:r w:rsidRPr="009A3551">
        <w:rPr>
          <w:lang w:val="ca-ES"/>
        </w:rPr>
        <w:t xml:space="preserve"> o </w:t>
      </w:r>
      <w:proofErr w:type="spellStart"/>
      <w:r w:rsidRPr="009A3551">
        <w:rPr>
          <w:lang w:val="ca-ES"/>
        </w:rPr>
        <w:t>Postman</w:t>
      </w:r>
      <w:proofErr w:type="spellEnd"/>
      <w:r w:rsidRPr="009A3551">
        <w:rPr>
          <w:lang w:val="ca-ES"/>
        </w:rPr>
        <w:t>,</w:t>
      </w:r>
    </w:p>
    <w:p w14:paraId="31E100E2" w14:textId="77777777" w:rsidR="00331761" w:rsidRPr="009A3551" w:rsidRDefault="00331761">
      <w:pPr>
        <w:pStyle w:val="Pargrafdellista"/>
        <w:numPr>
          <w:ilvl w:val="0"/>
          <w:numId w:val="11"/>
        </w:numPr>
        <w:rPr>
          <w:lang w:val="ca-ES"/>
        </w:rPr>
      </w:pPr>
      <w:r w:rsidRPr="009A3551">
        <w:rPr>
          <w:b/>
          <w:bCs/>
          <w:lang w:val="ca-ES"/>
        </w:rPr>
        <w:t>sense accedir mai directament a la base de dades</w:t>
      </w:r>
      <w:r w:rsidRPr="009A3551">
        <w:rPr>
          <w:lang w:val="ca-ES"/>
        </w:rPr>
        <w:t>.</w:t>
      </w:r>
    </w:p>
    <w:p w14:paraId="1FEBB28C" w14:textId="77777777" w:rsidR="00331761" w:rsidRPr="009A3551" w:rsidRDefault="00331761" w:rsidP="00331761">
      <w:pPr>
        <w:rPr>
          <w:lang w:val="ca-ES"/>
        </w:rPr>
      </w:pPr>
      <w:r w:rsidRPr="009A3551">
        <w:rPr>
          <w:lang w:val="ca-ES"/>
        </w:rPr>
        <w:t xml:space="preserve">Qualsevol error o comportament inesperat detectat durant les proves es considerarà una possible </w:t>
      </w:r>
      <w:r w:rsidRPr="009A3551">
        <w:rPr>
          <w:b/>
          <w:bCs/>
          <w:lang w:val="ca-ES"/>
        </w:rPr>
        <w:t>deficiència del sistema</w:t>
      </w:r>
      <w:r w:rsidRPr="009A3551">
        <w:rPr>
          <w:lang w:val="ca-ES"/>
        </w:rPr>
        <w:t xml:space="preserve"> que caldrà revisar o corregir.</w:t>
      </w:r>
    </w:p>
    <w:p w14:paraId="1D1EE318" w14:textId="55E2390D" w:rsidR="00331761" w:rsidRPr="009A3551" w:rsidRDefault="00331761" w:rsidP="00331761">
      <w:pPr>
        <w:rPr>
          <w:lang w:val="ca-ES"/>
        </w:rPr>
      </w:pPr>
    </w:p>
    <w:p w14:paraId="44FACFDB" w14:textId="40A9837B" w:rsidR="00331761" w:rsidRPr="009A3551" w:rsidRDefault="00331761" w:rsidP="00331761">
      <w:pPr>
        <w:pStyle w:val="Ttol1"/>
      </w:pPr>
      <w:bookmarkStart w:id="3" w:name="_Toc231753382"/>
      <w:r w:rsidRPr="009A3551">
        <w:lastRenderedPageBreak/>
        <w:t>Entorn i criteris generals de les proves</w:t>
      </w:r>
      <w:bookmarkEnd w:id="3"/>
    </w:p>
    <w:p w14:paraId="3724DC06" w14:textId="77777777" w:rsidR="006D2987" w:rsidRPr="009A3551" w:rsidRDefault="006D2987" w:rsidP="006D2987">
      <w:pPr>
        <w:rPr>
          <w:lang w:val="ca-ES"/>
        </w:rPr>
      </w:pPr>
      <w:r w:rsidRPr="009A3551">
        <w:rPr>
          <w:lang w:val="ca-ES"/>
        </w:rPr>
        <w:t xml:space="preserve">Aquesta secció descriu </w:t>
      </w:r>
      <w:r w:rsidRPr="009A3551">
        <w:rPr>
          <w:b/>
          <w:bCs/>
          <w:lang w:val="ca-ES"/>
        </w:rPr>
        <w:t>les condicions en què s’han de realitzar les proves</w:t>
      </w:r>
      <w:r w:rsidRPr="009A3551">
        <w:rPr>
          <w:lang w:val="ca-ES"/>
        </w:rPr>
        <w:t xml:space="preserve"> i </w:t>
      </w:r>
      <w:r w:rsidRPr="009A3551">
        <w:rPr>
          <w:b/>
          <w:bCs/>
          <w:lang w:val="ca-ES"/>
        </w:rPr>
        <w:t>els criteris comuns</w:t>
      </w:r>
      <w:r w:rsidRPr="009A3551">
        <w:rPr>
          <w:lang w:val="ca-ES"/>
        </w:rPr>
        <w:t xml:space="preserve"> que s’aplicaran a tots els casos del pla de proves del sistema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.</w:t>
      </w:r>
    </w:p>
    <w:p w14:paraId="1DBB6694" w14:textId="09E6D366" w:rsidR="006D2987" w:rsidRPr="009A3551" w:rsidRDefault="006D2987" w:rsidP="00680BC2">
      <w:pPr>
        <w:pStyle w:val="Ttol2"/>
      </w:pPr>
      <w:bookmarkStart w:id="4" w:name="_Toc231753383"/>
      <w:r w:rsidRPr="009A3551">
        <w:t>Entorn de proves</w:t>
      </w:r>
      <w:bookmarkEnd w:id="4"/>
    </w:p>
    <w:p w14:paraId="395B0F03" w14:textId="77777777" w:rsidR="006D2987" w:rsidRPr="009A3551" w:rsidRDefault="006D2987" w:rsidP="006D2987">
      <w:pPr>
        <w:rPr>
          <w:lang w:val="ca-ES"/>
        </w:rPr>
      </w:pPr>
      <w:r w:rsidRPr="009A3551">
        <w:rPr>
          <w:lang w:val="ca-ES"/>
        </w:rPr>
        <w:t xml:space="preserve">Les proves s’han de realitzar en un </w:t>
      </w:r>
      <w:r w:rsidRPr="009A3551">
        <w:rPr>
          <w:b/>
          <w:bCs/>
          <w:lang w:val="ca-ES"/>
        </w:rPr>
        <w:t>entorn controlat</w:t>
      </w:r>
      <w:r w:rsidRPr="009A3551">
        <w:rPr>
          <w:lang w:val="ca-ES"/>
        </w:rPr>
        <w:t>, amb les característiques següents:</w:t>
      </w:r>
    </w:p>
    <w:p w14:paraId="755BB85C" w14:textId="77777777" w:rsidR="006D2987" w:rsidRPr="009A3551" w:rsidRDefault="006D2987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 xml:space="preserve">Base de dades </w:t>
      </w:r>
      <w:r w:rsidRPr="009A3551">
        <w:rPr>
          <w:b/>
          <w:bCs/>
          <w:lang w:val="ca-ES"/>
        </w:rPr>
        <w:t>buida o reinicialitzada</w:t>
      </w:r>
      <w:r w:rsidRPr="009A3551">
        <w:rPr>
          <w:lang w:val="ca-ES"/>
        </w:rPr>
        <w:t xml:space="preserve"> abans de començar.</w:t>
      </w:r>
    </w:p>
    <w:p w14:paraId="5ABC8C32" w14:textId="77777777" w:rsidR="006D2987" w:rsidRPr="009A3551" w:rsidRDefault="006D2987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 xml:space="preserve">Únic accés al sistema mitjançant </w:t>
      </w:r>
      <w:r w:rsidRPr="009A3551">
        <w:rPr>
          <w:b/>
          <w:bCs/>
          <w:lang w:val="ca-ES"/>
        </w:rPr>
        <w:t>l’API REST</w:t>
      </w:r>
      <w:r w:rsidRPr="009A3551">
        <w:rPr>
          <w:lang w:val="ca-ES"/>
        </w:rPr>
        <w:t>.</w:t>
      </w:r>
    </w:p>
    <w:p w14:paraId="0E5B2DDD" w14:textId="77777777" w:rsidR="006D2987" w:rsidRPr="009A3551" w:rsidRDefault="006D2987">
      <w:pPr>
        <w:pStyle w:val="Pargrafdellista"/>
        <w:numPr>
          <w:ilvl w:val="0"/>
          <w:numId w:val="191"/>
        </w:numPr>
        <w:rPr>
          <w:lang w:val="ca-ES"/>
        </w:rPr>
      </w:pPr>
      <w:r w:rsidRPr="009A3551">
        <w:rPr>
          <w:lang w:val="ca-ES"/>
        </w:rPr>
        <w:t xml:space="preserve">No està </w:t>
      </w:r>
      <w:proofErr w:type="spellStart"/>
      <w:r w:rsidRPr="009A3551">
        <w:rPr>
          <w:lang w:val="ca-ES"/>
        </w:rPr>
        <w:t>permés</w:t>
      </w:r>
      <w:proofErr w:type="spellEnd"/>
      <w:r w:rsidRPr="009A3551">
        <w:rPr>
          <w:lang w:val="ca-ES"/>
        </w:rPr>
        <w:t xml:space="preserve">: </w:t>
      </w:r>
    </w:p>
    <w:p w14:paraId="5AFB26A3" w14:textId="77777777" w:rsidR="006D2987" w:rsidRPr="009A3551" w:rsidRDefault="006D2987">
      <w:pPr>
        <w:pStyle w:val="Pargrafdellista"/>
        <w:numPr>
          <w:ilvl w:val="1"/>
          <w:numId w:val="191"/>
        </w:numPr>
        <w:rPr>
          <w:lang w:val="ca-ES"/>
        </w:rPr>
      </w:pPr>
      <w:r w:rsidRPr="009A3551">
        <w:rPr>
          <w:lang w:val="ca-ES"/>
        </w:rPr>
        <w:t>modificar dades directament en la base de dades,</w:t>
      </w:r>
    </w:p>
    <w:p w14:paraId="7006339F" w14:textId="77777777" w:rsidR="006D2987" w:rsidRPr="009A3551" w:rsidRDefault="006D2987">
      <w:pPr>
        <w:pStyle w:val="Pargrafdellista"/>
        <w:numPr>
          <w:ilvl w:val="1"/>
          <w:numId w:val="191"/>
        </w:numPr>
        <w:rPr>
          <w:lang w:val="ca-ES"/>
        </w:rPr>
      </w:pPr>
      <w:r w:rsidRPr="009A3551">
        <w:rPr>
          <w:lang w:val="ca-ES"/>
        </w:rPr>
        <w:t>inserir dades manualment,</w:t>
      </w:r>
    </w:p>
    <w:p w14:paraId="38F756FE" w14:textId="77777777" w:rsidR="006D2987" w:rsidRPr="009A3551" w:rsidRDefault="006D2987">
      <w:pPr>
        <w:pStyle w:val="Pargrafdellista"/>
        <w:numPr>
          <w:ilvl w:val="1"/>
          <w:numId w:val="191"/>
        </w:numPr>
        <w:rPr>
          <w:lang w:val="ca-ES"/>
        </w:rPr>
      </w:pPr>
      <w:r w:rsidRPr="009A3551">
        <w:rPr>
          <w:lang w:val="ca-ES"/>
        </w:rPr>
        <w:t>alterar l’estat del sistema fora dels serveis.</w:t>
      </w:r>
    </w:p>
    <w:p w14:paraId="03D12E69" w14:textId="77777777" w:rsidR="006D2987" w:rsidRPr="009A3551" w:rsidRDefault="006D2987" w:rsidP="006D2987">
      <w:pPr>
        <w:rPr>
          <w:lang w:val="ca-ES"/>
        </w:rPr>
      </w:pPr>
      <w:r w:rsidRPr="009A3551">
        <w:rPr>
          <w:lang w:val="ca-ES"/>
        </w:rPr>
        <w:t xml:space="preserve">L’objectiu és assegurar que </w:t>
      </w:r>
      <w:r w:rsidRPr="009A3551">
        <w:rPr>
          <w:b/>
          <w:bCs/>
          <w:lang w:val="ca-ES"/>
        </w:rPr>
        <w:t>tot el comportament observat és conseqüència directa del codi implementat</w:t>
      </w:r>
      <w:r w:rsidRPr="009A3551">
        <w:rPr>
          <w:lang w:val="ca-ES"/>
        </w:rPr>
        <w:t>.</w:t>
      </w:r>
    </w:p>
    <w:p w14:paraId="445908BC" w14:textId="613A2A75" w:rsidR="006D7D6F" w:rsidRPr="009A3551" w:rsidRDefault="006D7D6F" w:rsidP="00680BC2">
      <w:pPr>
        <w:pStyle w:val="Ttol2"/>
      </w:pPr>
      <w:bookmarkStart w:id="5" w:name="_Toc231753384"/>
      <w:r w:rsidRPr="009A3551">
        <w:t>Criteris comuns a totes les proves</w:t>
      </w:r>
      <w:bookmarkEnd w:id="5"/>
    </w:p>
    <w:p w14:paraId="26B0DF9A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Tots els casos de prova han d’indicar clarament:</w:t>
      </w:r>
    </w:p>
    <w:p w14:paraId="6A7EDF79" w14:textId="77777777" w:rsidR="006D7D6F" w:rsidRPr="009A3551" w:rsidRDefault="006D7D6F">
      <w:pPr>
        <w:pStyle w:val="Pargrafdellista"/>
        <w:numPr>
          <w:ilvl w:val="0"/>
          <w:numId w:val="26"/>
        </w:numPr>
        <w:rPr>
          <w:lang w:val="ca-ES"/>
        </w:rPr>
      </w:pPr>
      <w:r w:rsidRPr="009A3551">
        <w:rPr>
          <w:b/>
          <w:bCs/>
          <w:lang w:val="ca-ES"/>
        </w:rPr>
        <w:t>Perfil d’usuari</w:t>
      </w:r>
      <w:r w:rsidRPr="009A3551">
        <w:rPr>
          <w:lang w:val="ca-ES"/>
        </w:rPr>
        <w:t xml:space="preserve"> que realitza l’acció</w:t>
      </w:r>
      <w:r w:rsidRPr="009A3551">
        <w:rPr>
          <w:lang w:val="ca-ES"/>
        </w:rPr>
        <w:br/>
        <w:t>(Administrador, Professor o Alumne).</w:t>
      </w:r>
    </w:p>
    <w:p w14:paraId="20501E91" w14:textId="2AC28FD9" w:rsidR="006D7D6F" w:rsidRPr="009A3551" w:rsidRDefault="006D7D6F">
      <w:pPr>
        <w:pStyle w:val="Pargrafdellista"/>
        <w:numPr>
          <w:ilvl w:val="0"/>
          <w:numId w:val="26"/>
        </w:numPr>
        <w:rPr>
          <w:lang w:val="ca-ES"/>
        </w:rPr>
      </w:pPr>
      <w:r w:rsidRPr="009A3551">
        <w:rPr>
          <w:b/>
          <w:bCs/>
          <w:lang w:val="ca-ES"/>
        </w:rPr>
        <w:t xml:space="preserve">Servei </w:t>
      </w:r>
      <w:r w:rsidRPr="009A3551">
        <w:rPr>
          <w:lang w:val="ca-ES"/>
        </w:rPr>
        <w:t>utilitzat.</w:t>
      </w:r>
    </w:p>
    <w:p w14:paraId="3CB172F3" w14:textId="77777777" w:rsidR="006D7D6F" w:rsidRPr="009A3551" w:rsidRDefault="006D7D6F">
      <w:pPr>
        <w:pStyle w:val="Pargrafdellista"/>
        <w:numPr>
          <w:ilvl w:val="0"/>
          <w:numId w:val="26"/>
        </w:numPr>
        <w:rPr>
          <w:lang w:val="ca-ES"/>
        </w:rPr>
      </w:pPr>
      <w:r w:rsidRPr="009A3551">
        <w:rPr>
          <w:b/>
          <w:bCs/>
          <w:lang w:val="ca-ES"/>
        </w:rPr>
        <w:t>Dades d’entrada</w:t>
      </w:r>
      <w:r w:rsidRPr="009A3551">
        <w:rPr>
          <w:lang w:val="ca-ES"/>
        </w:rPr>
        <w:t xml:space="preserve"> emprades.</w:t>
      </w:r>
    </w:p>
    <w:p w14:paraId="7E9398AF" w14:textId="77777777" w:rsidR="006D7D6F" w:rsidRPr="009A3551" w:rsidRDefault="006D7D6F">
      <w:pPr>
        <w:pStyle w:val="Pargrafdellista"/>
        <w:numPr>
          <w:ilvl w:val="0"/>
          <w:numId w:val="26"/>
        </w:numPr>
        <w:rPr>
          <w:lang w:val="ca-ES"/>
        </w:rPr>
      </w:pPr>
      <w:r w:rsidRPr="009A3551">
        <w:rPr>
          <w:b/>
          <w:bCs/>
          <w:lang w:val="ca-ES"/>
        </w:rPr>
        <w:t>Resultat esperat</w:t>
      </w:r>
      <w:r w:rsidRPr="009A3551">
        <w:rPr>
          <w:lang w:val="ca-ES"/>
        </w:rPr>
        <w:t xml:space="preserve">: </w:t>
      </w:r>
    </w:p>
    <w:p w14:paraId="7F556B8E" w14:textId="77777777" w:rsidR="006D7D6F" w:rsidRPr="009A3551" w:rsidRDefault="006D7D6F">
      <w:pPr>
        <w:pStyle w:val="Pargrafdellista"/>
        <w:numPr>
          <w:ilvl w:val="1"/>
          <w:numId w:val="26"/>
        </w:numPr>
        <w:rPr>
          <w:lang w:val="ca-ES"/>
        </w:rPr>
      </w:pPr>
      <w:r w:rsidRPr="009A3551">
        <w:rPr>
          <w:lang w:val="ca-ES"/>
        </w:rPr>
        <w:t>èxit (operació permesa),</w:t>
      </w:r>
    </w:p>
    <w:p w14:paraId="0B0C1BB4" w14:textId="12A337E2" w:rsidR="006D7D6F" w:rsidRPr="009A3551" w:rsidRDefault="006D7D6F">
      <w:pPr>
        <w:pStyle w:val="Pargrafdellista"/>
        <w:numPr>
          <w:ilvl w:val="1"/>
          <w:numId w:val="26"/>
        </w:numPr>
        <w:rPr>
          <w:lang w:val="ca-ES"/>
        </w:rPr>
      </w:pPr>
      <w:r w:rsidRPr="009A3551">
        <w:rPr>
          <w:lang w:val="ca-ES"/>
        </w:rPr>
        <w:t>error (operació correctament rebutjada).</w:t>
      </w:r>
    </w:p>
    <w:p w14:paraId="6A8F7844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Cada prova s’ha d’executar de manera </w:t>
      </w:r>
      <w:r w:rsidRPr="009A3551">
        <w:rPr>
          <w:b/>
          <w:bCs/>
          <w:lang w:val="ca-ES"/>
        </w:rPr>
        <w:t>independent</w:t>
      </w:r>
      <w:r w:rsidRPr="009A3551">
        <w:rPr>
          <w:lang w:val="ca-ES"/>
        </w:rPr>
        <w:t xml:space="preserve"> i amb dades controlades.</w:t>
      </w:r>
    </w:p>
    <w:p w14:paraId="025DD96E" w14:textId="4645EE6C" w:rsidR="006D7D6F" w:rsidRPr="009A3551" w:rsidRDefault="006D7D6F" w:rsidP="00680BC2">
      <w:pPr>
        <w:pStyle w:val="Ttol2"/>
      </w:pPr>
      <w:bookmarkStart w:id="6" w:name="_Toc231753385"/>
      <w:r w:rsidRPr="009A3551">
        <w:t>Tipus de proves aplicades</w:t>
      </w:r>
      <w:bookmarkEnd w:id="6"/>
    </w:p>
    <w:p w14:paraId="656B0D34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En tots els serveis es realitzaran:</w:t>
      </w:r>
    </w:p>
    <w:p w14:paraId="56E65F3B" w14:textId="77777777" w:rsidR="006D7D6F" w:rsidRPr="009A3551" w:rsidRDefault="006D7D6F">
      <w:pPr>
        <w:pStyle w:val="Pargrafdellista"/>
        <w:numPr>
          <w:ilvl w:val="0"/>
          <w:numId w:val="27"/>
        </w:numPr>
        <w:rPr>
          <w:lang w:val="ca-ES"/>
        </w:rPr>
      </w:pPr>
      <w:r w:rsidRPr="009A3551">
        <w:rPr>
          <w:b/>
          <w:bCs/>
          <w:lang w:val="ca-ES"/>
        </w:rPr>
        <w:t>Proves positives</w:t>
      </w:r>
      <w:r w:rsidRPr="009A3551">
        <w:rPr>
          <w:lang w:val="ca-ES"/>
        </w:rPr>
        <w:br/>
        <w:t>→ accions correctes que han de funcionar.</w:t>
      </w:r>
    </w:p>
    <w:p w14:paraId="5EE03505" w14:textId="77777777" w:rsidR="006D7D6F" w:rsidRPr="009A3551" w:rsidRDefault="006D7D6F">
      <w:pPr>
        <w:pStyle w:val="Pargrafdellista"/>
        <w:numPr>
          <w:ilvl w:val="0"/>
          <w:numId w:val="27"/>
        </w:numPr>
        <w:rPr>
          <w:lang w:val="ca-ES"/>
        </w:rPr>
      </w:pPr>
      <w:r w:rsidRPr="009A3551">
        <w:rPr>
          <w:b/>
          <w:bCs/>
          <w:lang w:val="ca-ES"/>
        </w:rPr>
        <w:t>Proves negatives</w:t>
      </w:r>
      <w:r w:rsidRPr="009A3551">
        <w:rPr>
          <w:lang w:val="ca-ES"/>
        </w:rPr>
        <w:br/>
        <w:t>→ accions incorrectes que el sistema ha de rebutjar.</w:t>
      </w:r>
    </w:p>
    <w:p w14:paraId="5A5EF1CF" w14:textId="77777777" w:rsidR="006D7D6F" w:rsidRPr="009A3551" w:rsidRDefault="006D7D6F">
      <w:pPr>
        <w:pStyle w:val="Pargrafdellista"/>
        <w:numPr>
          <w:ilvl w:val="0"/>
          <w:numId w:val="27"/>
        </w:numPr>
        <w:rPr>
          <w:lang w:val="ca-ES"/>
        </w:rPr>
      </w:pPr>
      <w:r w:rsidRPr="009A3551">
        <w:rPr>
          <w:b/>
          <w:bCs/>
          <w:lang w:val="ca-ES"/>
        </w:rPr>
        <w:t>Proves de duplicitats</w:t>
      </w:r>
      <w:r w:rsidRPr="009A3551">
        <w:rPr>
          <w:lang w:val="ca-ES"/>
        </w:rPr>
        <w:br/>
        <w:t xml:space="preserve">→ verificar que el sistema </w:t>
      </w:r>
      <w:r w:rsidRPr="009A3551">
        <w:rPr>
          <w:b/>
          <w:bCs/>
          <w:lang w:val="ca-ES"/>
        </w:rPr>
        <w:t>no permet crear dades duplicades</w:t>
      </w:r>
      <w:r w:rsidRPr="009A3551">
        <w:rPr>
          <w:lang w:val="ca-ES"/>
        </w:rPr>
        <w:t>, per exemple:</w:t>
      </w:r>
    </w:p>
    <w:p w14:paraId="076F68BF" w14:textId="77777777" w:rsidR="006D7D6F" w:rsidRPr="009A3551" w:rsidRDefault="006D7D6F">
      <w:pPr>
        <w:pStyle w:val="Pargrafdellista"/>
        <w:numPr>
          <w:ilvl w:val="1"/>
          <w:numId w:val="27"/>
        </w:numPr>
        <w:rPr>
          <w:lang w:val="ca-ES"/>
        </w:rPr>
      </w:pPr>
      <w:r w:rsidRPr="009A3551">
        <w:rPr>
          <w:lang w:val="ca-ES"/>
        </w:rPr>
        <w:t>dues classes amb el mateix nom en el mateix any escolar,</w:t>
      </w:r>
    </w:p>
    <w:p w14:paraId="581212FE" w14:textId="77777777" w:rsidR="006D7D6F" w:rsidRPr="009A3551" w:rsidRDefault="006D7D6F">
      <w:pPr>
        <w:pStyle w:val="Pargrafdellista"/>
        <w:numPr>
          <w:ilvl w:val="1"/>
          <w:numId w:val="27"/>
        </w:numPr>
        <w:rPr>
          <w:lang w:val="ca-ES"/>
        </w:rPr>
      </w:pPr>
      <w:r w:rsidRPr="009A3551">
        <w:rPr>
          <w:lang w:val="ca-ES"/>
        </w:rPr>
        <w:t>dos grups amb el mateix nom dins de la mateixa classe.</w:t>
      </w:r>
    </w:p>
    <w:p w14:paraId="486F8F8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 tipus de proves són especialment importants, encara que inicialment el codi </w:t>
      </w:r>
      <w:r w:rsidRPr="009A3551">
        <w:rPr>
          <w:b/>
          <w:bCs/>
          <w:lang w:val="ca-ES"/>
        </w:rPr>
        <w:t>no ho haguera tractat explícitament</w:t>
      </w:r>
      <w:r w:rsidRPr="009A3551">
        <w:rPr>
          <w:lang w:val="ca-ES"/>
        </w:rPr>
        <w:t>, ja que permeten detectar mancances de domini.</w:t>
      </w:r>
    </w:p>
    <w:p w14:paraId="595E84A0" w14:textId="3145699D" w:rsidR="006D7D6F" w:rsidRPr="009A3551" w:rsidRDefault="006D7D6F" w:rsidP="00680BC2">
      <w:pPr>
        <w:pStyle w:val="Ttol2"/>
      </w:pPr>
      <w:bookmarkStart w:id="7" w:name="_Toc231753386"/>
      <w:r w:rsidRPr="009A3551">
        <w:lastRenderedPageBreak/>
        <w:t>Gestió dels errors esperats</w:t>
      </w:r>
      <w:bookmarkEnd w:id="7"/>
    </w:p>
    <w:p w14:paraId="1A12D275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Quan una prova és incorrecta, el sistema:</w:t>
      </w:r>
    </w:p>
    <w:p w14:paraId="5F208E4C" w14:textId="77777777" w:rsidR="006D7D6F" w:rsidRPr="009A3551" w:rsidRDefault="006D7D6F">
      <w:pPr>
        <w:pStyle w:val="Pargrafdellista"/>
        <w:numPr>
          <w:ilvl w:val="0"/>
          <w:numId w:val="28"/>
        </w:numPr>
        <w:rPr>
          <w:lang w:val="ca-ES"/>
        </w:rPr>
      </w:pPr>
      <w:r w:rsidRPr="009A3551">
        <w:rPr>
          <w:lang w:val="ca-ES"/>
        </w:rPr>
        <w:t xml:space="preserve">ha de </w:t>
      </w:r>
      <w:r w:rsidRPr="009A3551">
        <w:rPr>
          <w:b/>
          <w:bCs/>
          <w:lang w:val="ca-ES"/>
        </w:rPr>
        <w:t>bloquejar l’operació</w:t>
      </w:r>
      <w:r w:rsidRPr="009A3551">
        <w:rPr>
          <w:lang w:val="ca-ES"/>
        </w:rPr>
        <w:t>,</w:t>
      </w:r>
    </w:p>
    <w:p w14:paraId="7EFFD17F" w14:textId="77777777" w:rsidR="006D7D6F" w:rsidRPr="009A3551" w:rsidRDefault="006D7D6F">
      <w:pPr>
        <w:pStyle w:val="Pargrafdellista"/>
        <w:numPr>
          <w:ilvl w:val="0"/>
          <w:numId w:val="28"/>
        </w:numPr>
        <w:rPr>
          <w:lang w:val="ca-ES"/>
        </w:rPr>
      </w:pPr>
      <w:r w:rsidRPr="009A3551">
        <w:rPr>
          <w:lang w:val="ca-ES"/>
        </w:rPr>
        <w:t xml:space="preserve">i retornar un </w:t>
      </w:r>
      <w:r w:rsidRPr="009A3551">
        <w:rPr>
          <w:b/>
          <w:bCs/>
          <w:lang w:val="ca-ES"/>
        </w:rPr>
        <w:t>error coherent</w:t>
      </w:r>
      <w:r w:rsidRPr="009A3551">
        <w:rPr>
          <w:lang w:val="ca-ES"/>
        </w:rPr>
        <w:t xml:space="preserve">, com ara: </w:t>
      </w:r>
    </w:p>
    <w:p w14:paraId="3714F7D0" w14:textId="77777777" w:rsidR="006D7D6F" w:rsidRPr="009A3551" w:rsidRDefault="006D7D6F">
      <w:pPr>
        <w:pStyle w:val="Pargrafdellista"/>
        <w:numPr>
          <w:ilvl w:val="1"/>
          <w:numId w:val="28"/>
        </w:numPr>
        <w:rPr>
          <w:lang w:val="ca-ES"/>
        </w:rPr>
      </w:pPr>
      <w:r w:rsidRPr="009A3551">
        <w:rPr>
          <w:lang w:val="ca-ES"/>
        </w:rPr>
        <w:t>error de validació,</w:t>
      </w:r>
    </w:p>
    <w:p w14:paraId="3A73B803" w14:textId="77777777" w:rsidR="006D7D6F" w:rsidRPr="009A3551" w:rsidRDefault="006D7D6F">
      <w:pPr>
        <w:pStyle w:val="Pargrafdellista"/>
        <w:numPr>
          <w:ilvl w:val="1"/>
          <w:numId w:val="28"/>
        </w:numPr>
        <w:rPr>
          <w:lang w:val="ca-ES"/>
        </w:rPr>
      </w:pPr>
      <w:r w:rsidRPr="009A3551">
        <w:rPr>
          <w:lang w:val="ca-ES"/>
        </w:rPr>
        <w:t>conflicte per dades duplicades,</w:t>
      </w:r>
    </w:p>
    <w:p w14:paraId="04670F94" w14:textId="77777777" w:rsidR="006D7D6F" w:rsidRPr="009A3551" w:rsidRDefault="006D7D6F">
      <w:pPr>
        <w:pStyle w:val="Pargrafdellista"/>
        <w:numPr>
          <w:ilvl w:val="1"/>
          <w:numId w:val="28"/>
        </w:numPr>
        <w:rPr>
          <w:lang w:val="ca-ES"/>
        </w:rPr>
      </w:pPr>
      <w:r w:rsidRPr="009A3551">
        <w:rPr>
          <w:lang w:val="ca-ES"/>
        </w:rPr>
        <w:t>accés no autoritzat segons rol.</w:t>
      </w:r>
    </w:p>
    <w:p w14:paraId="00CD54FF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Aquests errors </w:t>
      </w:r>
      <w:r w:rsidRPr="009A3551">
        <w:rPr>
          <w:b/>
          <w:bCs/>
          <w:lang w:val="ca-ES"/>
        </w:rPr>
        <w:t>formen part del comportament correcte del sistema</w:t>
      </w:r>
      <w:r w:rsidRPr="009A3551">
        <w:rPr>
          <w:lang w:val="ca-ES"/>
        </w:rPr>
        <w:t xml:space="preserve"> i s’han de considerar com a proves superades.</w:t>
      </w:r>
    </w:p>
    <w:p w14:paraId="4337E4E9" w14:textId="6F3122EA" w:rsidR="00331761" w:rsidRPr="009A3551" w:rsidRDefault="00331761" w:rsidP="00331761">
      <w:pPr>
        <w:pStyle w:val="Ttol1"/>
      </w:pPr>
      <w:bookmarkStart w:id="8" w:name="_Toc231753387"/>
      <w:r w:rsidRPr="009A3551">
        <w:t>Proves transversals de seguretat i rols</w:t>
      </w:r>
      <w:bookmarkEnd w:id="8"/>
    </w:p>
    <w:p w14:paraId="1399C48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secció defineix les </w:t>
      </w:r>
      <w:r w:rsidRPr="009A3551">
        <w:rPr>
          <w:b/>
          <w:bCs/>
          <w:lang w:val="ca-ES"/>
        </w:rPr>
        <w:t>proves de seguretat i control d’accés</w:t>
      </w:r>
      <w:r w:rsidRPr="009A3551">
        <w:rPr>
          <w:lang w:val="ca-ES"/>
        </w:rPr>
        <w:t xml:space="preserve"> que s’han d’aplicar de manera transversal a </w:t>
      </w:r>
      <w:r w:rsidRPr="009A3551">
        <w:rPr>
          <w:b/>
          <w:bCs/>
          <w:lang w:val="ca-ES"/>
        </w:rPr>
        <w:t xml:space="preserve">tots els serveis de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L’objectiu és verificar que </w:t>
      </w:r>
      <w:r w:rsidRPr="009A3551">
        <w:rPr>
          <w:b/>
          <w:bCs/>
          <w:lang w:val="ca-ES"/>
        </w:rPr>
        <w:t>cada acció només pot ser realitzada pels perfils autoritzats</w:t>
      </w:r>
      <w:r w:rsidRPr="009A3551">
        <w:rPr>
          <w:lang w:val="ca-ES"/>
        </w:rPr>
        <w:t>, i únicament dins del seu àmbit.</w:t>
      </w:r>
    </w:p>
    <w:p w14:paraId="0D160E65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Aquestes proves s’han de considerar </w:t>
      </w:r>
      <w:r w:rsidRPr="009A3551">
        <w:rPr>
          <w:b/>
          <w:bCs/>
          <w:lang w:val="ca-ES"/>
        </w:rPr>
        <w:t>prèvies i obligatòries</w:t>
      </w:r>
      <w:r w:rsidRPr="009A3551">
        <w:rPr>
          <w:lang w:val="ca-ES"/>
        </w:rPr>
        <w:t>, ja que afecten a tot el sistema.</w:t>
      </w:r>
    </w:p>
    <w:p w14:paraId="1A01F81C" w14:textId="7F8ADE70" w:rsidR="006D7D6F" w:rsidRPr="009A3551" w:rsidRDefault="006D7D6F" w:rsidP="00680BC2">
      <w:pPr>
        <w:pStyle w:val="Ttol2"/>
      </w:pPr>
      <w:bookmarkStart w:id="9" w:name="_Toc231753388"/>
      <w:r w:rsidRPr="009A3551">
        <w:t>Perfils d’usuari contemplats en les proves</w:t>
      </w:r>
      <w:bookmarkEnd w:id="9"/>
    </w:p>
    <w:p w14:paraId="58980E81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En les proves es tindran en compte els següents perfils:</w:t>
      </w:r>
    </w:p>
    <w:p w14:paraId="5C715DE0" w14:textId="77777777" w:rsidR="006D7D6F" w:rsidRPr="009A3551" w:rsidRDefault="006D7D6F">
      <w:pPr>
        <w:pStyle w:val="Pargrafdellista"/>
        <w:numPr>
          <w:ilvl w:val="0"/>
          <w:numId w:val="31"/>
        </w:numPr>
        <w:rPr>
          <w:lang w:val="ca-ES"/>
        </w:rPr>
      </w:pPr>
      <w:r w:rsidRPr="009A3551">
        <w:rPr>
          <w:b/>
          <w:bCs/>
          <w:lang w:val="ca-ES"/>
        </w:rPr>
        <w:t>Administrador</w:t>
      </w:r>
    </w:p>
    <w:p w14:paraId="042B539D" w14:textId="405E56C5" w:rsidR="006D7D6F" w:rsidRPr="009A3551" w:rsidRDefault="006D7D6F">
      <w:pPr>
        <w:pStyle w:val="Pargrafdellista"/>
        <w:numPr>
          <w:ilvl w:val="0"/>
          <w:numId w:val="31"/>
        </w:numPr>
        <w:rPr>
          <w:lang w:val="ca-ES"/>
        </w:rPr>
      </w:pPr>
      <w:r w:rsidRPr="009A3551">
        <w:rPr>
          <w:b/>
          <w:bCs/>
          <w:lang w:val="ca-ES"/>
        </w:rPr>
        <w:t>Professor</w:t>
      </w:r>
      <w:r w:rsidRPr="009A3551">
        <w:rPr>
          <w:lang w:val="ca-ES"/>
        </w:rPr>
        <w:t xml:space="preserve"> </w:t>
      </w:r>
    </w:p>
    <w:p w14:paraId="0D3C9036" w14:textId="77777777" w:rsidR="006D7D6F" w:rsidRPr="009A3551" w:rsidRDefault="006D7D6F">
      <w:pPr>
        <w:pStyle w:val="Pargrafdellista"/>
        <w:numPr>
          <w:ilvl w:val="0"/>
          <w:numId w:val="31"/>
        </w:numPr>
        <w:rPr>
          <w:lang w:val="ca-ES"/>
        </w:rPr>
      </w:pPr>
      <w:r w:rsidRPr="009A3551">
        <w:rPr>
          <w:b/>
          <w:bCs/>
          <w:lang w:val="ca-ES"/>
        </w:rPr>
        <w:t>Alumne</w:t>
      </w:r>
    </w:p>
    <w:p w14:paraId="677531B8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diferenciació és imprescindible, ja que el rol </w:t>
      </w:r>
      <w:r w:rsidRPr="009A3551">
        <w:rPr>
          <w:i/>
          <w:iCs/>
          <w:lang w:val="ca-ES"/>
        </w:rPr>
        <w:t>Professor</w:t>
      </w:r>
      <w:r w:rsidRPr="009A3551">
        <w:rPr>
          <w:lang w:val="ca-ES"/>
        </w:rPr>
        <w:t xml:space="preserve"> no és suficient per si sol per autoritzar determinades accions.</w:t>
      </w:r>
    </w:p>
    <w:p w14:paraId="4BC075B3" w14:textId="77777777" w:rsidR="006D7D6F" w:rsidRPr="009A3551" w:rsidRDefault="006D7D6F" w:rsidP="00680BC2">
      <w:pPr>
        <w:pStyle w:val="Ttol2"/>
      </w:pPr>
      <w:bookmarkStart w:id="10" w:name="_Toc231753389"/>
      <w:r w:rsidRPr="009A3551">
        <w:t>3.2 Criteri general de seguretat</w:t>
      </w:r>
      <w:bookmarkEnd w:id="10"/>
    </w:p>
    <w:p w14:paraId="3170204E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El sistema ha de complir sempre aquestes regles bàsiques:</w:t>
      </w:r>
    </w:p>
    <w:p w14:paraId="359426BB" w14:textId="77777777" w:rsidR="006D7D6F" w:rsidRPr="009A3551" w:rsidRDefault="006D7D6F">
      <w:pPr>
        <w:pStyle w:val="Pargrafdellista"/>
        <w:numPr>
          <w:ilvl w:val="0"/>
          <w:numId w:val="32"/>
        </w:numPr>
        <w:rPr>
          <w:lang w:val="ca-ES"/>
        </w:rPr>
      </w:pPr>
      <w:r w:rsidRPr="009A3551">
        <w:rPr>
          <w:lang w:val="ca-ES"/>
        </w:rPr>
        <w:t xml:space="preserve">Cap usuari pot executar accions que </w:t>
      </w:r>
      <w:r w:rsidRPr="009A3551">
        <w:rPr>
          <w:b/>
          <w:bCs/>
          <w:lang w:val="ca-ES"/>
        </w:rPr>
        <w:t>no corresponen al seu rol</w:t>
      </w:r>
      <w:r w:rsidRPr="009A3551">
        <w:rPr>
          <w:lang w:val="ca-ES"/>
        </w:rPr>
        <w:t>.</w:t>
      </w:r>
    </w:p>
    <w:p w14:paraId="0F9E97F9" w14:textId="77777777" w:rsidR="006D7D6F" w:rsidRPr="009A3551" w:rsidRDefault="006D7D6F">
      <w:pPr>
        <w:pStyle w:val="Pargrafdellista"/>
        <w:numPr>
          <w:ilvl w:val="0"/>
          <w:numId w:val="32"/>
        </w:numPr>
        <w:rPr>
          <w:lang w:val="ca-ES"/>
        </w:rPr>
      </w:pPr>
      <w:r w:rsidRPr="009A3551">
        <w:rPr>
          <w:lang w:val="ca-ES"/>
        </w:rPr>
        <w:t xml:space="preserve">Un professor només pot actuar sobre: </w:t>
      </w:r>
    </w:p>
    <w:p w14:paraId="5238DC3C" w14:textId="77777777" w:rsidR="006D7D6F" w:rsidRPr="009A3551" w:rsidRDefault="006D7D6F">
      <w:pPr>
        <w:pStyle w:val="Pargrafdellista"/>
        <w:numPr>
          <w:ilvl w:val="1"/>
          <w:numId w:val="32"/>
        </w:numPr>
        <w:rPr>
          <w:lang w:val="ca-ES"/>
        </w:rPr>
      </w:pPr>
      <w:r w:rsidRPr="009A3551">
        <w:rPr>
          <w:lang w:val="ca-ES"/>
        </w:rPr>
        <w:t>les classes a les quals està assignat,</w:t>
      </w:r>
    </w:p>
    <w:p w14:paraId="6A65CD26" w14:textId="77777777" w:rsidR="006D7D6F" w:rsidRPr="009A3551" w:rsidRDefault="006D7D6F">
      <w:pPr>
        <w:pStyle w:val="Pargrafdellista"/>
        <w:numPr>
          <w:ilvl w:val="1"/>
          <w:numId w:val="32"/>
        </w:numPr>
        <w:rPr>
          <w:lang w:val="ca-ES"/>
        </w:rPr>
      </w:pPr>
      <w:r w:rsidRPr="009A3551">
        <w:rPr>
          <w:lang w:val="ca-ES"/>
        </w:rPr>
        <w:t>o, si pertany a l’equip directiu, sobre totes les classes.</w:t>
      </w:r>
    </w:p>
    <w:p w14:paraId="5E7C2576" w14:textId="118979A7" w:rsidR="006D7D6F" w:rsidRPr="009A3551" w:rsidRDefault="006D7D6F">
      <w:pPr>
        <w:pStyle w:val="Pargrafdellista"/>
        <w:numPr>
          <w:ilvl w:val="0"/>
          <w:numId w:val="32"/>
        </w:numPr>
        <w:rPr>
          <w:lang w:val="ca-ES"/>
        </w:rPr>
      </w:pPr>
      <w:r w:rsidRPr="009A3551">
        <w:rPr>
          <w:lang w:val="ca-ES"/>
        </w:rPr>
        <w:t xml:space="preserve">L’alumne només pot </w:t>
      </w:r>
      <w:r w:rsidRPr="009A3551">
        <w:rPr>
          <w:b/>
          <w:bCs/>
          <w:lang w:val="ca-ES"/>
        </w:rPr>
        <w:t>consultar la seua pròpia informació</w:t>
      </w:r>
      <w:r w:rsidR="0029263F">
        <w:rPr>
          <w:b/>
          <w:bCs/>
          <w:lang w:val="ca-ES"/>
        </w:rPr>
        <w:t>, però no pot modificar ninguna dada</w:t>
      </w:r>
      <w:r w:rsidRPr="009A3551">
        <w:rPr>
          <w:lang w:val="ca-ES"/>
        </w:rPr>
        <w:t>.</w:t>
      </w:r>
    </w:p>
    <w:p w14:paraId="5BB606F8" w14:textId="77777777" w:rsidR="006D7D6F" w:rsidRDefault="006D7D6F">
      <w:pPr>
        <w:pStyle w:val="Pargrafdellista"/>
        <w:numPr>
          <w:ilvl w:val="0"/>
          <w:numId w:val="32"/>
        </w:numPr>
        <w:rPr>
          <w:lang w:val="ca-ES"/>
        </w:rPr>
      </w:pPr>
      <w:r w:rsidRPr="009A3551">
        <w:rPr>
          <w:lang w:val="ca-ES"/>
        </w:rPr>
        <w:t>Cap validació de permisos ha de dependre del client.</w:t>
      </w:r>
    </w:p>
    <w:p w14:paraId="46CA73A2" w14:textId="184C8384" w:rsidR="006D7D6F" w:rsidRPr="009A3551" w:rsidRDefault="006D7D6F" w:rsidP="00680BC2">
      <w:pPr>
        <w:pStyle w:val="Ttol2"/>
      </w:pPr>
      <w:bookmarkStart w:id="11" w:name="_Toc231753390"/>
      <w:r w:rsidRPr="009A3551">
        <w:t>Proves amb perfil Administrador</w:t>
      </w:r>
      <w:bookmarkEnd w:id="11"/>
    </w:p>
    <w:p w14:paraId="5FC2F82C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 (han de funcionar)</w:t>
      </w:r>
    </w:p>
    <w:p w14:paraId="55B7A685" w14:textId="77777777" w:rsidR="006D7D6F" w:rsidRPr="009A3551" w:rsidRDefault="006D7D6F">
      <w:pPr>
        <w:pStyle w:val="Pargrafdellista"/>
        <w:numPr>
          <w:ilvl w:val="0"/>
          <w:numId w:val="33"/>
        </w:numPr>
        <w:rPr>
          <w:lang w:val="ca-ES"/>
        </w:rPr>
      </w:pPr>
      <w:r w:rsidRPr="009A3551">
        <w:rPr>
          <w:lang w:val="ca-ES"/>
        </w:rPr>
        <w:lastRenderedPageBreak/>
        <w:t xml:space="preserve">Crear, modificar i consultar: </w:t>
      </w:r>
    </w:p>
    <w:p w14:paraId="017C23CC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anys escolars</w:t>
      </w:r>
    </w:p>
    <w:p w14:paraId="1275F6AB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configuracions de karma</w:t>
      </w:r>
    </w:p>
    <w:p w14:paraId="5284C262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categories i tipus de categoria</w:t>
      </w:r>
    </w:p>
    <w:p w14:paraId="4A21FAC9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classes i grups</w:t>
      </w:r>
    </w:p>
    <w:p w14:paraId="149ED6A0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professors i assignacions</w:t>
      </w:r>
    </w:p>
    <w:p w14:paraId="2C9C774B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alumnes</w:t>
      </w:r>
    </w:p>
    <w:p w14:paraId="09993072" w14:textId="77777777" w:rsidR="006D7D6F" w:rsidRPr="009A3551" w:rsidRDefault="006D7D6F">
      <w:pPr>
        <w:pStyle w:val="Pargrafdellista"/>
        <w:numPr>
          <w:ilvl w:val="1"/>
          <w:numId w:val="33"/>
        </w:numPr>
        <w:rPr>
          <w:lang w:val="ca-ES"/>
        </w:rPr>
      </w:pPr>
      <w:r w:rsidRPr="009A3551">
        <w:rPr>
          <w:lang w:val="ca-ES"/>
        </w:rPr>
        <w:t>privilegis</w:t>
      </w:r>
    </w:p>
    <w:p w14:paraId="54E441BB" w14:textId="77777777" w:rsidR="006D7D6F" w:rsidRPr="009A3551" w:rsidRDefault="006D7D6F">
      <w:pPr>
        <w:pStyle w:val="Pargrafdellista"/>
        <w:numPr>
          <w:ilvl w:val="0"/>
          <w:numId w:val="33"/>
        </w:numPr>
        <w:rPr>
          <w:lang w:val="ca-ES"/>
        </w:rPr>
      </w:pPr>
      <w:r w:rsidRPr="009A3551">
        <w:rPr>
          <w:lang w:val="ca-ES"/>
        </w:rPr>
        <w:t>Consultar qualsevol informació del sistema.</w:t>
      </w:r>
    </w:p>
    <w:p w14:paraId="53BA853D" w14:textId="77777777" w:rsidR="006D7D6F" w:rsidRPr="0029263F" w:rsidRDefault="006D7D6F" w:rsidP="0029263F">
      <w:pPr>
        <w:rPr>
          <w:b/>
          <w:bCs/>
          <w:lang w:val="ca-ES"/>
        </w:rPr>
      </w:pPr>
      <w:r w:rsidRPr="0029263F">
        <w:rPr>
          <w:rFonts w:ascii="Segoe UI Emoji" w:hAnsi="Segoe UI Emoji" w:cs="Segoe UI Emoji"/>
          <w:b/>
          <w:bCs/>
          <w:lang w:val="ca-ES"/>
        </w:rPr>
        <w:t>❌</w:t>
      </w:r>
      <w:r w:rsidRPr="0029263F">
        <w:rPr>
          <w:b/>
          <w:bCs/>
          <w:lang w:val="ca-ES"/>
        </w:rPr>
        <w:t xml:space="preserve"> Proves incorrectes</w:t>
      </w:r>
    </w:p>
    <w:p w14:paraId="35965AFD" w14:textId="77777777" w:rsidR="006D7D6F" w:rsidRPr="009A3551" w:rsidRDefault="006D7D6F">
      <w:pPr>
        <w:pStyle w:val="Pargrafdellista"/>
        <w:numPr>
          <w:ilvl w:val="0"/>
          <w:numId w:val="33"/>
        </w:numPr>
        <w:rPr>
          <w:lang w:val="ca-ES"/>
        </w:rPr>
      </w:pPr>
      <w:r w:rsidRPr="009A3551">
        <w:rPr>
          <w:lang w:val="ca-ES"/>
        </w:rPr>
        <w:t>No aplicable: l’administrador té permisos complets.</w:t>
      </w:r>
    </w:p>
    <w:p w14:paraId="3E2DC261" w14:textId="55A906C0" w:rsidR="006D7D6F" w:rsidRPr="009A3551" w:rsidRDefault="006D7D6F" w:rsidP="00680BC2">
      <w:pPr>
        <w:pStyle w:val="Ttol2"/>
      </w:pPr>
      <w:bookmarkStart w:id="12" w:name="_Toc231753391"/>
      <w:r w:rsidRPr="009A3551">
        <w:t>Proves amb Professor ASSIGNAT a la classe</w:t>
      </w:r>
      <w:bookmarkEnd w:id="12"/>
    </w:p>
    <w:p w14:paraId="7C86E70A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 (han de funcionar)</w:t>
      </w:r>
    </w:p>
    <w:p w14:paraId="5E5A68BC" w14:textId="77777777" w:rsidR="006D7D6F" w:rsidRPr="009A3551" w:rsidRDefault="006D7D6F">
      <w:pPr>
        <w:pStyle w:val="Pargrafdellista"/>
        <w:numPr>
          <w:ilvl w:val="0"/>
          <w:numId w:val="34"/>
        </w:numPr>
        <w:rPr>
          <w:lang w:val="ca-ES"/>
        </w:rPr>
      </w:pPr>
      <w:r w:rsidRPr="009A3551">
        <w:rPr>
          <w:lang w:val="ca-ES"/>
        </w:rPr>
        <w:t>Consultar informació de la seua classe i alumnat.</w:t>
      </w:r>
    </w:p>
    <w:p w14:paraId="4D70E91C" w14:textId="77777777" w:rsidR="006D7D6F" w:rsidRPr="009A3551" w:rsidRDefault="006D7D6F">
      <w:pPr>
        <w:pStyle w:val="Pargrafdellista"/>
        <w:numPr>
          <w:ilvl w:val="0"/>
          <w:numId w:val="34"/>
        </w:numPr>
        <w:rPr>
          <w:lang w:val="ca-ES"/>
        </w:rPr>
      </w:pPr>
      <w:r w:rsidRPr="009A3551">
        <w:rPr>
          <w:lang w:val="ca-ES"/>
        </w:rPr>
        <w:t>Crear puntuacions per a alumnes de la seua classe.</w:t>
      </w:r>
    </w:p>
    <w:p w14:paraId="7FABB7D3" w14:textId="77777777" w:rsidR="006D7D6F" w:rsidRPr="009A3551" w:rsidRDefault="006D7D6F">
      <w:pPr>
        <w:pStyle w:val="Pargrafdellista"/>
        <w:numPr>
          <w:ilvl w:val="0"/>
          <w:numId w:val="34"/>
        </w:numPr>
        <w:rPr>
          <w:lang w:val="ca-ES"/>
        </w:rPr>
      </w:pPr>
      <w:r w:rsidRPr="009A3551">
        <w:rPr>
          <w:lang w:val="ca-ES"/>
        </w:rPr>
        <w:t>Reiniciar karma (si la funcionalitat està permesa).</w:t>
      </w:r>
    </w:p>
    <w:p w14:paraId="79B825FD" w14:textId="77777777" w:rsidR="006D7D6F" w:rsidRPr="009A3551" w:rsidRDefault="006D7D6F">
      <w:pPr>
        <w:pStyle w:val="Pargrafdellista"/>
        <w:numPr>
          <w:ilvl w:val="0"/>
          <w:numId w:val="34"/>
        </w:numPr>
        <w:rPr>
          <w:lang w:val="ca-ES"/>
        </w:rPr>
      </w:pPr>
      <w:r w:rsidRPr="009A3551">
        <w:rPr>
          <w:lang w:val="ca-ES"/>
        </w:rPr>
        <w:t>Consultar karma i historial dels seus alumnes.</w:t>
      </w:r>
    </w:p>
    <w:p w14:paraId="2896635B" w14:textId="77777777" w:rsidR="006D7D6F" w:rsidRPr="009A3551" w:rsidRDefault="006D7D6F">
      <w:pPr>
        <w:pStyle w:val="Pargrafdellista"/>
        <w:numPr>
          <w:ilvl w:val="0"/>
          <w:numId w:val="34"/>
        </w:numPr>
        <w:rPr>
          <w:lang w:val="ca-ES"/>
        </w:rPr>
      </w:pPr>
      <w:r w:rsidRPr="009A3551">
        <w:rPr>
          <w:lang w:val="ca-ES"/>
        </w:rPr>
        <w:t>Consultar privilegis associats als alumnes de la classe.</w:t>
      </w:r>
    </w:p>
    <w:p w14:paraId="2C6E6B0F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incorrectes</w:t>
      </w:r>
    </w:p>
    <w:p w14:paraId="230DDF7D" w14:textId="77777777" w:rsidR="006D7D6F" w:rsidRPr="009A3551" w:rsidRDefault="006D7D6F">
      <w:pPr>
        <w:pStyle w:val="Pargrafdellista"/>
        <w:numPr>
          <w:ilvl w:val="0"/>
          <w:numId w:val="35"/>
        </w:numPr>
        <w:rPr>
          <w:lang w:val="ca-ES"/>
        </w:rPr>
      </w:pPr>
      <w:r w:rsidRPr="009A3551">
        <w:rPr>
          <w:lang w:val="ca-ES"/>
        </w:rPr>
        <w:t>Crear o modificar estructura (classes, categories, etc.).</w:t>
      </w:r>
    </w:p>
    <w:p w14:paraId="66438B5C" w14:textId="77777777" w:rsidR="006D7D6F" w:rsidRPr="009A3551" w:rsidRDefault="006D7D6F">
      <w:pPr>
        <w:pStyle w:val="Pargrafdellista"/>
        <w:numPr>
          <w:ilvl w:val="0"/>
          <w:numId w:val="35"/>
        </w:numPr>
        <w:rPr>
          <w:lang w:val="ca-ES"/>
        </w:rPr>
      </w:pPr>
      <w:r w:rsidRPr="009A3551">
        <w:rPr>
          <w:lang w:val="ca-ES"/>
        </w:rPr>
        <w:t>Crear puntuacions per a alumnes d’una altra classe.</w:t>
      </w:r>
    </w:p>
    <w:p w14:paraId="4846372A" w14:textId="77777777" w:rsidR="006D7D6F" w:rsidRPr="009A3551" w:rsidRDefault="006D7D6F">
      <w:pPr>
        <w:pStyle w:val="Pargrafdellista"/>
        <w:numPr>
          <w:ilvl w:val="0"/>
          <w:numId w:val="35"/>
        </w:numPr>
        <w:rPr>
          <w:lang w:val="ca-ES"/>
        </w:rPr>
      </w:pPr>
      <w:r w:rsidRPr="009A3551">
        <w:rPr>
          <w:lang w:val="ca-ES"/>
        </w:rPr>
        <w:t>Crear, editar o eliminar privilegis.</w:t>
      </w:r>
    </w:p>
    <w:p w14:paraId="48BF31EE" w14:textId="77777777" w:rsidR="006D7D6F" w:rsidRPr="009A3551" w:rsidRDefault="006D7D6F">
      <w:pPr>
        <w:pStyle w:val="Pargrafdellista"/>
        <w:numPr>
          <w:ilvl w:val="0"/>
          <w:numId w:val="35"/>
        </w:numPr>
        <w:rPr>
          <w:lang w:val="ca-ES"/>
        </w:rPr>
      </w:pPr>
      <w:r w:rsidRPr="009A3551">
        <w:rPr>
          <w:lang w:val="ca-ES"/>
        </w:rPr>
        <w:t>Crear alumnes o grups.</w:t>
      </w:r>
    </w:p>
    <w:p w14:paraId="03B4A77C" w14:textId="6BD7DE30" w:rsidR="006D7D6F" w:rsidRPr="009A3551" w:rsidRDefault="006D7D6F" w:rsidP="00680BC2">
      <w:pPr>
        <w:pStyle w:val="Ttol2"/>
      </w:pPr>
      <w:bookmarkStart w:id="13" w:name="_Toc231753392"/>
      <w:r w:rsidRPr="009A3551">
        <w:t>Proves amb Professor NO assignat a la classe</w:t>
      </w:r>
      <w:bookmarkEnd w:id="13"/>
    </w:p>
    <w:p w14:paraId="4489F459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Aquest perfil és crític per detectar forats de seguretat.</w:t>
      </w:r>
    </w:p>
    <w:p w14:paraId="7B6FCBED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0AEF3BE3" w14:textId="77777777" w:rsidR="006D7D6F" w:rsidRPr="009A3551" w:rsidRDefault="006D7D6F">
      <w:pPr>
        <w:numPr>
          <w:ilvl w:val="0"/>
          <w:numId w:val="12"/>
        </w:numPr>
        <w:rPr>
          <w:lang w:val="ca-ES"/>
        </w:rPr>
      </w:pPr>
      <w:r w:rsidRPr="009A3551">
        <w:rPr>
          <w:lang w:val="ca-ES"/>
        </w:rPr>
        <w:t>Consultar informació general permesa (si escau).</w:t>
      </w:r>
    </w:p>
    <w:p w14:paraId="16D91F73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que HAN DE FALLAR</w:t>
      </w:r>
    </w:p>
    <w:p w14:paraId="22984A28" w14:textId="77777777" w:rsidR="006D7D6F" w:rsidRPr="009A3551" w:rsidRDefault="006D7D6F">
      <w:pPr>
        <w:pStyle w:val="Pargrafdellista"/>
        <w:numPr>
          <w:ilvl w:val="0"/>
          <w:numId w:val="36"/>
        </w:numPr>
        <w:rPr>
          <w:lang w:val="ca-ES"/>
        </w:rPr>
      </w:pPr>
      <w:r w:rsidRPr="009A3551">
        <w:rPr>
          <w:lang w:val="ca-ES"/>
        </w:rPr>
        <w:t>Crear puntuacions per a alumnes d’una classe on no està assignat.</w:t>
      </w:r>
    </w:p>
    <w:p w14:paraId="4761B008" w14:textId="77777777" w:rsidR="006D7D6F" w:rsidRPr="009A3551" w:rsidRDefault="006D7D6F">
      <w:pPr>
        <w:pStyle w:val="Pargrafdellista"/>
        <w:numPr>
          <w:ilvl w:val="0"/>
          <w:numId w:val="36"/>
        </w:numPr>
        <w:rPr>
          <w:lang w:val="ca-ES"/>
        </w:rPr>
      </w:pPr>
      <w:r w:rsidRPr="009A3551">
        <w:rPr>
          <w:lang w:val="ca-ES"/>
        </w:rPr>
        <w:t>Reiniciar karma d’alumnes d’una classe aliena.</w:t>
      </w:r>
    </w:p>
    <w:p w14:paraId="09AAF209" w14:textId="77777777" w:rsidR="006D7D6F" w:rsidRPr="009A3551" w:rsidRDefault="006D7D6F">
      <w:pPr>
        <w:pStyle w:val="Pargrafdellista"/>
        <w:numPr>
          <w:ilvl w:val="0"/>
          <w:numId w:val="36"/>
        </w:numPr>
        <w:rPr>
          <w:lang w:val="ca-ES"/>
        </w:rPr>
      </w:pPr>
      <w:r w:rsidRPr="009A3551">
        <w:rPr>
          <w:lang w:val="ca-ES"/>
        </w:rPr>
        <w:t>Consultar informació detallada d’alumnes d’una altra classe.</w:t>
      </w:r>
    </w:p>
    <w:p w14:paraId="7E13EF8C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El sistema ha de rebutjar totes aquestes accions encara que:</w:t>
      </w:r>
    </w:p>
    <w:p w14:paraId="5DD9DB79" w14:textId="77777777" w:rsidR="006D7D6F" w:rsidRPr="009A3551" w:rsidRDefault="006D7D6F">
      <w:pPr>
        <w:pStyle w:val="Pargrafdellista"/>
        <w:numPr>
          <w:ilvl w:val="0"/>
          <w:numId w:val="37"/>
        </w:numPr>
        <w:rPr>
          <w:lang w:val="ca-ES"/>
        </w:rPr>
      </w:pPr>
      <w:r w:rsidRPr="009A3551">
        <w:rPr>
          <w:lang w:val="ca-ES"/>
        </w:rPr>
        <w:t>l’usuari tinga rol de professor,</w:t>
      </w:r>
    </w:p>
    <w:p w14:paraId="09C5967D" w14:textId="77777777" w:rsidR="006D7D6F" w:rsidRPr="009A3551" w:rsidRDefault="006D7D6F">
      <w:pPr>
        <w:pStyle w:val="Pargrafdellista"/>
        <w:numPr>
          <w:ilvl w:val="0"/>
          <w:numId w:val="37"/>
        </w:numPr>
        <w:rPr>
          <w:lang w:val="ca-ES"/>
        </w:rPr>
      </w:pPr>
      <w:proofErr w:type="spellStart"/>
      <w:r w:rsidRPr="009A3551">
        <w:rPr>
          <w:lang w:val="ca-ES"/>
        </w:rPr>
        <w:lastRenderedPageBreak/>
        <w:t>l’endpoint</w:t>
      </w:r>
      <w:proofErr w:type="spellEnd"/>
      <w:r w:rsidRPr="009A3551">
        <w:rPr>
          <w:lang w:val="ca-ES"/>
        </w:rPr>
        <w:t xml:space="preserve"> siga correcte,</w:t>
      </w:r>
    </w:p>
    <w:p w14:paraId="7C2AF19A" w14:textId="77777777" w:rsidR="006D7D6F" w:rsidRPr="009A3551" w:rsidRDefault="006D7D6F">
      <w:pPr>
        <w:pStyle w:val="Pargrafdellista"/>
        <w:numPr>
          <w:ilvl w:val="0"/>
          <w:numId w:val="37"/>
        </w:numPr>
        <w:rPr>
          <w:lang w:val="ca-ES"/>
        </w:rPr>
      </w:pPr>
      <w:r w:rsidRPr="009A3551">
        <w:rPr>
          <w:lang w:val="ca-ES"/>
        </w:rPr>
        <w:t>les dades siguen vàlides.</w:t>
      </w:r>
    </w:p>
    <w:p w14:paraId="541D314A" w14:textId="08DF26AA" w:rsidR="006D7D6F" w:rsidRPr="009A3551" w:rsidRDefault="0079349D" w:rsidP="00680BC2">
      <w:pPr>
        <w:pStyle w:val="Ttol2"/>
      </w:pPr>
      <w:r w:rsidRPr="009A3551">
        <w:t xml:space="preserve"> </w:t>
      </w:r>
      <w:bookmarkStart w:id="14" w:name="_Toc231753393"/>
      <w:r w:rsidR="006D7D6F" w:rsidRPr="009A3551">
        <w:t>Proves amb Professor de l’equip directiu</w:t>
      </w:r>
      <w:bookmarkEnd w:id="14"/>
    </w:p>
    <w:p w14:paraId="7EF8D0A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 professor té un rol ampliat, però </w:t>
      </w:r>
      <w:r w:rsidRPr="009A3551">
        <w:rPr>
          <w:b/>
          <w:bCs/>
          <w:lang w:val="ca-ES"/>
        </w:rPr>
        <w:t>no equivalent a administrador</w:t>
      </w:r>
      <w:r w:rsidRPr="009A3551">
        <w:rPr>
          <w:lang w:val="ca-ES"/>
        </w:rPr>
        <w:t>.</w:t>
      </w:r>
    </w:p>
    <w:p w14:paraId="2A6A7329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50D0BE8A" w14:textId="77777777" w:rsidR="006D7D6F" w:rsidRPr="009A3551" w:rsidRDefault="006D7D6F">
      <w:pPr>
        <w:pStyle w:val="Pargrafdellista"/>
        <w:numPr>
          <w:ilvl w:val="0"/>
          <w:numId w:val="38"/>
        </w:numPr>
        <w:rPr>
          <w:lang w:val="ca-ES"/>
        </w:rPr>
      </w:pPr>
      <w:r w:rsidRPr="009A3551">
        <w:rPr>
          <w:lang w:val="ca-ES"/>
        </w:rPr>
        <w:t>Crear puntuacions en qualsevol classe.</w:t>
      </w:r>
    </w:p>
    <w:p w14:paraId="732A9B62" w14:textId="77777777" w:rsidR="006D7D6F" w:rsidRPr="009A3551" w:rsidRDefault="006D7D6F">
      <w:pPr>
        <w:pStyle w:val="Pargrafdellista"/>
        <w:numPr>
          <w:ilvl w:val="0"/>
          <w:numId w:val="38"/>
        </w:numPr>
        <w:rPr>
          <w:lang w:val="ca-ES"/>
        </w:rPr>
      </w:pPr>
      <w:r w:rsidRPr="009A3551">
        <w:rPr>
          <w:lang w:val="ca-ES"/>
        </w:rPr>
        <w:t>Consultar informació de totes les classes i alumnes.</w:t>
      </w:r>
    </w:p>
    <w:p w14:paraId="4497E3FB" w14:textId="77777777" w:rsidR="006D7D6F" w:rsidRPr="009A3551" w:rsidRDefault="006D7D6F">
      <w:pPr>
        <w:pStyle w:val="Pargrafdellista"/>
        <w:numPr>
          <w:ilvl w:val="0"/>
          <w:numId w:val="38"/>
        </w:numPr>
        <w:rPr>
          <w:lang w:val="ca-ES"/>
        </w:rPr>
      </w:pPr>
      <w:r w:rsidRPr="009A3551">
        <w:rPr>
          <w:lang w:val="ca-ES"/>
        </w:rPr>
        <w:t>Consultar karma i històrics globals.</w:t>
      </w:r>
    </w:p>
    <w:p w14:paraId="1211E4E2" w14:textId="77777777" w:rsidR="006D7D6F" w:rsidRPr="009A3551" w:rsidRDefault="006D7D6F">
      <w:pPr>
        <w:pStyle w:val="Pargrafdellista"/>
        <w:numPr>
          <w:ilvl w:val="0"/>
          <w:numId w:val="38"/>
        </w:numPr>
        <w:rPr>
          <w:lang w:val="ca-ES"/>
        </w:rPr>
      </w:pPr>
      <w:r w:rsidRPr="009A3551">
        <w:rPr>
          <w:lang w:val="ca-ES"/>
        </w:rPr>
        <w:t>Consultar privilegis.</w:t>
      </w:r>
    </w:p>
    <w:p w14:paraId="53867DA1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que HAN DE FALLAR</w:t>
      </w:r>
    </w:p>
    <w:p w14:paraId="698E66EC" w14:textId="77777777" w:rsidR="006D7D6F" w:rsidRPr="009A3551" w:rsidRDefault="006D7D6F">
      <w:pPr>
        <w:pStyle w:val="Pargrafdellista"/>
        <w:numPr>
          <w:ilvl w:val="0"/>
          <w:numId w:val="39"/>
        </w:numPr>
        <w:rPr>
          <w:lang w:val="ca-ES"/>
        </w:rPr>
      </w:pPr>
      <w:r w:rsidRPr="009A3551">
        <w:rPr>
          <w:lang w:val="ca-ES"/>
        </w:rPr>
        <w:t xml:space="preserve">Crear o modificar estructura base del sistema: </w:t>
      </w:r>
    </w:p>
    <w:p w14:paraId="170F58FC" w14:textId="77777777" w:rsidR="006D7D6F" w:rsidRPr="009A3551" w:rsidRDefault="006D7D6F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>anys escolars</w:t>
      </w:r>
    </w:p>
    <w:p w14:paraId="42D56894" w14:textId="77777777" w:rsidR="006D7D6F" w:rsidRPr="009A3551" w:rsidRDefault="006D7D6F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>categories</w:t>
      </w:r>
    </w:p>
    <w:p w14:paraId="1019D5FA" w14:textId="77777777" w:rsidR="006D7D6F" w:rsidRPr="009A3551" w:rsidRDefault="006D7D6F">
      <w:pPr>
        <w:pStyle w:val="Pargrafdellista"/>
        <w:numPr>
          <w:ilvl w:val="1"/>
          <w:numId w:val="39"/>
        </w:numPr>
        <w:rPr>
          <w:lang w:val="ca-ES"/>
        </w:rPr>
      </w:pPr>
      <w:r w:rsidRPr="009A3551">
        <w:rPr>
          <w:lang w:val="ca-ES"/>
        </w:rPr>
        <w:t>configuracions</w:t>
      </w:r>
    </w:p>
    <w:p w14:paraId="4A3293FD" w14:textId="77777777" w:rsidR="006D7D6F" w:rsidRPr="009A3551" w:rsidRDefault="006D7D6F">
      <w:pPr>
        <w:pStyle w:val="Pargrafdellista"/>
        <w:numPr>
          <w:ilvl w:val="0"/>
          <w:numId w:val="39"/>
        </w:numPr>
        <w:rPr>
          <w:lang w:val="ca-ES"/>
        </w:rPr>
      </w:pPr>
      <w:r w:rsidRPr="009A3551">
        <w:rPr>
          <w:lang w:val="ca-ES"/>
        </w:rPr>
        <w:t>Crear professors o alumnes.</w:t>
      </w:r>
    </w:p>
    <w:p w14:paraId="11642548" w14:textId="77777777" w:rsidR="006D7D6F" w:rsidRPr="009A3551" w:rsidRDefault="006D7D6F">
      <w:pPr>
        <w:pStyle w:val="Pargrafdellista"/>
        <w:numPr>
          <w:ilvl w:val="0"/>
          <w:numId w:val="39"/>
        </w:numPr>
        <w:rPr>
          <w:lang w:val="ca-ES"/>
        </w:rPr>
      </w:pPr>
      <w:r w:rsidRPr="009A3551">
        <w:rPr>
          <w:lang w:val="ca-ES"/>
        </w:rPr>
        <w:t>Definir privilegis.</w:t>
      </w:r>
    </w:p>
    <w:p w14:paraId="49F702D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>La diferència amb l’administrador ha de ser clara i provada.</w:t>
      </w:r>
    </w:p>
    <w:p w14:paraId="3A05328D" w14:textId="67E04240" w:rsidR="006D7D6F" w:rsidRPr="009A3551" w:rsidRDefault="006D7D6F" w:rsidP="00680BC2">
      <w:pPr>
        <w:pStyle w:val="Ttol2"/>
      </w:pPr>
      <w:bookmarkStart w:id="15" w:name="_Toc231753394"/>
      <w:r w:rsidRPr="009A3551">
        <w:t>Proves amb perfil Alumne</w:t>
      </w:r>
      <w:bookmarkEnd w:id="15"/>
    </w:p>
    <w:p w14:paraId="74710B82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2FD37496" w14:textId="77777777" w:rsidR="006D7D6F" w:rsidRPr="009A3551" w:rsidRDefault="006D7D6F">
      <w:pPr>
        <w:pStyle w:val="Pargrafdellista"/>
        <w:numPr>
          <w:ilvl w:val="0"/>
          <w:numId w:val="40"/>
        </w:numPr>
        <w:rPr>
          <w:lang w:val="ca-ES"/>
        </w:rPr>
      </w:pPr>
      <w:r w:rsidRPr="009A3551">
        <w:rPr>
          <w:lang w:val="ca-ES"/>
        </w:rPr>
        <w:t xml:space="preserve">Consultar exclusivament: </w:t>
      </w:r>
    </w:p>
    <w:p w14:paraId="5E2C69CB" w14:textId="77777777" w:rsidR="006D7D6F" w:rsidRPr="009A3551" w:rsidRDefault="006D7D6F">
      <w:pPr>
        <w:pStyle w:val="Pargrafdellista"/>
        <w:numPr>
          <w:ilvl w:val="1"/>
          <w:numId w:val="40"/>
        </w:numPr>
        <w:rPr>
          <w:lang w:val="ca-ES"/>
        </w:rPr>
      </w:pPr>
      <w:r w:rsidRPr="009A3551">
        <w:rPr>
          <w:lang w:val="ca-ES"/>
        </w:rPr>
        <w:t>el seu propi karma,</w:t>
      </w:r>
    </w:p>
    <w:p w14:paraId="68E37FA3" w14:textId="77777777" w:rsidR="006D7D6F" w:rsidRPr="009A3551" w:rsidRDefault="006D7D6F">
      <w:pPr>
        <w:pStyle w:val="Pargrafdellista"/>
        <w:numPr>
          <w:ilvl w:val="1"/>
          <w:numId w:val="40"/>
        </w:numPr>
        <w:rPr>
          <w:lang w:val="ca-ES"/>
        </w:rPr>
      </w:pPr>
      <w:r w:rsidRPr="009A3551">
        <w:rPr>
          <w:lang w:val="ca-ES"/>
        </w:rPr>
        <w:t>el seu historial de puntuacions,</w:t>
      </w:r>
    </w:p>
    <w:p w14:paraId="7AA489D2" w14:textId="77777777" w:rsidR="006D7D6F" w:rsidRPr="009A3551" w:rsidRDefault="006D7D6F">
      <w:pPr>
        <w:pStyle w:val="Pargrafdellista"/>
        <w:numPr>
          <w:ilvl w:val="1"/>
          <w:numId w:val="40"/>
        </w:numPr>
        <w:rPr>
          <w:lang w:val="ca-ES"/>
        </w:rPr>
      </w:pPr>
      <w:r w:rsidRPr="009A3551">
        <w:rPr>
          <w:lang w:val="ca-ES"/>
        </w:rPr>
        <w:t>els seus privilegis.</w:t>
      </w:r>
    </w:p>
    <w:p w14:paraId="154835ED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que HAN DE FALLAR</w:t>
      </w:r>
    </w:p>
    <w:p w14:paraId="0E4989A9" w14:textId="77777777" w:rsidR="006D7D6F" w:rsidRPr="009A3551" w:rsidRDefault="006D7D6F">
      <w:pPr>
        <w:pStyle w:val="Pargrafdellista"/>
        <w:numPr>
          <w:ilvl w:val="0"/>
          <w:numId w:val="40"/>
        </w:numPr>
        <w:rPr>
          <w:lang w:val="ca-ES"/>
        </w:rPr>
      </w:pPr>
      <w:r w:rsidRPr="009A3551">
        <w:rPr>
          <w:lang w:val="ca-ES"/>
        </w:rPr>
        <w:t>Consultar informació d’altres alumnes.</w:t>
      </w:r>
    </w:p>
    <w:p w14:paraId="3632D397" w14:textId="77777777" w:rsidR="006D7D6F" w:rsidRPr="009A3551" w:rsidRDefault="006D7D6F">
      <w:pPr>
        <w:pStyle w:val="Pargrafdellista"/>
        <w:numPr>
          <w:ilvl w:val="0"/>
          <w:numId w:val="40"/>
        </w:numPr>
        <w:rPr>
          <w:lang w:val="ca-ES"/>
        </w:rPr>
      </w:pPr>
      <w:r w:rsidRPr="009A3551">
        <w:rPr>
          <w:lang w:val="ca-ES"/>
        </w:rPr>
        <w:t>Crear o modificar qualsevol entitat.</w:t>
      </w:r>
    </w:p>
    <w:p w14:paraId="56EC0E5D" w14:textId="77777777" w:rsidR="006D7D6F" w:rsidRPr="009A3551" w:rsidRDefault="006D7D6F">
      <w:pPr>
        <w:pStyle w:val="Pargrafdellista"/>
        <w:numPr>
          <w:ilvl w:val="0"/>
          <w:numId w:val="40"/>
        </w:numPr>
        <w:rPr>
          <w:lang w:val="ca-ES"/>
        </w:rPr>
      </w:pPr>
      <w:r w:rsidRPr="009A3551">
        <w:rPr>
          <w:lang w:val="ca-ES"/>
        </w:rPr>
        <w:t>Crear puntuacions.</w:t>
      </w:r>
    </w:p>
    <w:p w14:paraId="20386834" w14:textId="77777777" w:rsidR="00866F83" w:rsidRPr="009A3551" w:rsidRDefault="00866F83" w:rsidP="00866F83">
      <w:pPr>
        <w:pStyle w:val="Ttol1"/>
      </w:pPr>
      <w:bookmarkStart w:id="16" w:name="_Toc231753395"/>
      <w:r>
        <w:t>P</w:t>
      </w:r>
      <w:r w:rsidRPr="009A3551">
        <w:t>roves de</w:t>
      </w:r>
      <w:r>
        <w:t xml:space="preserve"> l’entitat </w:t>
      </w:r>
      <w:r w:rsidRPr="009A3551">
        <w:t>Professors</w:t>
      </w:r>
      <w:bookmarkEnd w:id="16"/>
    </w:p>
    <w:p w14:paraId="2F024E16" w14:textId="77777777" w:rsidR="00866F83" w:rsidRPr="009A3551" w:rsidRDefault="00866F83" w:rsidP="00866F83">
      <w:pPr>
        <w:rPr>
          <w:lang w:val="ca-ES"/>
        </w:rPr>
      </w:pPr>
      <w:r w:rsidRPr="009A3551">
        <w:rPr>
          <w:lang w:val="ca-ES"/>
        </w:rPr>
        <w:t xml:space="preserve">Aquesta secció valida </w:t>
      </w:r>
      <w:r>
        <w:rPr>
          <w:lang w:val="ca-ES"/>
        </w:rPr>
        <w:t>la funcionalitat de l’entitat</w:t>
      </w:r>
      <w:r w:rsidRPr="009A3551">
        <w:rPr>
          <w:b/>
          <w:bCs/>
          <w:lang w:val="ca-ES"/>
        </w:rPr>
        <w:t xml:space="preserve"> Professors</w:t>
      </w:r>
      <w:r w:rsidRPr="009A3551">
        <w:rPr>
          <w:lang w:val="ca-ES"/>
        </w:rPr>
        <w:t xml:space="preserve">, que representa el </w:t>
      </w:r>
      <w:r w:rsidRPr="009A3551">
        <w:rPr>
          <w:b/>
          <w:bCs/>
          <w:lang w:val="ca-ES"/>
        </w:rPr>
        <w:t>personal docent</w:t>
      </w:r>
      <w:r w:rsidRPr="009A3551">
        <w:rPr>
          <w:lang w:val="ca-ES"/>
        </w:rPr>
        <w:t xml:space="preserve"> del sistema.</w:t>
      </w:r>
      <w:r w:rsidRPr="009A3551">
        <w:rPr>
          <w:lang w:val="ca-ES"/>
        </w:rPr>
        <w:br/>
        <w:t xml:space="preserve">Els professors </w:t>
      </w:r>
      <w:r w:rsidRPr="009A3551">
        <w:rPr>
          <w:b/>
          <w:bCs/>
          <w:lang w:val="ca-ES"/>
        </w:rPr>
        <w:t>no creen estructura</w:t>
      </w:r>
      <w:r w:rsidRPr="009A3551">
        <w:rPr>
          <w:lang w:val="ca-ES"/>
        </w:rPr>
        <w:t xml:space="preserve">, però són </w:t>
      </w:r>
      <w:r w:rsidRPr="009A3551">
        <w:rPr>
          <w:b/>
          <w:bCs/>
          <w:lang w:val="ca-ES"/>
        </w:rPr>
        <w:t>imprescindibles</w:t>
      </w:r>
      <w:r w:rsidRPr="009A3551">
        <w:rPr>
          <w:lang w:val="ca-ES"/>
        </w:rPr>
        <w:t xml:space="preserve"> perquè el sistema funcione, ja que són qui realitzen les accions pedagògiques.</w:t>
      </w:r>
    </w:p>
    <w:p w14:paraId="067A6881" w14:textId="77777777" w:rsidR="00866F83" w:rsidRPr="009A3551" w:rsidRDefault="00866F83" w:rsidP="00866F83">
      <w:pPr>
        <w:rPr>
          <w:lang w:val="ca-ES"/>
        </w:rPr>
      </w:pPr>
      <w:r w:rsidRPr="009A3551">
        <w:rPr>
          <w:lang w:val="ca-ES"/>
        </w:rPr>
        <w:t>El servei ha de garantir:</w:t>
      </w:r>
    </w:p>
    <w:p w14:paraId="2107CD6B" w14:textId="77777777" w:rsidR="00866F83" w:rsidRPr="009A3551" w:rsidRDefault="00866F83">
      <w:pPr>
        <w:pStyle w:val="Pargrafdellista"/>
        <w:numPr>
          <w:ilvl w:val="0"/>
          <w:numId w:val="78"/>
        </w:numPr>
        <w:rPr>
          <w:lang w:val="ca-ES"/>
        </w:rPr>
      </w:pPr>
      <w:r w:rsidRPr="009A3551">
        <w:rPr>
          <w:lang w:val="ca-ES"/>
        </w:rPr>
        <w:lastRenderedPageBreak/>
        <w:t>identificació única de cada professor,</w:t>
      </w:r>
    </w:p>
    <w:p w14:paraId="43605052" w14:textId="77777777" w:rsidR="00866F83" w:rsidRPr="009A3551" w:rsidRDefault="00866F83">
      <w:pPr>
        <w:pStyle w:val="Pargrafdellista"/>
        <w:numPr>
          <w:ilvl w:val="0"/>
          <w:numId w:val="78"/>
        </w:numPr>
        <w:rPr>
          <w:lang w:val="ca-ES"/>
        </w:rPr>
      </w:pPr>
      <w:r w:rsidRPr="009A3551">
        <w:rPr>
          <w:lang w:val="ca-ES"/>
        </w:rPr>
        <w:t>gestió centralitzada,</w:t>
      </w:r>
    </w:p>
    <w:p w14:paraId="60F63A72" w14:textId="77777777" w:rsidR="00866F83" w:rsidRPr="009A3551" w:rsidRDefault="00866F83">
      <w:pPr>
        <w:pStyle w:val="Pargrafdellista"/>
        <w:numPr>
          <w:ilvl w:val="0"/>
          <w:numId w:val="78"/>
        </w:numPr>
        <w:rPr>
          <w:lang w:val="ca-ES"/>
        </w:rPr>
      </w:pPr>
      <w:r w:rsidRPr="009A3551">
        <w:rPr>
          <w:lang w:val="ca-ES"/>
        </w:rPr>
        <w:t>i permisos correctes.</w:t>
      </w:r>
    </w:p>
    <w:p w14:paraId="612D0D64" w14:textId="77777777" w:rsidR="00866F83" w:rsidRPr="009A3551" w:rsidRDefault="00866F83" w:rsidP="00680BC2">
      <w:pPr>
        <w:pStyle w:val="Ttol2"/>
      </w:pPr>
      <w:bookmarkStart w:id="17" w:name="_Toc231753396"/>
      <w:r w:rsidRPr="00F84319">
        <w:rPr>
          <w:highlight w:val="green"/>
        </w:rPr>
        <w:t>OK</w:t>
      </w:r>
      <w:r>
        <w:t xml:space="preserve"> </w:t>
      </w:r>
      <w:r w:rsidRPr="009A3551">
        <w:t>Creació d’un professor</w:t>
      </w:r>
      <w:bookmarkEnd w:id="17"/>
    </w:p>
    <w:p w14:paraId="1867975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9258832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FE6CAB9" w14:textId="77777777" w:rsidR="00866F83" w:rsidRPr="009A3551" w:rsidRDefault="00866F83">
      <w:pPr>
        <w:pStyle w:val="Pargrafdellista"/>
        <w:numPr>
          <w:ilvl w:val="0"/>
          <w:numId w:val="79"/>
        </w:numPr>
        <w:rPr>
          <w:lang w:val="ca-ES"/>
        </w:rPr>
      </w:pPr>
      <w:r w:rsidRPr="009A3551">
        <w:rPr>
          <w:lang w:val="ca-ES"/>
        </w:rPr>
        <w:t xml:space="preserve">Crear un professor amb: </w:t>
      </w:r>
    </w:p>
    <w:p w14:paraId="23FBC58B" w14:textId="77777777" w:rsidR="00866F83" w:rsidRPr="009A3551" w:rsidRDefault="00866F83">
      <w:pPr>
        <w:pStyle w:val="Pargrafdellista"/>
        <w:numPr>
          <w:ilvl w:val="1"/>
          <w:numId w:val="79"/>
        </w:numPr>
        <w:rPr>
          <w:lang w:val="ca-ES"/>
        </w:rPr>
      </w:pPr>
      <w:r w:rsidRPr="009A3551">
        <w:rPr>
          <w:lang w:val="ca-ES"/>
        </w:rPr>
        <w:t>identificador únic (</w:t>
      </w:r>
      <w:proofErr w:type="spellStart"/>
      <w:r>
        <w:rPr>
          <w:lang w:val="ca-ES"/>
        </w:rPr>
        <w:t>idProfessor</w:t>
      </w:r>
      <w:proofErr w:type="spellEnd"/>
      <w:r>
        <w:rPr>
          <w:lang w:val="ca-ES"/>
        </w:rPr>
        <w:t xml:space="preserve"> assignat per la GVA</w:t>
      </w:r>
      <w:r w:rsidRPr="009A3551">
        <w:rPr>
          <w:lang w:val="ca-ES"/>
        </w:rPr>
        <w:t>),</w:t>
      </w:r>
    </w:p>
    <w:p w14:paraId="0CD63107" w14:textId="77777777" w:rsidR="00866F83" w:rsidRPr="009A3551" w:rsidRDefault="00866F83">
      <w:pPr>
        <w:pStyle w:val="Pargrafdellista"/>
        <w:numPr>
          <w:ilvl w:val="1"/>
          <w:numId w:val="79"/>
        </w:numPr>
        <w:rPr>
          <w:lang w:val="ca-ES"/>
        </w:rPr>
      </w:pPr>
      <w:r w:rsidRPr="009A3551">
        <w:rPr>
          <w:lang w:val="ca-ES"/>
        </w:rPr>
        <w:t>nom</w:t>
      </w:r>
      <w:r>
        <w:rPr>
          <w:lang w:val="ca-ES"/>
        </w:rPr>
        <w:t>, cognom</w:t>
      </w:r>
    </w:p>
    <w:p w14:paraId="1023909E" w14:textId="77777777" w:rsidR="00866F83" w:rsidRPr="009A3551" w:rsidRDefault="00866F83">
      <w:pPr>
        <w:pStyle w:val="Pargrafdellista"/>
        <w:numPr>
          <w:ilvl w:val="1"/>
          <w:numId w:val="79"/>
        </w:numPr>
        <w:rPr>
          <w:lang w:val="ca-ES"/>
        </w:rPr>
      </w:pPr>
      <w:r>
        <w:rPr>
          <w:lang w:val="ca-ES"/>
        </w:rPr>
        <w:t>pertany a equip directiu: no</w:t>
      </w:r>
    </w:p>
    <w:p w14:paraId="3F6FC448" w14:textId="77777777" w:rsidR="00866F83" w:rsidRPr="009A3551" w:rsidRDefault="00866F83">
      <w:pPr>
        <w:numPr>
          <w:ilvl w:val="0"/>
          <w:numId w:val="1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DC9D18D" w14:textId="77777777" w:rsidR="00866F83" w:rsidRPr="009A3551" w:rsidRDefault="00866F83">
      <w:pPr>
        <w:pStyle w:val="Pargrafdellista"/>
        <w:numPr>
          <w:ilvl w:val="1"/>
          <w:numId w:val="16"/>
        </w:numPr>
        <w:rPr>
          <w:lang w:val="ca-ES"/>
        </w:rPr>
      </w:pPr>
      <w:r w:rsidRPr="009A3551">
        <w:rPr>
          <w:lang w:val="ca-ES"/>
        </w:rPr>
        <w:t>el professor es crea correctament,</w:t>
      </w:r>
    </w:p>
    <w:p w14:paraId="0278EE6F" w14:textId="77777777" w:rsidR="00866F83" w:rsidRPr="009A3551" w:rsidRDefault="00866F83">
      <w:pPr>
        <w:pStyle w:val="Pargrafdellista"/>
        <w:numPr>
          <w:ilvl w:val="1"/>
          <w:numId w:val="16"/>
        </w:numPr>
        <w:rPr>
          <w:lang w:val="ca-ES"/>
        </w:rPr>
      </w:pPr>
      <w:r>
        <w:rPr>
          <w:lang w:val="ca-ES"/>
        </w:rPr>
        <w:t xml:space="preserve">validar que s’ha creat en </w:t>
      </w:r>
      <w:proofErr w:type="spellStart"/>
      <w:r>
        <w:rPr>
          <w:lang w:val="ca-ES"/>
        </w:rPr>
        <w:t>AspNetUsers</w:t>
      </w:r>
      <w:proofErr w:type="spellEnd"/>
      <w:r>
        <w:rPr>
          <w:lang w:val="ca-ES"/>
        </w:rPr>
        <w:t>.</w:t>
      </w:r>
    </w:p>
    <w:p w14:paraId="745FD47D" w14:textId="77777777" w:rsidR="00866F83" w:rsidRPr="009A3551" w:rsidRDefault="00866F83" w:rsidP="00680BC2">
      <w:pPr>
        <w:pStyle w:val="Ttol2"/>
      </w:pPr>
      <w:bookmarkStart w:id="18" w:name="_Toc231753397"/>
      <w:r w:rsidRPr="00F84319">
        <w:rPr>
          <w:highlight w:val="green"/>
        </w:rPr>
        <w:t>OK</w:t>
      </w:r>
      <w:r>
        <w:t xml:space="preserve"> </w:t>
      </w:r>
      <w:r w:rsidRPr="009A3551">
        <w:t>Creació d’un professor</w:t>
      </w:r>
      <w:r>
        <w:t xml:space="preserve"> de l’equip directiu</w:t>
      </w:r>
      <w:bookmarkEnd w:id="18"/>
    </w:p>
    <w:p w14:paraId="1B67BA2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55CFC39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B450E4C" w14:textId="77777777" w:rsidR="00866F83" w:rsidRPr="009A3551" w:rsidRDefault="00866F83">
      <w:pPr>
        <w:pStyle w:val="Pargrafdellista"/>
        <w:numPr>
          <w:ilvl w:val="0"/>
          <w:numId w:val="79"/>
        </w:numPr>
        <w:rPr>
          <w:lang w:val="ca-ES"/>
        </w:rPr>
      </w:pPr>
      <w:r w:rsidRPr="009A3551">
        <w:rPr>
          <w:lang w:val="ca-ES"/>
        </w:rPr>
        <w:t xml:space="preserve">Crear un professor amb: </w:t>
      </w:r>
    </w:p>
    <w:p w14:paraId="73422930" w14:textId="77777777" w:rsidR="00866F83" w:rsidRPr="009A3551" w:rsidRDefault="00866F83">
      <w:pPr>
        <w:pStyle w:val="Pargrafdellista"/>
        <w:numPr>
          <w:ilvl w:val="1"/>
          <w:numId w:val="79"/>
        </w:numPr>
        <w:rPr>
          <w:lang w:val="ca-ES"/>
        </w:rPr>
      </w:pPr>
      <w:r w:rsidRPr="009A3551">
        <w:rPr>
          <w:lang w:val="ca-ES"/>
        </w:rPr>
        <w:t>identificador únic (</w:t>
      </w:r>
      <w:proofErr w:type="spellStart"/>
      <w:r>
        <w:rPr>
          <w:lang w:val="ca-ES"/>
        </w:rPr>
        <w:t>idProfessor</w:t>
      </w:r>
      <w:proofErr w:type="spellEnd"/>
      <w:r>
        <w:rPr>
          <w:lang w:val="ca-ES"/>
        </w:rPr>
        <w:t xml:space="preserve"> assignat per la GVA</w:t>
      </w:r>
      <w:r w:rsidRPr="009A3551">
        <w:rPr>
          <w:lang w:val="ca-ES"/>
        </w:rPr>
        <w:t>),</w:t>
      </w:r>
    </w:p>
    <w:p w14:paraId="4C32FD63" w14:textId="77777777" w:rsidR="00866F83" w:rsidRPr="009A3551" w:rsidRDefault="00866F83">
      <w:pPr>
        <w:pStyle w:val="Pargrafdellista"/>
        <w:numPr>
          <w:ilvl w:val="1"/>
          <w:numId w:val="79"/>
        </w:numPr>
        <w:rPr>
          <w:lang w:val="ca-ES"/>
        </w:rPr>
      </w:pPr>
      <w:r w:rsidRPr="009A3551">
        <w:rPr>
          <w:lang w:val="ca-ES"/>
        </w:rPr>
        <w:t>nom</w:t>
      </w:r>
      <w:r>
        <w:rPr>
          <w:lang w:val="ca-ES"/>
        </w:rPr>
        <w:t>, cognom</w:t>
      </w:r>
    </w:p>
    <w:p w14:paraId="5B2FAEFB" w14:textId="77777777" w:rsidR="00866F83" w:rsidRPr="009A3551" w:rsidRDefault="00866F83">
      <w:pPr>
        <w:pStyle w:val="Pargrafdellista"/>
        <w:numPr>
          <w:ilvl w:val="1"/>
          <w:numId w:val="79"/>
        </w:numPr>
        <w:rPr>
          <w:lang w:val="ca-ES"/>
        </w:rPr>
      </w:pPr>
      <w:r>
        <w:rPr>
          <w:lang w:val="ca-ES"/>
        </w:rPr>
        <w:t>pertany a equip directiu: sí</w:t>
      </w:r>
    </w:p>
    <w:p w14:paraId="4F58C23A" w14:textId="77777777" w:rsidR="00866F83" w:rsidRPr="009A3551" w:rsidRDefault="00866F83">
      <w:pPr>
        <w:numPr>
          <w:ilvl w:val="0"/>
          <w:numId w:val="1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B200C41" w14:textId="77777777" w:rsidR="00866F83" w:rsidRPr="009A3551" w:rsidRDefault="00866F83">
      <w:pPr>
        <w:pStyle w:val="Pargrafdellista"/>
        <w:numPr>
          <w:ilvl w:val="1"/>
          <w:numId w:val="16"/>
        </w:numPr>
        <w:rPr>
          <w:lang w:val="ca-ES"/>
        </w:rPr>
      </w:pPr>
      <w:r w:rsidRPr="009A3551">
        <w:rPr>
          <w:lang w:val="ca-ES"/>
        </w:rPr>
        <w:t>el professor es crea correctament,</w:t>
      </w:r>
    </w:p>
    <w:p w14:paraId="3782E3A5" w14:textId="77777777" w:rsidR="00866F83" w:rsidRPr="009A3551" w:rsidRDefault="00866F83">
      <w:pPr>
        <w:pStyle w:val="Pargrafdellista"/>
        <w:numPr>
          <w:ilvl w:val="1"/>
          <w:numId w:val="16"/>
        </w:numPr>
        <w:rPr>
          <w:lang w:val="ca-ES"/>
        </w:rPr>
      </w:pPr>
      <w:r>
        <w:rPr>
          <w:lang w:val="ca-ES"/>
        </w:rPr>
        <w:t xml:space="preserve">validar que s’ha creat en </w:t>
      </w:r>
      <w:proofErr w:type="spellStart"/>
      <w:r>
        <w:rPr>
          <w:lang w:val="ca-ES"/>
        </w:rPr>
        <w:t>AspNetUsers</w:t>
      </w:r>
      <w:proofErr w:type="spellEnd"/>
      <w:r>
        <w:rPr>
          <w:lang w:val="ca-ES"/>
        </w:rPr>
        <w:t xml:space="preserve"> amb els rols de </w:t>
      </w:r>
      <w:proofErr w:type="spellStart"/>
      <w:r>
        <w:rPr>
          <w:lang w:val="ca-ES"/>
        </w:rPr>
        <w:t>Ag_Professor</w:t>
      </w:r>
      <w:proofErr w:type="spellEnd"/>
      <w:r>
        <w:rPr>
          <w:lang w:val="ca-ES"/>
        </w:rPr>
        <w:t xml:space="preserve"> i </w:t>
      </w:r>
      <w:proofErr w:type="spellStart"/>
      <w:r>
        <w:rPr>
          <w:lang w:val="ca-ES"/>
        </w:rPr>
        <w:t>Ag_EquipDirectiu</w:t>
      </w:r>
      <w:proofErr w:type="spellEnd"/>
      <w:r>
        <w:rPr>
          <w:lang w:val="ca-ES"/>
        </w:rPr>
        <w:t>.</w:t>
      </w:r>
    </w:p>
    <w:p w14:paraId="3363F61A" w14:textId="77777777" w:rsidR="00866F83" w:rsidRPr="009A3551" w:rsidRDefault="00866F83" w:rsidP="00680BC2">
      <w:pPr>
        <w:pStyle w:val="Ttol2"/>
      </w:pPr>
      <w:bookmarkStart w:id="19" w:name="_Toc231753398"/>
      <w:r w:rsidRPr="009A1C47">
        <w:rPr>
          <w:highlight w:val="green"/>
        </w:rPr>
        <w:t>OK</w:t>
      </w:r>
      <w:r>
        <w:t xml:space="preserve"> </w:t>
      </w:r>
      <w:r w:rsidRPr="009A3551">
        <w:t>Prova de duplicitat de professors</w:t>
      </w:r>
      <w:bookmarkEnd w:id="19"/>
    </w:p>
    <w:p w14:paraId="1CE5100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AA48216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341F398B" w14:textId="77777777" w:rsidR="00866F83" w:rsidRPr="009A3551" w:rsidRDefault="00866F83">
      <w:pPr>
        <w:pStyle w:val="Pargrafdellista"/>
        <w:numPr>
          <w:ilvl w:val="0"/>
          <w:numId w:val="80"/>
        </w:numPr>
        <w:rPr>
          <w:lang w:val="ca-ES"/>
        </w:rPr>
      </w:pPr>
      <w:r w:rsidRPr="009A3551">
        <w:rPr>
          <w:lang w:val="ca-ES"/>
        </w:rPr>
        <w:t xml:space="preserve">Crear un segon professor amb: </w:t>
      </w:r>
    </w:p>
    <w:p w14:paraId="2CEF6223" w14:textId="77777777" w:rsidR="00866F83" w:rsidRPr="009A3551" w:rsidRDefault="00866F83">
      <w:pPr>
        <w:pStyle w:val="Pargrafdellista"/>
        <w:numPr>
          <w:ilvl w:val="1"/>
          <w:numId w:val="80"/>
        </w:numPr>
        <w:rPr>
          <w:lang w:val="ca-ES"/>
        </w:rPr>
      </w:pPr>
      <w:r w:rsidRPr="009A3551">
        <w:rPr>
          <w:lang w:val="ca-ES"/>
        </w:rPr>
        <w:t xml:space="preserve">el </w:t>
      </w:r>
      <w:r w:rsidRPr="009A3551">
        <w:rPr>
          <w:b/>
          <w:bCs/>
          <w:lang w:val="ca-ES"/>
        </w:rPr>
        <w:t>mateix identificador</w:t>
      </w:r>
      <w:r w:rsidRPr="009A3551">
        <w:rPr>
          <w:lang w:val="ca-ES"/>
        </w:rPr>
        <w:t xml:space="preserve"> que un professor existent.</w:t>
      </w:r>
    </w:p>
    <w:p w14:paraId="7694ADFB" w14:textId="77777777" w:rsidR="00866F83" w:rsidRPr="009A3551" w:rsidRDefault="00866F83">
      <w:pPr>
        <w:pStyle w:val="Pargrafdellista"/>
        <w:numPr>
          <w:ilvl w:val="0"/>
          <w:numId w:val="8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0E36B26" w14:textId="77777777" w:rsidR="00866F83" w:rsidRPr="009A3551" w:rsidRDefault="00866F83">
      <w:pPr>
        <w:pStyle w:val="Pargrafdellista"/>
        <w:numPr>
          <w:ilvl w:val="1"/>
          <w:numId w:val="80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6F92591C" w14:textId="77777777" w:rsidR="00866F83" w:rsidRPr="009A3551" w:rsidRDefault="00866F83">
      <w:pPr>
        <w:pStyle w:val="Pargrafdellista"/>
        <w:numPr>
          <w:ilvl w:val="1"/>
          <w:numId w:val="80"/>
        </w:numPr>
        <w:rPr>
          <w:lang w:val="ca-ES"/>
        </w:rPr>
      </w:pPr>
      <w:r w:rsidRPr="009A3551">
        <w:rPr>
          <w:lang w:val="ca-ES"/>
        </w:rPr>
        <w:t>no es permeten professors duplicats.</w:t>
      </w:r>
    </w:p>
    <w:p w14:paraId="5C716BE0" w14:textId="77777777" w:rsidR="00866F83" w:rsidRPr="009A3551" w:rsidRDefault="00866F83" w:rsidP="00866F83">
      <w:pPr>
        <w:rPr>
          <w:lang w:val="ca-ES"/>
        </w:rPr>
      </w:pPr>
      <w:r w:rsidRPr="009A3551">
        <w:rPr>
          <w:lang w:val="ca-ES"/>
        </w:rPr>
        <w:lastRenderedPageBreak/>
        <w:t xml:space="preserve">Aquesta prova és clau per assegurar que cada professor està </w:t>
      </w:r>
      <w:r w:rsidRPr="009A3551">
        <w:rPr>
          <w:b/>
          <w:bCs/>
          <w:lang w:val="ca-ES"/>
        </w:rPr>
        <w:t>correctament identificat</w:t>
      </w:r>
      <w:r w:rsidRPr="009A3551">
        <w:rPr>
          <w:lang w:val="ca-ES"/>
        </w:rPr>
        <w:t xml:space="preserve"> dins del sistema.</w:t>
      </w:r>
    </w:p>
    <w:p w14:paraId="06444F03" w14:textId="77777777" w:rsidR="00866F83" w:rsidRDefault="00866F83" w:rsidP="00680BC2">
      <w:pPr>
        <w:pStyle w:val="Ttol2"/>
      </w:pPr>
      <w:bookmarkStart w:id="20" w:name="_Toc231753399"/>
      <w:r w:rsidRPr="002D1185">
        <w:rPr>
          <w:highlight w:val="yellow"/>
        </w:rPr>
        <w:t>PARCIAL</w:t>
      </w:r>
      <w:r w:rsidRPr="009A3551">
        <w:t xml:space="preserve"> Consulta de professors</w:t>
      </w:r>
      <w:bookmarkEnd w:id="20"/>
      <w:r>
        <w:t xml:space="preserve"> </w:t>
      </w:r>
    </w:p>
    <w:p w14:paraId="0597E961" w14:textId="77777777" w:rsidR="00866F83" w:rsidRPr="001F35C1" w:rsidRDefault="00866F83" w:rsidP="00866F83">
      <w:pPr>
        <w:rPr>
          <w:lang w:val="ca-ES"/>
        </w:rPr>
      </w:pPr>
      <w:r w:rsidRPr="001F35C1">
        <w:t>/</w:t>
      </w:r>
      <w:proofErr w:type="spellStart"/>
      <w:r w:rsidRPr="001F35C1">
        <w:t>api</w:t>
      </w:r>
      <w:proofErr w:type="spellEnd"/>
      <w:r w:rsidRPr="001F35C1">
        <w:t>/professor/</w:t>
      </w:r>
      <w:proofErr w:type="spellStart"/>
      <w:r w:rsidRPr="001F35C1">
        <w:t>llista</w:t>
      </w:r>
      <w:proofErr w:type="spellEnd"/>
    </w:p>
    <w:p w14:paraId="2FE0E610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</w:t>
      </w:r>
    </w:p>
    <w:p w14:paraId="61E6B3A6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A86DE37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lang w:val="ca-ES"/>
        </w:rPr>
        <w:t>Consultar el llistat de professors.</w:t>
      </w:r>
    </w:p>
    <w:p w14:paraId="5307C7EF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8E0180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1EDC7800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0AF44C14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591757F5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F9630C9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lang w:val="ca-ES"/>
        </w:rPr>
        <w:t>Consultar el llistat de professors.</w:t>
      </w:r>
    </w:p>
    <w:p w14:paraId="6FDA869A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D6ABE41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3118446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020C6845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3108D5D7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2D1185">
        <w:rPr>
          <w:b/>
          <w:bCs/>
          <w:highlight w:val="yellow"/>
          <w:lang w:val="ca-ES"/>
        </w:rPr>
        <w:t>PENDENT PROVAR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3B006A7B" w14:textId="77777777" w:rsidR="00866F83" w:rsidRPr="009A3551" w:rsidRDefault="00866F83">
      <w:pPr>
        <w:pStyle w:val="Pargrafdellista"/>
        <w:numPr>
          <w:ilvl w:val="0"/>
          <w:numId w:val="82"/>
        </w:numPr>
        <w:rPr>
          <w:lang w:val="ca-ES"/>
        </w:rPr>
      </w:pPr>
      <w:r w:rsidRPr="009A3551">
        <w:rPr>
          <w:lang w:val="ca-ES"/>
        </w:rPr>
        <w:t>Intentar consultar professors.</w:t>
      </w:r>
    </w:p>
    <w:p w14:paraId="1A01C535" w14:textId="77777777" w:rsidR="00866F83" w:rsidRPr="009A3551" w:rsidRDefault="00866F83">
      <w:pPr>
        <w:pStyle w:val="Pargrafdellista"/>
        <w:numPr>
          <w:ilvl w:val="0"/>
          <w:numId w:val="8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F73188" w14:textId="77777777" w:rsidR="00866F83" w:rsidRPr="009A3551" w:rsidRDefault="00866F83">
      <w:pPr>
        <w:pStyle w:val="Pargrafdellista"/>
        <w:numPr>
          <w:ilvl w:val="1"/>
          <w:numId w:val="82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36341FD9" w14:textId="77777777" w:rsidR="00866F83" w:rsidRDefault="00866F83" w:rsidP="00680BC2">
      <w:pPr>
        <w:pStyle w:val="Ttol2"/>
      </w:pPr>
      <w:bookmarkStart w:id="21" w:name="_Toc231753400"/>
      <w:r w:rsidRPr="002D1185">
        <w:rPr>
          <w:highlight w:val="yellow"/>
        </w:rPr>
        <w:t>PARCIAL</w:t>
      </w:r>
      <w:r w:rsidRPr="009A3551">
        <w:t xml:space="preserve"> Consulta de professors</w:t>
      </w:r>
      <w:r>
        <w:t xml:space="preserve"> ACTIUS</w:t>
      </w:r>
      <w:bookmarkEnd w:id="21"/>
    </w:p>
    <w:p w14:paraId="08B6A1D3" w14:textId="77777777" w:rsidR="00866F83" w:rsidRPr="00786B2E" w:rsidRDefault="00866F83" w:rsidP="00866F83">
      <w:pPr>
        <w:rPr>
          <w:lang w:val="ca-ES"/>
        </w:rPr>
      </w:pPr>
      <w:r w:rsidRPr="00786B2E">
        <w:t>/</w:t>
      </w:r>
      <w:proofErr w:type="spellStart"/>
      <w:r w:rsidRPr="00786B2E">
        <w:t>api</w:t>
      </w:r>
      <w:proofErr w:type="spellEnd"/>
      <w:r w:rsidRPr="00786B2E">
        <w:t>/professor/</w:t>
      </w:r>
      <w:proofErr w:type="spellStart"/>
      <w:r w:rsidRPr="00786B2E">
        <w:t>llista</w:t>
      </w:r>
      <w:proofErr w:type="spellEnd"/>
      <w:r w:rsidRPr="00786B2E">
        <w:t>/</w:t>
      </w:r>
      <w:proofErr w:type="spellStart"/>
      <w:r w:rsidRPr="00786B2E">
        <w:t>actius</w:t>
      </w:r>
      <w:proofErr w:type="spellEnd"/>
    </w:p>
    <w:p w14:paraId="616AD4E5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</w:t>
      </w:r>
    </w:p>
    <w:p w14:paraId="5A764CB3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0769645E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lang w:val="ca-ES"/>
        </w:rPr>
        <w:t>Consultar el llistat de professors</w:t>
      </w:r>
      <w:r>
        <w:rPr>
          <w:lang w:val="ca-ES"/>
        </w:rPr>
        <w:t xml:space="preserve"> ACTIUS</w:t>
      </w:r>
      <w:r w:rsidRPr="009A3551">
        <w:rPr>
          <w:lang w:val="ca-ES"/>
        </w:rPr>
        <w:t>.</w:t>
      </w:r>
    </w:p>
    <w:p w14:paraId="713C2EDB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CDE770E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6D8A1259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64EEDE5C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3AD55D58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266ABE5B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lang w:val="ca-ES"/>
        </w:rPr>
        <w:lastRenderedPageBreak/>
        <w:t>Consultar el llistat de professors.</w:t>
      </w:r>
    </w:p>
    <w:p w14:paraId="6815642D" w14:textId="77777777" w:rsidR="00866F83" w:rsidRPr="009A3551" w:rsidRDefault="00866F83">
      <w:pPr>
        <w:pStyle w:val="Pargrafdellista"/>
        <w:numPr>
          <w:ilvl w:val="0"/>
          <w:numId w:val="8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7B0F841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B308A49" w14:textId="77777777" w:rsidR="00866F83" w:rsidRPr="009A3551" w:rsidRDefault="00866F83">
      <w:pPr>
        <w:pStyle w:val="Pargrafdellista"/>
        <w:numPr>
          <w:ilvl w:val="1"/>
          <w:numId w:val="81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103606F6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03B5C956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2D1185">
        <w:rPr>
          <w:b/>
          <w:bCs/>
          <w:highlight w:val="yellow"/>
          <w:lang w:val="ca-ES"/>
        </w:rPr>
        <w:t>PENDENT PROVAR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6FF9A408" w14:textId="77777777" w:rsidR="00866F83" w:rsidRPr="009A3551" w:rsidRDefault="00866F83">
      <w:pPr>
        <w:pStyle w:val="Pargrafdellista"/>
        <w:numPr>
          <w:ilvl w:val="0"/>
          <w:numId w:val="82"/>
        </w:numPr>
        <w:rPr>
          <w:lang w:val="ca-ES"/>
        </w:rPr>
      </w:pPr>
      <w:r w:rsidRPr="009A3551">
        <w:rPr>
          <w:lang w:val="ca-ES"/>
        </w:rPr>
        <w:t>Intentar consultar professors.</w:t>
      </w:r>
    </w:p>
    <w:p w14:paraId="5716C529" w14:textId="77777777" w:rsidR="00866F83" w:rsidRPr="009A3551" w:rsidRDefault="00866F83">
      <w:pPr>
        <w:pStyle w:val="Pargrafdellista"/>
        <w:numPr>
          <w:ilvl w:val="0"/>
          <w:numId w:val="8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F969249" w14:textId="77777777" w:rsidR="00866F83" w:rsidRPr="009A3551" w:rsidRDefault="00866F83">
      <w:pPr>
        <w:pStyle w:val="Pargrafdellista"/>
        <w:numPr>
          <w:ilvl w:val="1"/>
          <w:numId w:val="82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6E76AC92" w14:textId="77777777" w:rsidR="00866F83" w:rsidRPr="009A3551" w:rsidRDefault="00866F83" w:rsidP="00680BC2">
      <w:pPr>
        <w:pStyle w:val="Ttol2"/>
      </w:pPr>
      <w:bookmarkStart w:id="22" w:name="_Toc231753401"/>
      <w:r w:rsidRPr="009A1C47">
        <w:rPr>
          <w:highlight w:val="green"/>
        </w:rPr>
        <w:t>OK</w:t>
      </w:r>
      <w:r>
        <w:t xml:space="preserve"> </w:t>
      </w:r>
      <w:r w:rsidRPr="009A3551">
        <w:t xml:space="preserve">Modificació d’un professor </w:t>
      </w:r>
      <w:r>
        <w:t>indicant que sí pertany a equip directiu</w:t>
      </w:r>
      <w:bookmarkEnd w:id="22"/>
    </w:p>
    <w:p w14:paraId="59C743C4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C7F913E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F6D3D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54F3C599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>Indicar que sí pertany a equip directiu</w:t>
      </w:r>
    </w:p>
    <w:p w14:paraId="26F062C3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F09A70F" w14:textId="77777777" w:rsidR="00866F83" w:rsidRDefault="00866F83">
      <w:pPr>
        <w:pStyle w:val="Pargrafdellista"/>
        <w:numPr>
          <w:ilvl w:val="1"/>
          <w:numId w:val="83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605ACA95" w14:textId="77777777" w:rsidR="00866F83" w:rsidRDefault="00866F83">
      <w:pPr>
        <w:pStyle w:val="Pargrafdellista"/>
        <w:numPr>
          <w:ilvl w:val="1"/>
          <w:numId w:val="83"/>
        </w:numPr>
        <w:rPr>
          <w:lang w:val="ca-ES"/>
        </w:rPr>
      </w:pPr>
      <w:r>
        <w:rPr>
          <w:lang w:val="ca-ES"/>
        </w:rPr>
        <w:t xml:space="preserve">En </w:t>
      </w:r>
      <w:proofErr w:type="spellStart"/>
      <w:r>
        <w:rPr>
          <w:lang w:val="ca-ES"/>
        </w:rPr>
        <w:t>AspNetUserRole</w:t>
      </w:r>
      <w:proofErr w:type="spellEnd"/>
      <w:r>
        <w:rPr>
          <w:lang w:val="ca-ES"/>
        </w:rPr>
        <w:t xml:space="preserve"> apareix el nou rol.</w:t>
      </w:r>
    </w:p>
    <w:p w14:paraId="161A91C5" w14:textId="77777777" w:rsidR="00866F83" w:rsidRPr="009A3551" w:rsidRDefault="00866F83" w:rsidP="00680BC2">
      <w:pPr>
        <w:pStyle w:val="Ttol2"/>
      </w:pPr>
      <w:bookmarkStart w:id="23" w:name="_Toc231753402"/>
      <w:r w:rsidRPr="009A1C47">
        <w:rPr>
          <w:highlight w:val="green"/>
        </w:rPr>
        <w:t>OK</w:t>
      </w:r>
      <w:r>
        <w:t xml:space="preserve"> </w:t>
      </w:r>
      <w:r w:rsidRPr="009A3551">
        <w:t xml:space="preserve">Modificació d’un professor </w:t>
      </w:r>
      <w:r>
        <w:t>indicant que no pertany a equip directiu</w:t>
      </w:r>
      <w:bookmarkEnd w:id="23"/>
    </w:p>
    <w:p w14:paraId="1456EBAA" w14:textId="77777777" w:rsidR="00866F83" w:rsidRPr="00E76273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59B9BF7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9A1C47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1DBB5050" w14:textId="77777777" w:rsidR="00866F83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>Triar un professor que actualment pertany a l’equip directiu</w:t>
      </w:r>
    </w:p>
    <w:p w14:paraId="3604D106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 xml:space="preserve">Indicar que </w:t>
      </w:r>
      <w:r w:rsidRPr="00E76273">
        <w:rPr>
          <w:b/>
          <w:bCs/>
          <w:lang w:val="ca-ES"/>
        </w:rPr>
        <w:t>ja no</w:t>
      </w:r>
      <w:r>
        <w:rPr>
          <w:lang w:val="ca-ES"/>
        </w:rPr>
        <w:t xml:space="preserve"> pertany a equip directiu</w:t>
      </w:r>
    </w:p>
    <w:p w14:paraId="71D3A35A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F2E9B2B" w14:textId="77777777" w:rsidR="00866F83" w:rsidRDefault="00866F83">
      <w:pPr>
        <w:pStyle w:val="Pargrafdellista"/>
        <w:numPr>
          <w:ilvl w:val="1"/>
          <w:numId w:val="83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1A03BAFB" w14:textId="77777777" w:rsidR="00866F83" w:rsidRPr="009A3551" w:rsidRDefault="00866F83">
      <w:pPr>
        <w:pStyle w:val="Pargrafdellista"/>
        <w:numPr>
          <w:ilvl w:val="1"/>
          <w:numId w:val="83"/>
        </w:numPr>
        <w:rPr>
          <w:lang w:val="ca-ES"/>
        </w:rPr>
      </w:pPr>
      <w:r>
        <w:rPr>
          <w:lang w:val="ca-ES"/>
        </w:rPr>
        <w:t xml:space="preserve">En </w:t>
      </w:r>
      <w:proofErr w:type="spellStart"/>
      <w:r>
        <w:rPr>
          <w:lang w:val="ca-ES"/>
        </w:rPr>
        <w:t>AspNetUserRole</w:t>
      </w:r>
      <w:proofErr w:type="spellEnd"/>
      <w:r>
        <w:rPr>
          <w:lang w:val="ca-ES"/>
        </w:rPr>
        <w:t xml:space="preserve"> desapareix el rol </w:t>
      </w:r>
      <w:proofErr w:type="spellStart"/>
      <w:r>
        <w:rPr>
          <w:lang w:val="ca-ES"/>
        </w:rPr>
        <w:t>Ag_EquipDirectiu</w:t>
      </w:r>
      <w:proofErr w:type="spellEnd"/>
      <w:r>
        <w:rPr>
          <w:lang w:val="ca-ES"/>
        </w:rPr>
        <w:t>.</w:t>
      </w:r>
    </w:p>
    <w:p w14:paraId="1C28FA6A" w14:textId="77777777" w:rsidR="00866F83" w:rsidRDefault="00866F83" w:rsidP="00680BC2">
      <w:pPr>
        <w:pStyle w:val="Ttol2"/>
      </w:pPr>
      <w:bookmarkStart w:id="24" w:name="_Toc231753403"/>
      <w:r w:rsidRPr="009A1C47">
        <w:rPr>
          <w:highlight w:val="green"/>
        </w:rPr>
        <w:t>OK</w:t>
      </w:r>
      <w:r>
        <w:t xml:space="preserve"> Desactivar professor</w:t>
      </w:r>
      <w:bookmarkEnd w:id="24"/>
    </w:p>
    <w:p w14:paraId="6B1B7611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 xml:space="preserve">Administrador, </w:t>
      </w:r>
      <w:proofErr w:type="spellStart"/>
      <w:r>
        <w:rPr>
          <w:lang w:val="ca-ES"/>
        </w:rPr>
        <w:t>EquipDirectiu</w:t>
      </w:r>
      <w:proofErr w:type="spellEnd"/>
    </w:p>
    <w:p w14:paraId="178D67E9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293B30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26D80154" w14:textId="77777777" w:rsidR="00866F83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>Triar un professor que estiga actiu</w:t>
      </w:r>
    </w:p>
    <w:p w14:paraId="47B7C962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>Desactivar-lo</w:t>
      </w:r>
    </w:p>
    <w:p w14:paraId="70B59495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1120C1F" w14:textId="77777777" w:rsidR="00866F83" w:rsidRDefault="00866F83">
      <w:pPr>
        <w:pStyle w:val="Pargrafdellista"/>
        <w:numPr>
          <w:ilvl w:val="1"/>
          <w:numId w:val="83"/>
        </w:numPr>
        <w:rPr>
          <w:lang w:val="ca-ES"/>
        </w:rPr>
      </w:pPr>
      <w:r>
        <w:rPr>
          <w:lang w:val="ca-ES"/>
        </w:rPr>
        <w:t xml:space="preserve">Està inactiu </w:t>
      </w:r>
    </w:p>
    <w:p w14:paraId="2C67BBA2" w14:textId="77777777" w:rsidR="00866F83" w:rsidRPr="009A3551" w:rsidRDefault="00866F83">
      <w:pPr>
        <w:pStyle w:val="Pargrafdellista"/>
        <w:numPr>
          <w:ilvl w:val="1"/>
          <w:numId w:val="83"/>
        </w:numPr>
        <w:rPr>
          <w:lang w:val="ca-ES"/>
        </w:rPr>
      </w:pPr>
      <w:r>
        <w:rPr>
          <w:lang w:val="ca-ES"/>
        </w:rPr>
        <w:t xml:space="preserve">No pot </w:t>
      </w:r>
      <w:proofErr w:type="spellStart"/>
      <w:r>
        <w:rPr>
          <w:lang w:val="ca-ES"/>
        </w:rPr>
        <w:t>logar-se</w:t>
      </w:r>
      <w:proofErr w:type="spellEnd"/>
      <w:r>
        <w:rPr>
          <w:lang w:val="ca-ES"/>
        </w:rPr>
        <w:t xml:space="preserve"> al sistema.</w:t>
      </w:r>
    </w:p>
    <w:p w14:paraId="2295FC70" w14:textId="77777777" w:rsidR="00866F83" w:rsidRDefault="00866F83" w:rsidP="00680BC2">
      <w:pPr>
        <w:pStyle w:val="Ttol2"/>
      </w:pPr>
      <w:bookmarkStart w:id="25" w:name="_Toc231753404"/>
      <w:r w:rsidRPr="009A1C47">
        <w:rPr>
          <w:highlight w:val="green"/>
        </w:rPr>
        <w:lastRenderedPageBreak/>
        <w:t>OK</w:t>
      </w:r>
      <w:r>
        <w:t xml:space="preserve"> Activar professor</w:t>
      </w:r>
      <w:bookmarkEnd w:id="25"/>
    </w:p>
    <w:p w14:paraId="6F0217B5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 xml:space="preserve">Administrador, </w:t>
      </w:r>
      <w:proofErr w:type="spellStart"/>
      <w:r>
        <w:rPr>
          <w:lang w:val="ca-ES"/>
        </w:rPr>
        <w:t>EquipDirectiu</w:t>
      </w:r>
      <w:proofErr w:type="spellEnd"/>
    </w:p>
    <w:p w14:paraId="3E547A18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293B30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49DCCC33" w14:textId="77777777" w:rsidR="00866F83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>Triar un professor que estiga inactiu</w:t>
      </w:r>
    </w:p>
    <w:p w14:paraId="3692A66E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>
        <w:rPr>
          <w:lang w:val="ca-ES"/>
        </w:rPr>
        <w:t>Activar-lo</w:t>
      </w:r>
    </w:p>
    <w:p w14:paraId="3307A500" w14:textId="77777777" w:rsidR="00866F83" w:rsidRPr="009A3551" w:rsidRDefault="00866F83">
      <w:pPr>
        <w:pStyle w:val="Pargrafdellista"/>
        <w:numPr>
          <w:ilvl w:val="0"/>
          <w:numId w:val="8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751BF13" w14:textId="77777777" w:rsidR="00866F83" w:rsidRDefault="00866F83">
      <w:pPr>
        <w:pStyle w:val="Pargrafdellista"/>
        <w:numPr>
          <w:ilvl w:val="1"/>
          <w:numId w:val="83"/>
        </w:numPr>
        <w:rPr>
          <w:lang w:val="ca-ES"/>
        </w:rPr>
      </w:pPr>
      <w:r>
        <w:rPr>
          <w:lang w:val="ca-ES"/>
        </w:rPr>
        <w:t>Està actiu</w:t>
      </w:r>
    </w:p>
    <w:p w14:paraId="261C2015" w14:textId="77777777" w:rsidR="00866F83" w:rsidRDefault="00866F83">
      <w:pPr>
        <w:pStyle w:val="Pargrafdellista"/>
        <w:numPr>
          <w:ilvl w:val="1"/>
          <w:numId w:val="83"/>
        </w:numPr>
        <w:rPr>
          <w:lang w:val="ca-ES"/>
        </w:rPr>
      </w:pPr>
      <w:r>
        <w:rPr>
          <w:lang w:val="ca-ES"/>
        </w:rPr>
        <w:t xml:space="preserve">Ja pot </w:t>
      </w:r>
      <w:proofErr w:type="spellStart"/>
      <w:r>
        <w:rPr>
          <w:lang w:val="ca-ES"/>
        </w:rPr>
        <w:t>logar-se</w:t>
      </w:r>
      <w:proofErr w:type="spellEnd"/>
      <w:r>
        <w:rPr>
          <w:lang w:val="ca-ES"/>
        </w:rPr>
        <w:t xml:space="preserve"> al sistema.</w:t>
      </w:r>
    </w:p>
    <w:p w14:paraId="200799DA" w14:textId="77777777" w:rsidR="00866F83" w:rsidRPr="009A3551" w:rsidRDefault="00866F83" w:rsidP="00680BC2">
      <w:pPr>
        <w:pStyle w:val="Ttol2"/>
      </w:pPr>
      <w:bookmarkStart w:id="26" w:name="_Toc231753405"/>
      <w:r w:rsidRPr="00AD745F">
        <w:rPr>
          <w:highlight w:val="red"/>
          <w:lang w:val="es-ES"/>
        </w:rPr>
        <w:t>PENDENT</w:t>
      </w:r>
      <w:r>
        <w:t xml:space="preserve"> Sincronitza </w:t>
      </w:r>
      <w:proofErr w:type="spellStart"/>
      <w:r>
        <w:t>Identity</w:t>
      </w:r>
      <w:bookmarkEnd w:id="26"/>
      <w:proofErr w:type="spellEnd"/>
      <w:r w:rsidRPr="009A3551">
        <w:t xml:space="preserve"> </w:t>
      </w:r>
    </w:p>
    <w:p w14:paraId="5EA5F9F7" w14:textId="77777777" w:rsidR="00866F83" w:rsidRPr="009A3551" w:rsidRDefault="00866F83" w:rsidP="00866F8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2073544C" w14:textId="77777777" w:rsidR="00866F83" w:rsidRPr="009A3551" w:rsidRDefault="00866F83" w:rsidP="00866F8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37599BE" w14:textId="77777777" w:rsidR="00866F83" w:rsidRPr="009A3551" w:rsidRDefault="00866F83">
      <w:pPr>
        <w:pStyle w:val="Pargrafdellista"/>
        <w:numPr>
          <w:ilvl w:val="0"/>
          <w:numId w:val="105"/>
        </w:numPr>
        <w:rPr>
          <w:lang w:val="ca-ES"/>
        </w:rPr>
      </w:pPr>
      <w:r>
        <w:rPr>
          <w:lang w:val="ca-ES"/>
        </w:rPr>
        <w:t xml:space="preserve">Crear en la BD </w:t>
      </w:r>
      <w:proofErr w:type="spellStart"/>
      <w:r>
        <w:rPr>
          <w:lang w:val="ca-ES"/>
        </w:rPr>
        <w:t>varios</w:t>
      </w:r>
      <w:proofErr w:type="spellEnd"/>
      <w:r>
        <w:rPr>
          <w:lang w:val="ca-ES"/>
        </w:rPr>
        <w:t xml:space="preserve"> professors</w:t>
      </w:r>
    </w:p>
    <w:p w14:paraId="5197AEFE" w14:textId="77777777" w:rsidR="00866F83" w:rsidRPr="009A3551" w:rsidRDefault="00866F83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211D1E" w14:textId="77777777" w:rsidR="00866F83" w:rsidRDefault="00866F83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 xml:space="preserve">Es crea el usuari per a poder </w:t>
      </w:r>
      <w:proofErr w:type="spellStart"/>
      <w:r>
        <w:rPr>
          <w:lang w:val="ca-ES"/>
        </w:rPr>
        <w:t>conectar-se</w:t>
      </w:r>
      <w:proofErr w:type="spellEnd"/>
    </w:p>
    <w:p w14:paraId="6866CF61" w14:textId="77777777" w:rsidR="00866F83" w:rsidRPr="009A3551" w:rsidRDefault="00866F83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 xml:space="preserve">El professor/a es pot </w:t>
      </w:r>
      <w:proofErr w:type="spellStart"/>
      <w:r>
        <w:rPr>
          <w:lang w:val="ca-ES"/>
        </w:rPr>
        <w:t>logar</w:t>
      </w:r>
      <w:proofErr w:type="spellEnd"/>
      <w:r>
        <w:rPr>
          <w:lang w:val="ca-ES"/>
        </w:rPr>
        <w:t xml:space="preserve"> correctament.</w:t>
      </w:r>
    </w:p>
    <w:p w14:paraId="4043E7C0" w14:textId="77777777" w:rsidR="002422BF" w:rsidRPr="009A3551" w:rsidRDefault="002422BF" w:rsidP="002422BF">
      <w:pPr>
        <w:pStyle w:val="Ttol1"/>
      </w:pPr>
      <w:bookmarkStart w:id="27" w:name="_Toc231753406"/>
      <w:r w:rsidRPr="009A3551">
        <w:t>Proves de</w:t>
      </w:r>
      <w:r>
        <w:t xml:space="preserve"> l’entitat </w:t>
      </w:r>
      <w:r w:rsidRPr="009A3551">
        <w:t>Alumnes</w:t>
      </w:r>
      <w:bookmarkEnd w:id="27"/>
    </w:p>
    <w:p w14:paraId="081E8E44" w14:textId="77777777" w:rsidR="002422BF" w:rsidRPr="009A3551" w:rsidRDefault="002422BF" w:rsidP="002422BF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d’Alumnes</w:t>
      </w:r>
      <w:r w:rsidRPr="009A3551">
        <w:rPr>
          <w:lang w:val="ca-ES"/>
        </w:rPr>
        <w:t xml:space="preserve">, que gestiona el </w:t>
      </w:r>
      <w:r w:rsidRPr="009A3551">
        <w:rPr>
          <w:b/>
          <w:bCs/>
          <w:lang w:val="ca-ES"/>
        </w:rPr>
        <w:t>receptor final de les puntuacions, el karma i els privilegis</w:t>
      </w:r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És un servei crític perquè combina </w:t>
      </w:r>
      <w:r w:rsidRPr="009A3551">
        <w:rPr>
          <w:b/>
          <w:bCs/>
          <w:lang w:val="ca-ES"/>
        </w:rPr>
        <w:t>estructura acadèmica</w:t>
      </w:r>
      <w:r w:rsidRPr="009A3551">
        <w:rPr>
          <w:lang w:val="ca-ES"/>
        </w:rPr>
        <w:t xml:space="preserve">, </w:t>
      </w:r>
      <w:r w:rsidRPr="009A3551">
        <w:rPr>
          <w:b/>
          <w:bCs/>
          <w:lang w:val="ca-ES"/>
        </w:rPr>
        <w:t>identitat</w:t>
      </w:r>
      <w:r w:rsidRPr="009A3551">
        <w:rPr>
          <w:lang w:val="ca-ES"/>
        </w:rPr>
        <w:t xml:space="preserve"> i </w:t>
      </w:r>
      <w:r w:rsidRPr="009A3551">
        <w:rPr>
          <w:b/>
          <w:bCs/>
          <w:lang w:val="ca-ES"/>
        </w:rPr>
        <w:t>control d’accés</w:t>
      </w:r>
      <w:r w:rsidRPr="009A3551">
        <w:rPr>
          <w:lang w:val="ca-ES"/>
        </w:rPr>
        <w:t>.</w:t>
      </w:r>
    </w:p>
    <w:p w14:paraId="17446E31" w14:textId="77777777" w:rsidR="002422BF" w:rsidRPr="009A3551" w:rsidRDefault="002422BF" w:rsidP="002422BF">
      <w:pPr>
        <w:rPr>
          <w:lang w:val="ca-ES"/>
        </w:rPr>
      </w:pPr>
      <w:r w:rsidRPr="009A3551">
        <w:rPr>
          <w:lang w:val="ca-ES"/>
        </w:rPr>
        <w:t>El sistema ha de garantir:</w:t>
      </w:r>
    </w:p>
    <w:p w14:paraId="37441D13" w14:textId="77777777" w:rsidR="002422BF" w:rsidRPr="009A3551" w:rsidRDefault="002422BF">
      <w:pPr>
        <w:pStyle w:val="Pargrafdellista"/>
        <w:numPr>
          <w:ilvl w:val="0"/>
          <w:numId w:val="98"/>
        </w:numPr>
        <w:rPr>
          <w:lang w:val="ca-ES"/>
        </w:rPr>
      </w:pPr>
      <w:r w:rsidRPr="009A3551">
        <w:rPr>
          <w:lang w:val="ca-ES"/>
        </w:rPr>
        <w:t>identificació única de l’alumne,</w:t>
      </w:r>
    </w:p>
    <w:p w14:paraId="4B1C427C" w14:textId="77777777" w:rsidR="002422BF" w:rsidRPr="009A3551" w:rsidRDefault="002422BF">
      <w:pPr>
        <w:pStyle w:val="Pargrafdellista"/>
        <w:numPr>
          <w:ilvl w:val="0"/>
          <w:numId w:val="98"/>
        </w:numPr>
        <w:rPr>
          <w:lang w:val="ca-ES"/>
        </w:rPr>
      </w:pPr>
      <w:r w:rsidRPr="009A3551">
        <w:rPr>
          <w:lang w:val="ca-ES"/>
        </w:rPr>
        <w:t xml:space="preserve">associació </w:t>
      </w:r>
      <w:r>
        <w:rPr>
          <w:lang w:val="ca-ES"/>
        </w:rPr>
        <w:t>opcional</w:t>
      </w:r>
      <w:r w:rsidRPr="009A3551">
        <w:rPr>
          <w:lang w:val="ca-ES"/>
        </w:rPr>
        <w:t xml:space="preserve"> a una classe,</w:t>
      </w:r>
    </w:p>
    <w:p w14:paraId="162F6E0F" w14:textId="77777777" w:rsidR="002422BF" w:rsidRPr="009A3551" w:rsidRDefault="002422BF">
      <w:pPr>
        <w:pStyle w:val="Pargrafdellista"/>
        <w:numPr>
          <w:ilvl w:val="0"/>
          <w:numId w:val="98"/>
        </w:numPr>
        <w:rPr>
          <w:lang w:val="ca-ES"/>
        </w:rPr>
      </w:pPr>
      <w:r w:rsidRPr="009A3551">
        <w:rPr>
          <w:lang w:val="ca-ES"/>
        </w:rPr>
        <w:t>i restriccions clares segons el rol.</w:t>
      </w:r>
    </w:p>
    <w:p w14:paraId="349DF537" w14:textId="77777777" w:rsidR="002422BF" w:rsidRPr="009A3551" w:rsidRDefault="002422BF" w:rsidP="00680BC2">
      <w:pPr>
        <w:pStyle w:val="Ttol2"/>
      </w:pPr>
      <w:bookmarkStart w:id="28" w:name="_Toc231753407"/>
      <w:r w:rsidRPr="00014DE8">
        <w:rPr>
          <w:highlight w:val="green"/>
        </w:rPr>
        <w:t>OK</w:t>
      </w:r>
      <w:r>
        <w:t xml:space="preserve"> </w:t>
      </w:r>
      <w:r w:rsidRPr="009A3551">
        <w:t>Creació d’un alumne</w:t>
      </w:r>
      <w:bookmarkEnd w:id="28"/>
    </w:p>
    <w:p w14:paraId="2AD50890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9B63E06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F76517B" w14:textId="77777777" w:rsidR="002422BF" w:rsidRPr="009A3551" w:rsidRDefault="002422BF">
      <w:pPr>
        <w:pStyle w:val="Pargrafdellista"/>
        <w:numPr>
          <w:ilvl w:val="0"/>
          <w:numId w:val="99"/>
        </w:numPr>
        <w:rPr>
          <w:lang w:val="ca-ES"/>
        </w:rPr>
      </w:pPr>
      <w:r w:rsidRPr="009A3551">
        <w:rPr>
          <w:lang w:val="ca-ES"/>
        </w:rPr>
        <w:t xml:space="preserve">Crear un alumne amb: </w:t>
      </w:r>
    </w:p>
    <w:p w14:paraId="2920CBB4" w14:textId="77777777" w:rsidR="002422BF" w:rsidRPr="009A3551" w:rsidRDefault="002422BF">
      <w:pPr>
        <w:pStyle w:val="Pargrafdellista"/>
        <w:numPr>
          <w:ilvl w:val="1"/>
          <w:numId w:val="99"/>
        </w:numPr>
        <w:rPr>
          <w:lang w:val="ca-ES"/>
        </w:rPr>
      </w:pPr>
      <w:r w:rsidRPr="009A3551">
        <w:rPr>
          <w:lang w:val="ca-ES"/>
        </w:rPr>
        <w:t>NIA únic,</w:t>
      </w:r>
    </w:p>
    <w:p w14:paraId="6A338125" w14:textId="77777777" w:rsidR="002422BF" w:rsidRPr="009A3551" w:rsidRDefault="002422BF">
      <w:pPr>
        <w:pStyle w:val="Pargrafdellista"/>
        <w:numPr>
          <w:ilvl w:val="1"/>
          <w:numId w:val="99"/>
        </w:numPr>
        <w:rPr>
          <w:lang w:val="ca-ES"/>
        </w:rPr>
      </w:pPr>
      <w:r w:rsidRPr="009A3551">
        <w:rPr>
          <w:lang w:val="ca-ES"/>
        </w:rPr>
        <w:t>nom i dades bàsiques,</w:t>
      </w:r>
    </w:p>
    <w:p w14:paraId="54EE5097" w14:textId="77777777" w:rsidR="002422BF" w:rsidRPr="009A3551" w:rsidRDefault="002422BF">
      <w:pPr>
        <w:pStyle w:val="Pargrafdellista"/>
        <w:numPr>
          <w:ilvl w:val="1"/>
          <w:numId w:val="99"/>
        </w:numPr>
        <w:rPr>
          <w:lang w:val="ca-ES"/>
        </w:rPr>
      </w:pPr>
      <w:r>
        <w:rPr>
          <w:lang w:val="ca-ES"/>
        </w:rPr>
        <w:t xml:space="preserve">sense </w:t>
      </w:r>
      <w:r w:rsidRPr="009A3551">
        <w:rPr>
          <w:lang w:val="ca-ES"/>
        </w:rPr>
        <w:t>classe,</w:t>
      </w:r>
    </w:p>
    <w:p w14:paraId="55969D20" w14:textId="77777777" w:rsidR="002422BF" w:rsidRPr="009A3551" w:rsidRDefault="002422BF">
      <w:pPr>
        <w:pStyle w:val="Pargrafdellista"/>
        <w:numPr>
          <w:ilvl w:val="1"/>
          <w:numId w:val="99"/>
        </w:numPr>
        <w:rPr>
          <w:lang w:val="ca-ES"/>
        </w:rPr>
      </w:pPr>
      <w:r>
        <w:rPr>
          <w:lang w:val="ca-ES"/>
        </w:rPr>
        <w:t xml:space="preserve">sense </w:t>
      </w:r>
      <w:r w:rsidRPr="009A3551">
        <w:rPr>
          <w:lang w:val="ca-ES"/>
        </w:rPr>
        <w:t>gru</w:t>
      </w:r>
      <w:r>
        <w:rPr>
          <w:lang w:val="ca-ES"/>
        </w:rPr>
        <w:t>p</w:t>
      </w:r>
      <w:r w:rsidRPr="009A3551">
        <w:rPr>
          <w:lang w:val="ca-ES"/>
        </w:rPr>
        <w:t>.</w:t>
      </w:r>
    </w:p>
    <w:p w14:paraId="0E16C086" w14:textId="77777777" w:rsidR="002422BF" w:rsidRPr="009A3551" w:rsidRDefault="002422BF">
      <w:pPr>
        <w:pStyle w:val="Pargrafdellista"/>
        <w:numPr>
          <w:ilvl w:val="0"/>
          <w:numId w:val="9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9E49DBD" w14:textId="77777777" w:rsidR="002422BF" w:rsidRDefault="002422BF">
      <w:pPr>
        <w:pStyle w:val="Pargrafdellista"/>
        <w:numPr>
          <w:ilvl w:val="1"/>
          <w:numId w:val="99"/>
        </w:numPr>
        <w:rPr>
          <w:lang w:val="ca-ES"/>
        </w:rPr>
      </w:pPr>
      <w:r w:rsidRPr="009A3551">
        <w:rPr>
          <w:lang w:val="ca-ES"/>
        </w:rPr>
        <w:t>l’alumne es crea correctament,</w:t>
      </w:r>
    </w:p>
    <w:p w14:paraId="728412F4" w14:textId="77777777" w:rsidR="002422BF" w:rsidRPr="009A3551" w:rsidRDefault="002422BF">
      <w:pPr>
        <w:pStyle w:val="Pargrafdellista"/>
        <w:numPr>
          <w:ilvl w:val="1"/>
          <w:numId w:val="99"/>
        </w:numPr>
        <w:rPr>
          <w:lang w:val="ca-ES"/>
        </w:rPr>
      </w:pPr>
      <w:r>
        <w:rPr>
          <w:lang w:val="ca-ES"/>
        </w:rPr>
        <w:lastRenderedPageBreak/>
        <w:t xml:space="preserve">l’alumne es pot </w:t>
      </w:r>
      <w:proofErr w:type="spellStart"/>
      <w:r>
        <w:rPr>
          <w:lang w:val="ca-ES"/>
        </w:rPr>
        <w:t>logar</w:t>
      </w:r>
      <w:proofErr w:type="spellEnd"/>
      <w:r>
        <w:rPr>
          <w:lang w:val="ca-ES"/>
        </w:rPr>
        <w:t xml:space="preserve"> al sistema</w:t>
      </w:r>
    </w:p>
    <w:p w14:paraId="4FD81CCA" w14:textId="77777777" w:rsidR="002422BF" w:rsidRPr="009A3551" w:rsidRDefault="002422BF" w:rsidP="00680BC2">
      <w:pPr>
        <w:pStyle w:val="Ttol2"/>
      </w:pPr>
      <w:bookmarkStart w:id="29" w:name="_Toc231753408"/>
      <w:proofErr w:type="spellStart"/>
      <w:r w:rsidRPr="00673313">
        <w:rPr>
          <w:highlight w:val="green"/>
        </w:rPr>
        <w:t>Ok</w:t>
      </w:r>
      <w:proofErr w:type="spellEnd"/>
      <w:r>
        <w:t xml:space="preserve"> </w:t>
      </w:r>
      <w:r w:rsidRPr="009A3551">
        <w:t>Prova de duplicitat d’alumnes</w:t>
      </w:r>
      <w:bookmarkEnd w:id="29"/>
    </w:p>
    <w:p w14:paraId="30D55EDB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4A4B980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incorrecta – duplicat</w:t>
      </w:r>
    </w:p>
    <w:p w14:paraId="3E6D10FB" w14:textId="77777777" w:rsidR="002422BF" w:rsidRPr="009A3551" w:rsidRDefault="002422BF">
      <w:pPr>
        <w:pStyle w:val="Pargrafdellista"/>
        <w:numPr>
          <w:ilvl w:val="0"/>
          <w:numId w:val="100"/>
        </w:numPr>
        <w:rPr>
          <w:lang w:val="ca-ES"/>
        </w:rPr>
      </w:pPr>
      <w:r w:rsidRPr="009A3551">
        <w:rPr>
          <w:lang w:val="ca-ES"/>
        </w:rPr>
        <w:t xml:space="preserve">Crear un segon alumne amb: </w:t>
      </w:r>
    </w:p>
    <w:p w14:paraId="793150D6" w14:textId="77777777" w:rsidR="002422BF" w:rsidRPr="009A3551" w:rsidRDefault="002422BF">
      <w:pPr>
        <w:pStyle w:val="Pargrafdellista"/>
        <w:numPr>
          <w:ilvl w:val="1"/>
          <w:numId w:val="100"/>
        </w:numPr>
        <w:rPr>
          <w:lang w:val="ca-ES"/>
        </w:rPr>
      </w:pPr>
      <w:r w:rsidRPr="009A3551">
        <w:rPr>
          <w:b/>
          <w:bCs/>
          <w:lang w:val="ca-ES"/>
        </w:rPr>
        <w:t>el mateix NIA</w:t>
      </w:r>
      <w:r w:rsidRPr="009A3551">
        <w:rPr>
          <w:lang w:val="ca-ES"/>
        </w:rPr>
        <w:t xml:space="preserve"> que un alumne existent.</w:t>
      </w:r>
    </w:p>
    <w:p w14:paraId="73F711E8" w14:textId="77777777" w:rsidR="002422BF" w:rsidRPr="009A3551" w:rsidRDefault="002422BF">
      <w:pPr>
        <w:pStyle w:val="Pargrafdellista"/>
        <w:numPr>
          <w:ilvl w:val="0"/>
          <w:numId w:val="10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876EE56" w14:textId="77777777" w:rsidR="002422BF" w:rsidRPr="009A3551" w:rsidRDefault="002422BF">
      <w:pPr>
        <w:pStyle w:val="Pargrafdellista"/>
        <w:numPr>
          <w:ilvl w:val="1"/>
          <w:numId w:val="100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35A2393A" w14:textId="77777777" w:rsidR="002422BF" w:rsidRPr="009A3551" w:rsidRDefault="002422BF">
      <w:pPr>
        <w:pStyle w:val="Pargrafdellista"/>
        <w:numPr>
          <w:ilvl w:val="1"/>
          <w:numId w:val="100"/>
        </w:numPr>
        <w:rPr>
          <w:lang w:val="ca-ES"/>
        </w:rPr>
      </w:pPr>
      <w:r w:rsidRPr="009A3551">
        <w:rPr>
          <w:lang w:val="ca-ES"/>
        </w:rPr>
        <w:t>no es permeten alumnes duplicats.</w:t>
      </w:r>
    </w:p>
    <w:p w14:paraId="2B7A33B3" w14:textId="45B73885" w:rsidR="002422BF" w:rsidRPr="009A3551" w:rsidRDefault="005D4D87" w:rsidP="00680BC2">
      <w:pPr>
        <w:pStyle w:val="Ttol2"/>
      </w:pPr>
      <w:bookmarkStart w:id="30" w:name="_Toc231753409"/>
      <w:r w:rsidRPr="00014DE8">
        <w:rPr>
          <w:highlight w:val="green"/>
        </w:rPr>
        <w:t>OK</w:t>
      </w:r>
      <w:r w:rsidRPr="009A3551">
        <w:t xml:space="preserve"> </w:t>
      </w:r>
      <w:r w:rsidR="002422BF" w:rsidRPr="009A3551">
        <w:t xml:space="preserve">Assignació a </w:t>
      </w:r>
      <w:r w:rsidR="002422BF">
        <w:t>classe</w:t>
      </w:r>
      <w:r w:rsidR="00F536A0">
        <w:t xml:space="preserve"> i grup</w:t>
      </w:r>
      <w:bookmarkEnd w:id="30"/>
    </w:p>
    <w:p w14:paraId="0A1E1466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F0153A3" w14:textId="1E821D53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5D4D87" w:rsidRPr="005D4D87">
        <w:rPr>
          <w:highlight w:val="green"/>
          <w:lang w:val="es-ES"/>
        </w:rPr>
        <w:t>OK</w:t>
      </w:r>
      <w:r w:rsidR="005D4D8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30F2721A" w14:textId="77777777" w:rsidR="002422BF" w:rsidRPr="009A3551" w:rsidRDefault="002422BF">
      <w:pPr>
        <w:pStyle w:val="Pargrafdellista"/>
        <w:numPr>
          <w:ilvl w:val="0"/>
          <w:numId w:val="101"/>
        </w:numPr>
        <w:rPr>
          <w:lang w:val="ca-ES"/>
        </w:rPr>
      </w:pPr>
      <w:r w:rsidRPr="009A3551">
        <w:rPr>
          <w:lang w:val="ca-ES"/>
        </w:rPr>
        <w:t xml:space="preserve">Assignar un alumne a un grup: </w:t>
      </w:r>
    </w:p>
    <w:p w14:paraId="601019C6" w14:textId="77777777" w:rsidR="002422BF" w:rsidRPr="009A3551" w:rsidRDefault="002422BF">
      <w:pPr>
        <w:pStyle w:val="Pargrafdellista"/>
        <w:numPr>
          <w:ilvl w:val="1"/>
          <w:numId w:val="101"/>
        </w:numPr>
        <w:rPr>
          <w:lang w:val="ca-ES"/>
        </w:rPr>
      </w:pPr>
      <w:r w:rsidRPr="009A3551">
        <w:rPr>
          <w:lang w:val="ca-ES"/>
        </w:rPr>
        <w:t>que pertany a la seua mateixa classe.</w:t>
      </w:r>
    </w:p>
    <w:p w14:paraId="64B9A1F6" w14:textId="77777777" w:rsidR="002422BF" w:rsidRPr="009A3551" w:rsidRDefault="002422BF">
      <w:pPr>
        <w:pStyle w:val="Pargrafdellista"/>
        <w:numPr>
          <w:ilvl w:val="0"/>
          <w:numId w:val="10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0873CD3" w14:textId="77777777" w:rsidR="002422BF" w:rsidRDefault="002422BF">
      <w:pPr>
        <w:pStyle w:val="Pargrafdellista"/>
        <w:numPr>
          <w:ilvl w:val="1"/>
          <w:numId w:val="101"/>
        </w:numPr>
        <w:rPr>
          <w:lang w:val="ca-ES"/>
        </w:rPr>
      </w:pPr>
      <w:r w:rsidRPr="009A3551">
        <w:rPr>
          <w:lang w:val="ca-ES"/>
        </w:rPr>
        <w:t>l’assignació es realitza correctament.</w:t>
      </w:r>
    </w:p>
    <w:p w14:paraId="6CF0FB4C" w14:textId="6BDB4843" w:rsidR="00F536A0" w:rsidRPr="009A3551" w:rsidRDefault="00F536A0">
      <w:pPr>
        <w:pStyle w:val="Pargrafdellista"/>
        <w:numPr>
          <w:ilvl w:val="1"/>
          <w:numId w:val="101"/>
        </w:numPr>
        <w:rPr>
          <w:lang w:val="ca-ES"/>
        </w:rPr>
      </w:pPr>
      <w:r>
        <w:rPr>
          <w:lang w:val="ca-ES"/>
        </w:rPr>
        <w:t>Actualitza el Karma base del grup amb el karma de l’alumne.</w:t>
      </w:r>
    </w:p>
    <w:p w14:paraId="1F35380E" w14:textId="56CAD9FC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5D4D87" w:rsidRPr="00014DE8">
        <w:rPr>
          <w:highlight w:val="green"/>
        </w:rPr>
        <w:t>OK</w:t>
      </w:r>
      <w:r w:rsidR="005D4D8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57B43CEA" w14:textId="77777777" w:rsidR="002422BF" w:rsidRPr="009A3551" w:rsidRDefault="002422BF">
      <w:pPr>
        <w:pStyle w:val="Pargrafdellista"/>
        <w:numPr>
          <w:ilvl w:val="0"/>
          <w:numId w:val="102"/>
        </w:numPr>
        <w:rPr>
          <w:lang w:val="ca-ES"/>
        </w:rPr>
      </w:pPr>
      <w:r w:rsidRPr="009A3551">
        <w:rPr>
          <w:lang w:val="ca-ES"/>
        </w:rPr>
        <w:t xml:space="preserve">Assignar un alumne a: </w:t>
      </w:r>
    </w:p>
    <w:p w14:paraId="3891AFF4" w14:textId="77777777" w:rsidR="002422BF" w:rsidRPr="009A3551" w:rsidRDefault="002422BF">
      <w:pPr>
        <w:pStyle w:val="Pargrafdellista"/>
        <w:numPr>
          <w:ilvl w:val="1"/>
          <w:numId w:val="102"/>
        </w:numPr>
        <w:rPr>
          <w:lang w:val="ca-ES"/>
        </w:rPr>
      </w:pPr>
      <w:r w:rsidRPr="009A3551">
        <w:rPr>
          <w:lang w:val="ca-ES"/>
        </w:rPr>
        <w:t>un grup d’una altra classe.</w:t>
      </w:r>
    </w:p>
    <w:p w14:paraId="48180067" w14:textId="77777777" w:rsidR="002422BF" w:rsidRPr="009A3551" w:rsidRDefault="002422BF">
      <w:pPr>
        <w:pStyle w:val="Pargrafdellista"/>
        <w:numPr>
          <w:ilvl w:val="0"/>
          <w:numId w:val="10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BD4444F" w14:textId="77777777" w:rsidR="002422BF" w:rsidRDefault="002422BF">
      <w:pPr>
        <w:pStyle w:val="Pargrafdellista"/>
        <w:numPr>
          <w:ilvl w:val="1"/>
          <w:numId w:val="102"/>
        </w:numPr>
        <w:rPr>
          <w:lang w:val="ca-ES"/>
        </w:rPr>
      </w:pPr>
      <w:r w:rsidRPr="009A3551">
        <w:rPr>
          <w:lang w:val="ca-ES"/>
        </w:rPr>
        <w:t>el sistema rebutja l’operació.</w:t>
      </w:r>
    </w:p>
    <w:p w14:paraId="394D73FC" w14:textId="4F994DD7" w:rsidR="00F536A0" w:rsidRPr="009A3551" w:rsidRDefault="00F536A0" w:rsidP="00F536A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5D4D87" w:rsidRPr="00014DE8">
        <w:rPr>
          <w:highlight w:val="green"/>
        </w:rPr>
        <w:t>OK</w:t>
      </w:r>
      <w:r w:rsidR="005D4D8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6B675F70" w14:textId="77777777" w:rsidR="00F536A0" w:rsidRPr="009A3551" w:rsidRDefault="00F536A0" w:rsidP="00F536A0">
      <w:pPr>
        <w:pStyle w:val="Pargrafdellista"/>
        <w:numPr>
          <w:ilvl w:val="0"/>
          <w:numId w:val="102"/>
        </w:numPr>
        <w:rPr>
          <w:lang w:val="ca-ES"/>
        </w:rPr>
      </w:pPr>
      <w:r w:rsidRPr="009A3551">
        <w:rPr>
          <w:lang w:val="ca-ES"/>
        </w:rPr>
        <w:t xml:space="preserve">Assignar un alumne a: </w:t>
      </w:r>
    </w:p>
    <w:p w14:paraId="77C5442B" w14:textId="20EAF700" w:rsidR="00F536A0" w:rsidRPr="009A3551" w:rsidRDefault="00F536A0" w:rsidP="00F536A0">
      <w:pPr>
        <w:pStyle w:val="Pargrafdellista"/>
        <w:numPr>
          <w:ilvl w:val="1"/>
          <w:numId w:val="102"/>
        </w:numPr>
        <w:rPr>
          <w:lang w:val="ca-ES"/>
        </w:rPr>
      </w:pPr>
      <w:r w:rsidRPr="009A3551">
        <w:rPr>
          <w:lang w:val="ca-ES"/>
        </w:rPr>
        <w:t>un grup d</w:t>
      </w:r>
      <w:r>
        <w:rPr>
          <w:lang w:val="ca-ES"/>
        </w:rPr>
        <w:t xml:space="preserve">e la </w:t>
      </w:r>
      <w:r w:rsidRPr="009A3551">
        <w:rPr>
          <w:lang w:val="ca-ES"/>
        </w:rPr>
        <w:t>classe</w:t>
      </w:r>
      <w:r>
        <w:rPr>
          <w:lang w:val="ca-ES"/>
        </w:rPr>
        <w:t xml:space="preserve"> actual però canviar-lo de classe</w:t>
      </w:r>
      <w:r w:rsidRPr="009A3551">
        <w:rPr>
          <w:lang w:val="ca-ES"/>
        </w:rPr>
        <w:t>.</w:t>
      </w:r>
    </w:p>
    <w:p w14:paraId="65D528D2" w14:textId="77777777" w:rsidR="00F536A0" w:rsidRPr="009A3551" w:rsidRDefault="00F536A0" w:rsidP="00F536A0">
      <w:pPr>
        <w:pStyle w:val="Pargrafdellista"/>
        <w:numPr>
          <w:ilvl w:val="0"/>
          <w:numId w:val="10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D8BDC3A" w14:textId="77777777" w:rsidR="00F536A0" w:rsidRPr="009A3551" w:rsidRDefault="00F536A0" w:rsidP="00F536A0">
      <w:pPr>
        <w:pStyle w:val="Pargrafdellista"/>
        <w:numPr>
          <w:ilvl w:val="1"/>
          <w:numId w:val="102"/>
        </w:numPr>
        <w:rPr>
          <w:lang w:val="ca-ES"/>
        </w:rPr>
      </w:pPr>
      <w:r w:rsidRPr="009A3551">
        <w:rPr>
          <w:lang w:val="ca-ES"/>
        </w:rPr>
        <w:t>el sistema rebutja l’operació.</w:t>
      </w:r>
    </w:p>
    <w:p w14:paraId="33AC87DE" w14:textId="77777777" w:rsidR="002422BF" w:rsidRPr="009A3551" w:rsidRDefault="002422BF" w:rsidP="00680BC2">
      <w:pPr>
        <w:pStyle w:val="Ttol2"/>
      </w:pPr>
      <w:bookmarkStart w:id="31" w:name="_Toc231753410"/>
      <w:r w:rsidRPr="00014DE8">
        <w:rPr>
          <w:highlight w:val="green"/>
        </w:rPr>
        <w:t>OK</w:t>
      </w:r>
      <w:r w:rsidRPr="009A3551">
        <w:t xml:space="preserve"> Consulta d’alumnes</w:t>
      </w:r>
      <w:bookmarkEnd w:id="31"/>
    </w:p>
    <w:p w14:paraId="7CE53027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>
        <w:rPr>
          <w:lang w:val="ca-ES"/>
        </w:rPr>
        <w:t xml:space="preserve">, </w:t>
      </w:r>
      <w:proofErr w:type="spellStart"/>
      <w:r>
        <w:rPr>
          <w:lang w:val="ca-ES"/>
        </w:rPr>
        <w:t>EquipDirectiu</w:t>
      </w:r>
      <w:proofErr w:type="spellEnd"/>
    </w:p>
    <w:p w14:paraId="7F75469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0502FB">
        <w:rPr>
          <w:highlight w:val="green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5121395D" w14:textId="77777777" w:rsidR="002422BF" w:rsidRPr="009A3551" w:rsidRDefault="002422BF">
      <w:pPr>
        <w:pStyle w:val="Pargrafdellista"/>
        <w:numPr>
          <w:ilvl w:val="0"/>
          <w:numId w:val="103"/>
        </w:numPr>
        <w:rPr>
          <w:lang w:val="ca-ES"/>
        </w:rPr>
      </w:pPr>
      <w:r w:rsidRPr="009A3551">
        <w:rPr>
          <w:lang w:val="ca-ES"/>
        </w:rPr>
        <w:t>Consultar l’alumnat d’una classe.</w:t>
      </w:r>
    </w:p>
    <w:p w14:paraId="02A2750A" w14:textId="77777777" w:rsidR="002422BF" w:rsidRPr="009A3551" w:rsidRDefault="002422BF">
      <w:pPr>
        <w:pStyle w:val="Pargrafdellista"/>
        <w:numPr>
          <w:ilvl w:val="0"/>
          <w:numId w:val="10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D70A25A" w14:textId="77777777" w:rsidR="002422BF" w:rsidRPr="009A3551" w:rsidRDefault="002422BF">
      <w:pPr>
        <w:pStyle w:val="Pargrafdellista"/>
        <w:numPr>
          <w:ilvl w:val="1"/>
          <w:numId w:val="103"/>
        </w:numPr>
        <w:rPr>
          <w:lang w:val="ca-ES"/>
        </w:rPr>
      </w:pPr>
      <w:r w:rsidRPr="009A3551">
        <w:rPr>
          <w:lang w:val="ca-ES"/>
        </w:rPr>
        <w:t>només es mostren els alumnes d’eixa classe.</w:t>
      </w:r>
    </w:p>
    <w:p w14:paraId="5511267F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lastRenderedPageBreak/>
        <w:t>Usuari:</w:t>
      </w:r>
      <w:r w:rsidRPr="009A3551">
        <w:rPr>
          <w:lang w:val="ca-ES"/>
        </w:rPr>
        <w:t xml:space="preserve"> Alumne</w:t>
      </w:r>
    </w:p>
    <w:p w14:paraId="0DFEB1C7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7EF6D863" w14:textId="77777777" w:rsidR="002422BF" w:rsidRPr="009A3551" w:rsidRDefault="002422BF">
      <w:pPr>
        <w:pStyle w:val="Pargrafdellista"/>
        <w:numPr>
          <w:ilvl w:val="0"/>
          <w:numId w:val="104"/>
        </w:numPr>
        <w:rPr>
          <w:lang w:val="ca-ES"/>
        </w:rPr>
      </w:pPr>
      <w:r w:rsidRPr="009A3551">
        <w:rPr>
          <w:lang w:val="ca-ES"/>
        </w:rPr>
        <w:t>Consultar la seua pròpia informació.</w:t>
      </w:r>
    </w:p>
    <w:p w14:paraId="5ED8378A" w14:textId="77777777" w:rsidR="002422BF" w:rsidRPr="009A3551" w:rsidRDefault="002422BF">
      <w:pPr>
        <w:pStyle w:val="Pargrafdellista"/>
        <w:numPr>
          <w:ilvl w:val="0"/>
          <w:numId w:val="10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7D7806D" w14:textId="77777777" w:rsidR="002422BF" w:rsidRPr="009A3551" w:rsidRDefault="002422BF">
      <w:pPr>
        <w:pStyle w:val="Pargrafdellista"/>
        <w:numPr>
          <w:ilvl w:val="1"/>
          <w:numId w:val="104"/>
        </w:numPr>
        <w:rPr>
          <w:lang w:val="ca-ES"/>
        </w:rPr>
      </w:pPr>
      <w:r w:rsidRPr="009A3551">
        <w:rPr>
          <w:lang w:val="ca-ES"/>
        </w:rPr>
        <w:t>només pot veure les seues dades.</w:t>
      </w:r>
    </w:p>
    <w:p w14:paraId="6AFD7AEF" w14:textId="372B0001" w:rsidR="0073259C" w:rsidRPr="009A3551" w:rsidRDefault="00A661A5" w:rsidP="0073259C">
      <w:pPr>
        <w:pStyle w:val="Ttol2"/>
      </w:pPr>
      <w:bookmarkStart w:id="32" w:name="_Toc231753411"/>
      <w:r w:rsidRPr="00014DE8">
        <w:rPr>
          <w:highlight w:val="green"/>
        </w:rPr>
        <w:t>OK</w:t>
      </w:r>
      <w:r w:rsidRPr="009A3551">
        <w:t xml:space="preserve"> </w:t>
      </w:r>
      <w:r w:rsidR="0073259C" w:rsidRPr="009A3551">
        <w:t>Consulta d’alumnes</w:t>
      </w:r>
      <w:r w:rsidR="0073259C">
        <w:t xml:space="preserve"> per classe</w:t>
      </w:r>
      <w:bookmarkEnd w:id="32"/>
    </w:p>
    <w:p w14:paraId="19621A0A" w14:textId="77777777" w:rsidR="0073259C" w:rsidRPr="009A3551" w:rsidRDefault="0073259C" w:rsidP="0073259C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>
        <w:rPr>
          <w:lang w:val="ca-ES"/>
        </w:rPr>
        <w:t xml:space="preserve">, </w:t>
      </w:r>
      <w:proofErr w:type="spellStart"/>
      <w:r>
        <w:rPr>
          <w:lang w:val="ca-ES"/>
        </w:rPr>
        <w:t>EquipDirectiu</w:t>
      </w:r>
      <w:proofErr w:type="spellEnd"/>
    </w:p>
    <w:p w14:paraId="638DA4CF" w14:textId="77777777" w:rsidR="0073259C" w:rsidRPr="009A3551" w:rsidRDefault="0073259C" w:rsidP="0073259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0502FB">
        <w:rPr>
          <w:highlight w:val="green"/>
        </w:rPr>
        <w:t xml:space="preserve"> </w:t>
      </w:r>
      <w:r w:rsidRPr="00014DE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4BF8755C" w14:textId="77777777" w:rsidR="0073259C" w:rsidRPr="009A3551" w:rsidRDefault="0073259C" w:rsidP="0073259C">
      <w:pPr>
        <w:pStyle w:val="Pargrafdellista"/>
        <w:numPr>
          <w:ilvl w:val="0"/>
          <w:numId w:val="103"/>
        </w:numPr>
        <w:rPr>
          <w:lang w:val="ca-ES"/>
        </w:rPr>
      </w:pPr>
      <w:r w:rsidRPr="009A3551">
        <w:rPr>
          <w:lang w:val="ca-ES"/>
        </w:rPr>
        <w:t>Consultar l’alumnat d’una classe.</w:t>
      </w:r>
    </w:p>
    <w:p w14:paraId="15BB344C" w14:textId="77777777" w:rsidR="0073259C" w:rsidRPr="009A3551" w:rsidRDefault="0073259C" w:rsidP="0073259C">
      <w:pPr>
        <w:pStyle w:val="Pargrafdellista"/>
        <w:numPr>
          <w:ilvl w:val="0"/>
          <w:numId w:val="10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9D21456" w14:textId="77777777" w:rsidR="0073259C" w:rsidRPr="009A3551" w:rsidRDefault="0073259C" w:rsidP="0073259C">
      <w:pPr>
        <w:pStyle w:val="Pargrafdellista"/>
        <w:numPr>
          <w:ilvl w:val="1"/>
          <w:numId w:val="103"/>
        </w:numPr>
        <w:rPr>
          <w:lang w:val="ca-ES"/>
        </w:rPr>
      </w:pPr>
      <w:r w:rsidRPr="009A3551">
        <w:rPr>
          <w:lang w:val="ca-ES"/>
        </w:rPr>
        <w:t>només es mostren els alumnes d’eixa classe.</w:t>
      </w:r>
    </w:p>
    <w:p w14:paraId="1B630115" w14:textId="77777777" w:rsidR="0073259C" w:rsidRPr="009A3551" w:rsidRDefault="0073259C" w:rsidP="0073259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402D544D" w14:textId="24BC6410" w:rsidR="0073259C" w:rsidRPr="009A3551" w:rsidRDefault="0073259C" w:rsidP="0073259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A661A5" w:rsidRPr="00A661A5">
        <w:rPr>
          <w:highlight w:val="green"/>
          <w:lang w:val="es-ES"/>
        </w:rPr>
        <w:t>OK</w:t>
      </w:r>
      <w:r w:rsidR="00A661A5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2607E75D" w14:textId="77777777" w:rsidR="0073259C" w:rsidRPr="009A3551" w:rsidRDefault="0073259C" w:rsidP="0073259C">
      <w:pPr>
        <w:pStyle w:val="Pargrafdellista"/>
        <w:numPr>
          <w:ilvl w:val="0"/>
          <w:numId w:val="104"/>
        </w:numPr>
        <w:rPr>
          <w:lang w:val="ca-ES"/>
        </w:rPr>
      </w:pPr>
      <w:r w:rsidRPr="009A3551">
        <w:rPr>
          <w:lang w:val="ca-ES"/>
        </w:rPr>
        <w:t>Consultar la seua pròpia informació.</w:t>
      </w:r>
    </w:p>
    <w:p w14:paraId="1843A903" w14:textId="77777777" w:rsidR="0073259C" w:rsidRPr="009A3551" w:rsidRDefault="0073259C" w:rsidP="0073259C">
      <w:pPr>
        <w:pStyle w:val="Pargrafdellista"/>
        <w:numPr>
          <w:ilvl w:val="0"/>
          <w:numId w:val="10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6B7A3D7" w14:textId="77777777" w:rsidR="0073259C" w:rsidRPr="009A3551" w:rsidRDefault="0073259C" w:rsidP="0073259C">
      <w:pPr>
        <w:pStyle w:val="Pargrafdellista"/>
        <w:numPr>
          <w:ilvl w:val="1"/>
          <w:numId w:val="104"/>
        </w:numPr>
        <w:rPr>
          <w:lang w:val="ca-ES"/>
        </w:rPr>
      </w:pPr>
      <w:r w:rsidRPr="009A3551">
        <w:rPr>
          <w:lang w:val="ca-ES"/>
        </w:rPr>
        <w:t>només pot veure les seues dades.</w:t>
      </w:r>
    </w:p>
    <w:p w14:paraId="1166A087" w14:textId="2F0B9CBA" w:rsidR="002422BF" w:rsidRPr="009A3551" w:rsidRDefault="002422BF" w:rsidP="00680BC2">
      <w:pPr>
        <w:pStyle w:val="Ttol2"/>
      </w:pPr>
      <w:bookmarkStart w:id="33" w:name="_Toc231753412"/>
      <w:r w:rsidRPr="006D68FC">
        <w:rPr>
          <w:highlight w:val="red"/>
        </w:rPr>
        <w:t>PENDENT DE CLASSE I GRUP</w:t>
      </w:r>
      <w:r>
        <w:t xml:space="preserve"> </w:t>
      </w:r>
      <w:r w:rsidRPr="009A3551">
        <w:t>Modificació d’un alumne</w:t>
      </w:r>
      <w:bookmarkEnd w:id="33"/>
    </w:p>
    <w:p w14:paraId="29292719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ACDAB9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F3BD070" w14:textId="19355F04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lang w:val="ca-ES"/>
        </w:rPr>
        <w:t xml:space="preserve">Modificar </w:t>
      </w:r>
      <w:r w:rsidR="003C77D1">
        <w:rPr>
          <w:lang w:val="ca-ES"/>
        </w:rPr>
        <w:t>la classe i el grup opcionalment</w:t>
      </w:r>
    </w:p>
    <w:p w14:paraId="24B82EB5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8E49D4F" w14:textId="77777777" w:rsidR="002422BF" w:rsidRDefault="002422BF">
      <w:pPr>
        <w:pStyle w:val="Pargrafdellista"/>
        <w:numPr>
          <w:ilvl w:val="1"/>
          <w:numId w:val="105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7BA26BC4" w14:textId="7CF61351" w:rsidR="003C77D1" w:rsidRDefault="003C77D1">
      <w:pPr>
        <w:pStyle w:val="Pargrafdellista"/>
        <w:numPr>
          <w:ilvl w:val="1"/>
          <w:numId w:val="105"/>
        </w:numPr>
        <w:rPr>
          <w:lang w:val="ca-ES"/>
        </w:rPr>
      </w:pPr>
      <w:r w:rsidRPr="003C77D1">
        <w:rPr>
          <w:highlight w:val="red"/>
          <w:lang w:val="ca-ES"/>
        </w:rPr>
        <w:t>PENDENT PROVAR</w:t>
      </w:r>
      <w:r>
        <w:rPr>
          <w:lang w:val="ca-ES"/>
        </w:rPr>
        <w:t xml:space="preserve"> Actualitza el Karma del grup vell</w:t>
      </w:r>
    </w:p>
    <w:p w14:paraId="65C05271" w14:textId="35D0749A" w:rsidR="003C77D1" w:rsidRPr="009A3551" w:rsidRDefault="003C77D1">
      <w:pPr>
        <w:pStyle w:val="Pargrafdellista"/>
        <w:numPr>
          <w:ilvl w:val="1"/>
          <w:numId w:val="105"/>
        </w:numPr>
        <w:rPr>
          <w:lang w:val="ca-ES"/>
        </w:rPr>
      </w:pPr>
      <w:r w:rsidRPr="003C77D1">
        <w:rPr>
          <w:highlight w:val="red"/>
          <w:lang w:val="ca-ES"/>
        </w:rPr>
        <w:t>PENDENT PROVAR</w:t>
      </w:r>
      <w:r>
        <w:rPr>
          <w:lang w:val="ca-ES"/>
        </w:rPr>
        <w:t xml:space="preserve"> Actualitza el Karma del nou grup</w:t>
      </w:r>
    </w:p>
    <w:p w14:paraId="38EC59D8" w14:textId="77777777" w:rsidR="00634C89" w:rsidRPr="009A3551" w:rsidRDefault="00634C89" w:rsidP="00634C89">
      <w:pPr>
        <w:pStyle w:val="Ttol2"/>
      </w:pPr>
      <w:bookmarkStart w:id="34" w:name="_Toc231753413"/>
      <w:r w:rsidRPr="00634C89">
        <w:rPr>
          <w:highlight w:val="green"/>
        </w:rPr>
        <w:t>OK</w:t>
      </w:r>
      <w:r>
        <w:t xml:space="preserve"> </w:t>
      </w:r>
      <w:r w:rsidRPr="009A3551">
        <w:t>Assignació d’alumnes a grups</w:t>
      </w:r>
      <w:r>
        <w:t xml:space="preserve"> i a classe</w:t>
      </w:r>
      <w:bookmarkEnd w:id="34"/>
    </w:p>
    <w:p w14:paraId="5E3F93E6" w14:textId="77777777" w:rsidR="00634C89" w:rsidRPr="009A3551" w:rsidRDefault="00634C89" w:rsidP="00634C89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819D5FD" w14:textId="77777777" w:rsidR="00634C89" w:rsidRPr="009A3551" w:rsidRDefault="00634C89" w:rsidP="00634C89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2333948" w14:textId="77777777" w:rsidR="00634C89" w:rsidRPr="009A3551" w:rsidRDefault="00634C89" w:rsidP="00634C89">
      <w:pPr>
        <w:pStyle w:val="Pargrafdellista"/>
        <w:numPr>
          <w:ilvl w:val="0"/>
          <w:numId w:val="117"/>
        </w:numPr>
        <w:rPr>
          <w:lang w:val="ca-ES"/>
        </w:rPr>
      </w:pPr>
      <w:r w:rsidRPr="009A3551">
        <w:rPr>
          <w:lang w:val="ca-ES"/>
        </w:rPr>
        <w:t xml:space="preserve">Assignar un alumne: </w:t>
      </w:r>
    </w:p>
    <w:p w14:paraId="222947FD" w14:textId="77777777" w:rsidR="00634C89" w:rsidRPr="009A3551" w:rsidRDefault="00634C89" w:rsidP="00634C89">
      <w:pPr>
        <w:pStyle w:val="Pargrafdellista"/>
        <w:numPr>
          <w:ilvl w:val="1"/>
          <w:numId w:val="117"/>
        </w:numPr>
        <w:rPr>
          <w:lang w:val="ca-ES"/>
        </w:rPr>
      </w:pPr>
      <w:r w:rsidRPr="009A3551">
        <w:rPr>
          <w:lang w:val="ca-ES"/>
        </w:rPr>
        <w:t>a un grup de la seua mateixa classe.</w:t>
      </w:r>
    </w:p>
    <w:p w14:paraId="24BB7DAB" w14:textId="77777777" w:rsidR="00634C89" w:rsidRPr="009A3551" w:rsidRDefault="00634C89" w:rsidP="00634C89">
      <w:pPr>
        <w:pStyle w:val="Pargrafdellista"/>
        <w:numPr>
          <w:ilvl w:val="0"/>
          <w:numId w:val="11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7D0CAE8" w14:textId="77777777" w:rsidR="00634C89" w:rsidRPr="009A3551" w:rsidRDefault="00634C89" w:rsidP="00634C89">
      <w:pPr>
        <w:pStyle w:val="Pargrafdellista"/>
        <w:numPr>
          <w:ilvl w:val="1"/>
          <w:numId w:val="117"/>
        </w:numPr>
        <w:rPr>
          <w:lang w:val="ca-ES"/>
        </w:rPr>
      </w:pPr>
      <w:r w:rsidRPr="009A3551">
        <w:rPr>
          <w:lang w:val="ca-ES"/>
        </w:rPr>
        <w:t>l’assignació es realitza correctament.</w:t>
      </w:r>
    </w:p>
    <w:p w14:paraId="3005128E" w14:textId="77777777" w:rsidR="00634C89" w:rsidRPr="009A3551" w:rsidRDefault="00634C89" w:rsidP="00634C89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</w:t>
      </w:r>
    </w:p>
    <w:p w14:paraId="4DA5971E" w14:textId="77777777" w:rsidR="00634C89" w:rsidRPr="009A3551" w:rsidRDefault="00634C89" w:rsidP="00634C89">
      <w:pPr>
        <w:pStyle w:val="Pargrafdellista"/>
        <w:numPr>
          <w:ilvl w:val="0"/>
          <w:numId w:val="118"/>
        </w:numPr>
        <w:rPr>
          <w:lang w:val="ca-ES"/>
        </w:rPr>
      </w:pPr>
      <w:r w:rsidRPr="009A3551">
        <w:rPr>
          <w:lang w:val="ca-ES"/>
        </w:rPr>
        <w:t xml:space="preserve">Assignar un alumne: </w:t>
      </w:r>
    </w:p>
    <w:p w14:paraId="64A34951" w14:textId="77777777" w:rsidR="00634C89" w:rsidRPr="009A3551" w:rsidRDefault="00634C89" w:rsidP="00634C89">
      <w:pPr>
        <w:pStyle w:val="Pargrafdellista"/>
        <w:numPr>
          <w:ilvl w:val="1"/>
          <w:numId w:val="118"/>
        </w:numPr>
        <w:rPr>
          <w:lang w:val="ca-ES"/>
        </w:rPr>
      </w:pPr>
      <w:r w:rsidRPr="009A3551">
        <w:rPr>
          <w:lang w:val="ca-ES"/>
        </w:rPr>
        <w:t>a un grup d’una altra classe.</w:t>
      </w:r>
    </w:p>
    <w:p w14:paraId="67408616" w14:textId="77777777" w:rsidR="00634C89" w:rsidRPr="009A3551" w:rsidRDefault="00634C89" w:rsidP="00634C89">
      <w:pPr>
        <w:pStyle w:val="Pargrafdellista"/>
        <w:numPr>
          <w:ilvl w:val="0"/>
          <w:numId w:val="11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164D5C8" w14:textId="77777777" w:rsidR="00634C89" w:rsidRPr="009A3551" w:rsidRDefault="00634C89" w:rsidP="00634C89">
      <w:pPr>
        <w:pStyle w:val="Pargrafdellista"/>
        <w:numPr>
          <w:ilvl w:val="1"/>
          <w:numId w:val="118"/>
        </w:numPr>
        <w:rPr>
          <w:lang w:val="ca-ES"/>
        </w:rPr>
      </w:pPr>
      <w:r w:rsidRPr="009A3551">
        <w:rPr>
          <w:lang w:val="ca-ES"/>
        </w:rPr>
        <w:t>el sistema rebutja l’operació.</w:t>
      </w:r>
    </w:p>
    <w:p w14:paraId="6B8DC5DB" w14:textId="77777777" w:rsidR="00634C89" w:rsidRPr="00634C89" w:rsidRDefault="00634C89" w:rsidP="00634C89">
      <w:pPr>
        <w:pStyle w:val="Ttol2"/>
        <w:numPr>
          <w:ilvl w:val="0"/>
          <w:numId w:val="0"/>
        </w:numPr>
        <w:ind w:left="426" w:hanging="426"/>
      </w:pPr>
    </w:p>
    <w:p w14:paraId="39DE5F8D" w14:textId="06E3C874" w:rsidR="002422BF" w:rsidRPr="009A3551" w:rsidRDefault="002422BF" w:rsidP="00680BC2">
      <w:pPr>
        <w:pStyle w:val="Ttol2"/>
      </w:pPr>
      <w:bookmarkStart w:id="35" w:name="_Toc231753414"/>
      <w:r w:rsidRPr="0000278B">
        <w:rPr>
          <w:highlight w:val="green"/>
          <w:lang w:val="es-ES"/>
        </w:rPr>
        <w:t>OK</w:t>
      </w:r>
      <w:r>
        <w:t xml:space="preserve"> Desactivar</w:t>
      </w:r>
      <w:r w:rsidRPr="009A3551">
        <w:t xml:space="preserve"> un alumne</w:t>
      </w:r>
      <w:bookmarkEnd w:id="35"/>
    </w:p>
    <w:p w14:paraId="23048867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7FF1ABA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75526C58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>
        <w:rPr>
          <w:lang w:val="ca-ES"/>
        </w:rPr>
        <w:t>Agafa un alumne actiu</w:t>
      </w:r>
    </w:p>
    <w:p w14:paraId="76136DF7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26EA2A0" w14:textId="77777777" w:rsidR="002422BF" w:rsidRPr="009A3551" w:rsidRDefault="002422BF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>Queda desactivat</w:t>
      </w:r>
    </w:p>
    <w:p w14:paraId="4961C4BE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46C58716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>
        <w:rPr>
          <w:lang w:val="ca-ES"/>
        </w:rPr>
        <w:t xml:space="preserve">Agafa un alumne </w:t>
      </w:r>
      <w:r w:rsidRPr="00CF4595">
        <w:rPr>
          <w:u w:val="single"/>
          <w:lang w:val="ca-ES"/>
        </w:rPr>
        <w:t>inactiu</w:t>
      </w:r>
    </w:p>
    <w:p w14:paraId="22DC3D92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632D710" w14:textId="77777777" w:rsidR="002422BF" w:rsidRDefault="002422BF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>Segueix desactivat</w:t>
      </w:r>
    </w:p>
    <w:p w14:paraId="17717687" w14:textId="77777777" w:rsidR="002422BF" w:rsidRPr="009A3551" w:rsidRDefault="002422BF" w:rsidP="00680BC2">
      <w:pPr>
        <w:pStyle w:val="Ttol2"/>
      </w:pPr>
      <w:bookmarkStart w:id="36" w:name="_Toc231753415"/>
      <w:r w:rsidRPr="0000278B">
        <w:rPr>
          <w:highlight w:val="green"/>
          <w:lang w:val="es-ES"/>
        </w:rPr>
        <w:t>OK</w:t>
      </w:r>
      <w:r>
        <w:t xml:space="preserve"> Activa</w:t>
      </w:r>
      <w:r w:rsidRPr="009A3551">
        <w:t xml:space="preserve"> un alumne</w:t>
      </w:r>
      <w:bookmarkEnd w:id="36"/>
    </w:p>
    <w:p w14:paraId="76DCDA4D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11AFC43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1F066E55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>
        <w:rPr>
          <w:lang w:val="ca-ES"/>
        </w:rPr>
        <w:t>Agafa un alumne inactiu</w:t>
      </w:r>
    </w:p>
    <w:p w14:paraId="54C3873F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2869F4" w14:textId="77777777" w:rsidR="002422BF" w:rsidRPr="009A3551" w:rsidRDefault="002422BF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>Queda activat</w:t>
      </w:r>
    </w:p>
    <w:p w14:paraId="6575AF52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00278B">
        <w:rPr>
          <w:highlight w:val="green"/>
          <w:lang w:val="es-ES"/>
        </w:rPr>
        <w:t>OK</w:t>
      </w:r>
      <w:r w:rsidRPr="009A3551">
        <w:rPr>
          <w:b/>
          <w:bCs/>
          <w:lang w:val="ca-ES"/>
        </w:rPr>
        <w:t xml:space="preserve"> </w:t>
      </w:r>
      <w:proofErr w:type="spellStart"/>
      <w:r w:rsidRPr="0000278B">
        <w:rPr>
          <w:highlight w:val="green"/>
          <w:lang w:val="es-ES"/>
        </w:rPr>
        <w:t>OK</w:t>
      </w:r>
      <w:proofErr w:type="spellEnd"/>
      <w:r w:rsidRPr="009A3551">
        <w:rPr>
          <w:b/>
          <w:bCs/>
          <w:lang w:val="ca-ES"/>
        </w:rPr>
        <w:t xml:space="preserve"> Prova correcta</w:t>
      </w:r>
    </w:p>
    <w:p w14:paraId="6ED3DC64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>
        <w:rPr>
          <w:lang w:val="ca-ES"/>
        </w:rPr>
        <w:t xml:space="preserve">Agafa un alumne </w:t>
      </w:r>
      <w:r w:rsidRPr="00CF4595">
        <w:rPr>
          <w:u w:val="single"/>
          <w:lang w:val="ca-ES"/>
        </w:rPr>
        <w:t>actiu</w:t>
      </w:r>
    </w:p>
    <w:p w14:paraId="50BACEFB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9A34754" w14:textId="77777777" w:rsidR="002422BF" w:rsidRDefault="002422BF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>Segueix actiu</w:t>
      </w:r>
    </w:p>
    <w:p w14:paraId="77F43AAD" w14:textId="77777777" w:rsidR="002422BF" w:rsidRPr="009A3551" w:rsidRDefault="002422BF" w:rsidP="00680BC2">
      <w:pPr>
        <w:pStyle w:val="Ttol2"/>
      </w:pPr>
      <w:bookmarkStart w:id="37" w:name="_Toc231753416"/>
      <w:r w:rsidRPr="00AD745F">
        <w:rPr>
          <w:highlight w:val="red"/>
          <w:lang w:val="es-ES"/>
        </w:rPr>
        <w:t>PENDENT</w:t>
      </w:r>
      <w:r>
        <w:t xml:space="preserve"> Sincronitza </w:t>
      </w:r>
      <w:proofErr w:type="spellStart"/>
      <w:r>
        <w:t>Identity</w:t>
      </w:r>
      <w:bookmarkEnd w:id="37"/>
      <w:proofErr w:type="spellEnd"/>
      <w:r w:rsidRPr="009A3551">
        <w:t xml:space="preserve"> </w:t>
      </w:r>
    </w:p>
    <w:p w14:paraId="6F7C04E4" w14:textId="77777777" w:rsidR="002422BF" w:rsidRPr="009A3551" w:rsidRDefault="002422BF" w:rsidP="002422B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03D49D63" w14:textId="77777777" w:rsidR="002422BF" w:rsidRPr="009A3551" w:rsidRDefault="002422BF" w:rsidP="002422B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EA68A80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>
        <w:rPr>
          <w:lang w:val="ca-ES"/>
        </w:rPr>
        <w:t xml:space="preserve">Crear en la BD </w:t>
      </w:r>
      <w:proofErr w:type="spellStart"/>
      <w:r>
        <w:rPr>
          <w:lang w:val="ca-ES"/>
        </w:rPr>
        <w:t>varios</w:t>
      </w:r>
      <w:proofErr w:type="spellEnd"/>
      <w:r>
        <w:rPr>
          <w:lang w:val="ca-ES"/>
        </w:rPr>
        <w:t xml:space="preserve"> alumnes</w:t>
      </w:r>
    </w:p>
    <w:p w14:paraId="261C186F" w14:textId="77777777" w:rsidR="002422BF" w:rsidRPr="009A3551" w:rsidRDefault="002422BF">
      <w:pPr>
        <w:pStyle w:val="Pargrafdellista"/>
        <w:numPr>
          <w:ilvl w:val="0"/>
          <w:numId w:val="10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EE21C30" w14:textId="77777777" w:rsidR="002422BF" w:rsidRDefault="002422BF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lastRenderedPageBreak/>
        <w:t xml:space="preserve">Es crea el usuari per a poder </w:t>
      </w:r>
      <w:proofErr w:type="spellStart"/>
      <w:r>
        <w:rPr>
          <w:lang w:val="ca-ES"/>
        </w:rPr>
        <w:t>conectar-se</w:t>
      </w:r>
      <w:proofErr w:type="spellEnd"/>
    </w:p>
    <w:p w14:paraId="63602A50" w14:textId="77777777" w:rsidR="002422BF" w:rsidRPr="009A3551" w:rsidRDefault="002422BF">
      <w:pPr>
        <w:pStyle w:val="Pargrafdellista"/>
        <w:numPr>
          <w:ilvl w:val="1"/>
          <w:numId w:val="105"/>
        </w:numPr>
        <w:rPr>
          <w:lang w:val="ca-ES"/>
        </w:rPr>
      </w:pPr>
      <w:r>
        <w:rPr>
          <w:lang w:val="ca-ES"/>
        </w:rPr>
        <w:t xml:space="preserve">L’alumne es pot </w:t>
      </w:r>
      <w:proofErr w:type="spellStart"/>
      <w:r>
        <w:rPr>
          <w:lang w:val="ca-ES"/>
        </w:rPr>
        <w:t>logar</w:t>
      </w:r>
      <w:proofErr w:type="spellEnd"/>
      <w:r>
        <w:rPr>
          <w:lang w:val="ca-ES"/>
        </w:rPr>
        <w:t xml:space="preserve"> correctament.</w:t>
      </w:r>
    </w:p>
    <w:p w14:paraId="10380CD8" w14:textId="7301C23C" w:rsidR="009A3551" w:rsidRPr="009A3551" w:rsidRDefault="00AF5126" w:rsidP="009A3551">
      <w:pPr>
        <w:pStyle w:val="Ttol1"/>
      </w:pPr>
      <w:bookmarkStart w:id="38" w:name="_Toc231753417"/>
      <w:r>
        <w:t xml:space="preserve">Proves de l’entitat </w:t>
      </w:r>
      <w:r w:rsidR="009A3551" w:rsidRPr="009A3551">
        <w:t>Matèria</w:t>
      </w:r>
      <w:bookmarkEnd w:id="38"/>
    </w:p>
    <w:p w14:paraId="51516481" w14:textId="6232F538" w:rsidR="009A3551" w:rsidRPr="009A3551" w:rsidRDefault="009A3551" w:rsidP="009A3551">
      <w:pPr>
        <w:rPr>
          <w:lang w:val="ca-ES"/>
        </w:rPr>
      </w:pPr>
      <w:r w:rsidRPr="009A3551">
        <w:rPr>
          <w:lang w:val="ca-ES"/>
        </w:rPr>
        <w:t xml:space="preserve">Aquesta secció valida </w:t>
      </w:r>
      <w:r w:rsidR="002E2B78">
        <w:rPr>
          <w:lang w:val="ca-ES"/>
        </w:rPr>
        <w:t xml:space="preserve">l’entitat </w:t>
      </w:r>
      <w:r w:rsidRPr="009A3551">
        <w:rPr>
          <w:b/>
          <w:bCs/>
          <w:lang w:val="ca-ES"/>
        </w:rPr>
        <w:t>Matèria</w:t>
      </w:r>
      <w:r w:rsidRPr="009A3551">
        <w:rPr>
          <w:lang w:val="ca-ES"/>
        </w:rPr>
        <w:t xml:space="preserve">, que representa </w:t>
      </w:r>
      <w:r w:rsidR="002E2B78">
        <w:rPr>
          <w:lang w:val="ca-ES"/>
        </w:rPr>
        <w:t xml:space="preserve">els mòduls </w:t>
      </w:r>
      <w:r w:rsidRPr="009A3551">
        <w:rPr>
          <w:lang w:val="ca-ES"/>
        </w:rPr>
        <w:t>o assignatures impartides dins d’una classe.</w:t>
      </w:r>
      <w:r w:rsidRPr="009A3551">
        <w:rPr>
          <w:lang w:val="ca-ES"/>
        </w:rPr>
        <w:br/>
        <w:t>Les matèries formen part de l’estructura acadèmica i serveixen com a element d’organització per a futures funcionalitats (assignació de professors, puntuacions, filtres, etc.).</w:t>
      </w:r>
    </w:p>
    <w:p w14:paraId="289ED16B" w14:textId="7C7853C4" w:rsidR="009A3551" w:rsidRPr="009A3551" w:rsidRDefault="00D67AF9" w:rsidP="00680BC2">
      <w:pPr>
        <w:pStyle w:val="Ttol2"/>
      </w:pPr>
      <w:bookmarkStart w:id="39" w:name="_Toc231753418"/>
      <w:r w:rsidRPr="00D67AF9">
        <w:rPr>
          <w:highlight w:val="green"/>
        </w:rPr>
        <w:t>OK</w:t>
      </w:r>
      <w:r>
        <w:t xml:space="preserve"> </w:t>
      </w:r>
      <w:r w:rsidR="009A3551" w:rsidRPr="009A3551">
        <w:t>Creació d’una matèria</w:t>
      </w:r>
      <w:bookmarkEnd w:id="39"/>
    </w:p>
    <w:p w14:paraId="6FD4C405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070DEF7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52679FB" w14:textId="77777777" w:rsidR="009A3551" w:rsidRPr="009A3551" w:rsidRDefault="009A3551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lang w:val="ca-ES"/>
        </w:rPr>
        <w:t xml:space="preserve">Crear una matèria amb: </w:t>
      </w:r>
    </w:p>
    <w:p w14:paraId="00225A45" w14:textId="77777777" w:rsidR="009A3551" w:rsidRPr="009A3551" w:rsidRDefault="009A3551">
      <w:pPr>
        <w:pStyle w:val="Pargrafdellista"/>
        <w:numPr>
          <w:ilvl w:val="1"/>
          <w:numId w:val="192"/>
        </w:numPr>
        <w:rPr>
          <w:lang w:val="ca-ES"/>
        </w:rPr>
      </w:pPr>
      <w:r w:rsidRPr="009A3551">
        <w:rPr>
          <w:lang w:val="ca-ES"/>
        </w:rPr>
        <w:t>nom,</w:t>
      </w:r>
    </w:p>
    <w:p w14:paraId="79E5C37F" w14:textId="77777777" w:rsidR="009A3551" w:rsidRPr="009A3551" w:rsidRDefault="009A3551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E89D60B" w14:textId="73A6F985" w:rsidR="009A3551" w:rsidRPr="009A3551" w:rsidRDefault="009A3551">
      <w:pPr>
        <w:pStyle w:val="Pargrafdellista"/>
        <w:numPr>
          <w:ilvl w:val="1"/>
          <w:numId w:val="192"/>
        </w:numPr>
        <w:rPr>
          <w:lang w:val="ca-ES"/>
        </w:rPr>
      </w:pPr>
      <w:r w:rsidRPr="009A3551">
        <w:rPr>
          <w:lang w:val="ca-ES"/>
        </w:rPr>
        <w:t>la matèria es crea correctament</w:t>
      </w:r>
    </w:p>
    <w:p w14:paraId="036200EC" w14:textId="62A22245" w:rsidR="009A3551" w:rsidRPr="009A3551" w:rsidRDefault="00D67AF9" w:rsidP="00680BC2">
      <w:pPr>
        <w:pStyle w:val="Ttol2"/>
      </w:pPr>
      <w:bookmarkStart w:id="40" w:name="_Toc231753419"/>
      <w:r w:rsidRPr="00D67AF9">
        <w:rPr>
          <w:highlight w:val="green"/>
        </w:rPr>
        <w:t>OK</w:t>
      </w:r>
      <w:r>
        <w:t xml:space="preserve"> </w:t>
      </w:r>
      <w:r w:rsidR="009A3551" w:rsidRPr="009A3551">
        <w:t>Prova de duplicitat de matèries</w:t>
      </w:r>
      <w:bookmarkEnd w:id="40"/>
    </w:p>
    <w:p w14:paraId="61CA0E10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F8A5BB9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19ED8EDE" w14:textId="77777777" w:rsidR="009A3551" w:rsidRPr="009A3551" w:rsidRDefault="009A3551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lang w:val="ca-ES"/>
        </w:rPr>
        <w:t xml:space="preserve">Crear una segona matèria amb: </w:t>
      </w:r>
    </w:p>
    <w:p w14:paraId="498E9923" w14:textId="77777777" w:rsidR="009A3551" w:rsidRPr="009A3551" w:rsidRDefault="009A3551">
      <w:pPr>
        <w:pStyle w:val="Pargrafdellista"/>
        <w:numPr>
          <w:ilvl w:val="1"/>
          <w:numId w:val="193"/>
        </w:numPr>
        <w:rPr>
          <w:lang w:val="ca-ES"/>
        </w:rPr>
      </w:pPr>
      <w:r w:rsidRPr="009A3551">
        <w:rPr>
          <w:b/>
          <w:bCs/>
          <w:lang w:val="ca-ES"/>
        </w:rPr>
        <w:t>el mateix nom</w:t>
      </w:r>
    </w:p>
    <w:p w14:paraId="51FE91ED" w14:textId="77777777" w:rsidR="009A3551" w:rsidRPr="009A3551" w:rsidRDefault="009A3551">
      <w:pPr>
        <w:pStyle w:val="Pargrafdellista"/>
        <w:numPr>
          <w:ilvl w:val="0"/>
          <w:numId w:val="19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E311009" w14:textId="77777777" w:rsidR="009A3551" w:rsidRPr="009A3551" w:rsidRDefault="009A3551">
      <w:pPr>
        <w:pStyle w:val="Pargrafdellista"/>
        <w:numPr>
          <w:ilvl w:val="1"/>
          <w:numId w:val="193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6DF00E32" w14:textId="755491B7" w:rsidR="009A3551" w:rsidRPr="009A3551" w:rsidRDefault="003F50EE" w:rsidP="00680BC2">
      <w:pPr>
        <w:pStyle w:val="Ttol2"/>
      </w:pPr>
      <w:bookmarkStart w:id="41" w:name="_Toc231753420"/>
      <w:r w:rsidRPr="00F965EC">
        <w:rPr>
          <w:highlight w:val="green"/>
        </w:rPr>
        <w:t>OK</w:t>
      </w:r>
      <w:r w:rsidRPr="009A3551">
        <w:t xml:space="preserve"> </w:t>
      </w:r>
      <w:r w:rsidR="009A3551" w:rsidRPr="009A3551">
        <w:t>Consulta de matèries</w:t>
      </w:r>
      <w:bookmarkEnd w:id="41"/>
    </w:p>
    <w:p w14:paraId="2D5D81C9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Consulta de totes les matèries</w:t>
      </w:r>
    </w:p>
    <w:p w14:paraId="7748CBF7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EC5BBAA" w14:textId="77777777" w:rsidR="009A3551" w:rsidRPr="003577C6" w:rsidRDefault="009A3551">
      <w:pPr>
        <w:pStyle w:val="Pargrafdellista"/>
        <w:numPr>
          <w:ilvl w:val="0"/>
          <w:numId w:val="194"/>
        </w:numPr>
        <w:rPr>
          <w:lang w:val="ca-ES"/>
        </w:rPr>
      </w:pPr>
      <w:r w:rsidRPr="003577C6">
        <w:rPr>
          <w:lang w:val="ca-ES"/>
        </w:rPr>
        <w:t>Consultar el llistat de matèries.</w:t>
      </w:r>
    </w:p>
    <w:p w14:paraId="42BD4931" w14:textId="77777777" w:rsidR="009A3551" w:rsidRPr="003577C6" w:rsidRDefault="009A3551">
      <w:pPr>
        <w:pStyle w:val="Pargrafdellista"/>
        <w:numPr>
          <w:ilvl w:val="0"/>
          <w:numId w:val="194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72ADADDF" w14:textId="3B190A17" w:rsidR="009A3551" w:rsidRDefault="00F965EC">
      <w:pPr>
        <w:pStyle w:val="Pargrafdellista"/>
        <w:numPr>
          <w:ilvl w:val="1"/>
          <w:numId w:val="194"/>
        </w:numPr>
        <w:rPr>
          <w:lang w:val="ca-ES"/>
        </w:rPr>
      </w:pPr>
      <w:r w:rsidRPr="00F965EC">
        <w:rPr>
          <w:highlight w:val="green"/>
          <w:lang w:val="ca-ES"/>
        </w:rPr>
        <w:t>OK</w:t>
      </w:r>
      <w:r>
        <w:rPr>
          <w:lang w:val="ca-ES"/>
        </w:rPr>
        <w:t xml:space="preserve"> </w:t>
      </w:r>
      <w:r w:rsidR="009A3551" w:rsidRPr="003577C6">
        <w:rPr>
          <w:lang w:val="ca-ES"/>
        </w:rPr>
        <w:t>es mostren totes les matèries existents</w:t>
      </w:r>
      <w:r>
        <w:rPr>
          <w:lang w:val="ca-ES"/>
        </w:rPr>
        <w:t xml:space="preserve"> </w:t>
      </w:r>
      <w:proofErr w:type="spellStart"/>
      <w:r>
        <w:rPr>
          <w:lang w:val="ca-ES"/>
        </w:rPr>
        <w:t>estiguen</w:t>
      </w:r>
      <w:proofErr w:type="spellEnd"/>
      <w:r>
        <w:rPr>
          <w:lang w:val="ca-ES"/>
        </w:rPr>
        <w:t xml:space="preserve"> actives o no</w:t>
      </w:r>
      <w:r w:rsidR="009A3551" w:rsidRPr="003577C6">
        <w:rPr>
          <w:lang w:val="ca-ES"/>
        </w:rPr>
        <w:t>.</w:t>
      </w:r>
    </w:p>
    <w:p w14:paraId="3B9B154C" w14:textId="7FB8F177" w:rsidR="00F965EC" w:rsidRPr="009A3551" w:rsidRDefault="003F50EE" w:rsidP="00F965EC">
      <w:pPr>
        <w:rPr>
          <w:lang w:val="ca-ES"/>
        </w:rPr>
      </w:pPr>
      <w:r w:rsidRPr="00F965EC">
        <w:rPr>
          <w:highlight w:val="green"/>
          <w:lang w:val="ca-ES"/>
        </w:rPr>
        <w:t>OK</w:t>
      </w:r>
      <w:r w:rsidRPr="009A3551">
        <w:rPr>
          <w:b/>
          <w:bCs/>
          <w:lang w:val="ca-ES"/>
        </w:rPr>
        <w:t xml:space="preserve"> </w:t>
      </w:r>
      <w:r w:rsidR="00F965EC" w:rsidRPr="009A3551">
        <w:rPr>
          <w:b/>
          <w:bCs/>
          <w:lang w:val="ca-ES"/>
        </w:rPr>
        <w:t>Usuari:</w:t>
      </w:r>
      <w:r w:rsidR="00F965EC" w:rsidRPr="009A3551">
        <w:rPr>
          <w:lang w:val="ca-ES"/>
        </w:rPr>
        <w:t xml:space="preserve"> </w:t>
      </w:r>
      <w:r w:rsidR="00F965EC">
        <w:rPr>
          <w:lang w:val="ca-ES"/>
        </w:rPr>
        <w:t>Professor, Alumne</w:t>
      </w:r>
    </w:p>
    <w:p w14:paraId="478CE62A" w14:textId="77777777" w:rsidR="00F965EC" w:rsidRPr="003577C6" w:rsidRDefault="00F965EC">
      <w:pPr>
        <w:pStyle w:val="Pargrafdellista"/>
        <w:numPr>
          <w:ilvl w:val="0"/>
          <w:numId w:val="194"/>
        </w:numPr>
        <w:rPr>
          <w:lang w:val="ca-ES"/>
        </w:rPr>
      </w:pPr>
      <w:r w:rsidRPr="003577C6">
        <w:rPr>
          <w:lang w:val="ca-ES"/>
        </w:rPr>
        <w:t>Consultar el llistat de matèries.</w:t>
      </w:r>
    </w:p>
    <w:p w14:paraId="0366C622" w14:textId="77777777" w:rsidR="00F965EC" w:rsidRPr="003577C6" w:rsidRDefault="00F965EC">
      <w:pPr>
        <w:pStyle w:val="Pargrafdellista"/>
        <w:numPr>
          <w:ilvl w:val="0"/>
          <w:numId w:val="194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18CBB6E8" w14:textId="37022C11" w:rsidR="00F965EC" w:rsidRPr="003577C6" w:rsidRDefault="00F965EC">
      <w:pPr>
        <w:pStyle w:val="Pargrafdellista"/>
        <w:numPr>
          <w:ilvl w:val="1"/>
          <w:numId w:val="194"/>
        </w:numPr>
        <w:rPr>
          <w:lang w:val="ca-ES"/>
        </w:rPr>
      </w:pPr>
      <w:r w:rsidRPr="003577C6">
        <w:rPr>
          <w:lang w:val="ca-ES"/>
        </w:rPr>
        <w:t xml:space="preserve">es mostren totes les matèries </w:t>
      </w:r>
      <w:r>
        <w:rPr>
          <w:lang w:val="ca-ES"/>
        </w:rPr>
        <w:t>actives</w:t>
      </w:r>
      <w:r w:rsidRPr="003577C6">
        <w:rPr>
          <w:lang w:val="ca-ES"/>
        </w:rPr>
        <w:t>.</w:t>
      </w:r>
    </w:p>
    <w:p w14:paraId="6F823BF2" w14:textId="230F901B" w:rsidR="009A3551" w:rsidRPr="009A3551" w:rsidRDefault="00563B96" w:rsidP="00680BC2">
      <w:pPr>
        <w:pStyle w:val="Ttol2"/>
      </w:pPr>
      <w:bookmarkStart w:id="42" w:name="_Toc231753421"/>
      <w:r w:rsidRPr="00F965EC">
        <w:rPr>
          <w:highlight w:val="green"/>
        </w:rPr>
        <w:lastRenderedPageBreak/>
        <w:t>OK</w:t>
      </w:r>
      <w:r w:rsidRPr="009A3551">
        <w:t xml:space="preserve"> </w:t>
      </w:r>
      <w:r w:rsidR="009A3551" w:rsidRPr="009A3551">
        <w:t>Consulta d’una matèria per identificador</w:t>
      </w:r>
      <w:bookmarkEnd w:id="42"/>
    </w:p>
    <w:p w14:paraId="7242A986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026E6834" w14:textId="78C3B83B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E00849" w:rsidRPr="00E00849">
        <w:rPr>
          <w:b/>
          <w:bCs/>
          <w:highlight w:val="green"/>
          <w:lang w:val="ca-ES"/>
        </w:rPr>
        <w:t>OK</w:t>
      </w:r>
      <w:r w:rsidR="00E00849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60A0435E" w14:textId="77777777" w:rsidR="009A3551" w:rsidRPr="003577C6" w:rsidRDefault="009A3551">
      <w:pPr>
        <w:pStyle w:val="Pargrafdellista"/>
        <w:numPr>
          <w:ilvl w:val="0"/>
          <w:numId w:val="195"/>
        </w:numPr>
        <w:rPr>
          <w:lang w:val="ca-ES"/>
        </w:rPr>
      </w:pPr>
      <w:r w:rsidRPr="003577C6">
        <w:rPr>
          <w:lang w:val="ca-ES"/>
        </w:rPr>
        <w:t>Consultar una matèria existent mitjançant el seu identificador.</w:t>
      </w:r>
    </w:p>
    <w:p w14:paraId="7F455AFE" w14:textId="77777777" w:rsidR="009A3551" w:rsidRPr="003577C6" w:rsidRDefault="009A3551">
      <w:pPr>
        <w:pStyle w:val="Pargrafdellista"/>
        <w:numPr>
          <w:ilvl w:val="0"/>
          <w:numId w:val="195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22C0BE0F" w14:textId="77777777" w:rsidR="009A3551" w:rsidRPr="003577C6" w:rsidRDefault="009A3551">
      <w:pPr>
        <w:pStyle w:val="Pargrafdellista"/>
        <w:numPr>
          <w:ilvl w:val="1"/>
          <w:numId w:val="195"/>
        </w:numPr>
        <w:rPr>
          <w:lang w:val="ca-ES"/>
        </w:rPr>
      </w:pPr>
      <w:r w:rsidRPr="003577C6">
        <w:rPr>
          <w:lang w:val="ca-ES"/>
        </w:rPr>
        <w:t>es retorna la informació correcta de la matèria.</w:t>
      </w:r>
    </w:p>
    <w:p w14:paraId="5747FB9F" w14:textId="5ED08781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E00849" w:rsidRPr="00E00849">
        <w:rPr>
          <w:b/>
          <w:bCs/>
          <w:highlight w:val="green"/>
          <w:lang w:val="ca-ES"/>
        </w:rPr>
        <w:t>OK</w:t>
      </w:r>
      <w:r w:rsidR="00E00849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7F8CE91C" w14:textId="77777777" w:rsidR="009A3551" w:rsidRPr="003577C6" w:rsidRDefault="009A3551">
      <w:pPr>
        <w:pStyle w:val="Pargrafdellista"/>
        <w:numPr>
          <w:ilvl w:val="0"/>
          <w:numId w:val="196"/>
        </w:numPr>
        <w:rPr>
          <w:lang w:val="ca-ES"/>
        </w:rPr>
      </w:pPr>
      <w:r w:rsidRPr="003577C6">
        <w:rPr>
          <w:lang w:val="ca-ES"/>
        </w:rPr>
        <w:t>Consultar una matèria amb un identificador inexistent.</w:t>
      </w:r>
    </w:p>
    <w:p w14:paraId="5BD7DC05" w14:textId="77777777" w:rsidR="009A3551" w:rsidRPr="003577C6" w:rsidRDefault="009A3551">
      <w:pPr>
        <w:pStyle w:val="Pargrafdellista"/>
        <w:numPr>
          <w:ilvl w:val="0"/>
          <w:numId w:val="196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0320879C" w14:textId="77777777" w:rsidR="009A3551" w:rsidRDefault="009A3551">
      <w:pPr>
        <w:pStyle w:val="Pargrafdellista"/>
        <w:numPr>
          <w:ilvl w:val="1"/>
          <w:numId w:val="196"/>
        </w:numPr>
        <w:rPr>
          <w:lang w:val="ca-ES"/>
        </w:rPr>
      </w:pPr>
      <w:r w:rsidRPr="003577C6">
        <w:rPr>
          <w:lang w:val="ca-ES"/>
        </w:rPr>
        <w:t xml:space="preserve">el sistema retorna un error de tipus </w:t>
      </w:r>
      <w:r w:rsidRPr="003577C6">
        <w:rPr>
          <w:i/>
          <w:iCs/>
          <w:lang w:val="ca-ES"/>
        </w:rPr>
        <w:t>no trobat</w:t>
      </w:r>
      <w:r w:rsidRPr="003577C6">
        <w:rPr>
          <w:lang w:val="ca-ES"/>
        </w:rPr>
        <w:t>.</w:t>
      </w:r>
    </w:p>
    <w:p w14:paraId="4D6C1787" w14:textId="77777777" w:rsidR="00F965EC" w:rsidRPr="009A3551" w:rsidRDefault="00F965EC" w:rsidP="00F965EC">
      <w:pPr>
        <w:rPr>
          <w:lang w:val="ca-ES"/>
        </w:rPr>
      </w:pPr>
      <w:r w:rsidRPr="00F965EC">
        <w:rPr>
          <w:b/>
          <w:bCs/>
          <w:highlight w:val="red"/>
          <w:lang w:val="ca-ES"/>
        </w:rPr>
        <w:t>PENDENT PROVAR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>Professor, Alumne</w:t>
      </w:r>
    </w:p>
    <w:p w14:paraId="46CF866F" w14:textId="3509DD6F" w:rsidR="00F965EC" w:rsidRPr="003577C6" w:rsidRDefault="00F965EC">
      <w:pPr>
        <w:pStyle w:val="Pargrafdellista"/>
        <w:numPr>
          <w:ilvl w:val="0"/>
          <w:numId w:val="194"/>
        </w:numPr>
        <w:rPr>
          <w:lang w:val="ca-ES"/>
        </w:rPr>
      </w:pPr>
      <w:r w:rsidRPr="003577C6">
        <w:rPr>
          <w:lang w:val="ca-ES"/>
        </w:rPr>
        <w:t xml:space="preserve">Consultar </w:t>
      </w:r>
      <w:r>
        <w:rPr>
          <w:lang w:val="ca-ES"/>
        </w:rPr>
        <w:t>una matèria</w:t>
      </w:r>
      <w:r w:rsidRPr="003577C6">
        <w:rPr>
          <w:lang w:val="ca-ES"/>
        </w:rPr>
        <w:t>.</w:t>
      </w:r>
    </w:p>
    <w:p w14:paraId="22653BD9" w14:textId="77777777" w:rsidR="00F965EC" w:rsidRPr="003577C6" w:rsidRDefault="00F965EC">
      <w:pPr>
        <w:pStyle w:val="Pargrafdellista"/>
        <w:numPr>
          <w:ilvl w:val="0"/>
          <w:numId w:val="194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7D6ED473" w14:textId="4971B6B5" w:rsidR="00F965EC" w:rsidRPr="00F965EC" w:rsidRDefault="00F965EC">
      <w:pPr>
        <w:pStyle w:val="Pargrafdellista"/>
        <w:numPr>
          <w:ilvl w:val="1"/>
          <w:numId w:val="194"/>
        </w:numPr>
        <w:rPr>
          <w:lang w:val="ca-ES"/>
        </w:rPr>
      </w:pPr>
      <w:r w:rsidRPr="003577C6">
        <w:rPr>
          <w:lang w:val="ca-ES"/>
        </w:rPr>
        <w:t>es mostr</w:t>
      </w:r>
      <w:r>
        <w:rPr>
          <w:lang w:val="ca-ES"/>
        </w:rPr>
        <w:t>a sols si la matèria està activa</w:t>
      </w:r>
      <w:r w:rsidRPr="003577C6">
        <w:rPr>
          <w:lang w:val="ca-ES"/>
        </w:rPr>
        <w:t>.</w:t>
      </w:r>
    </w:p>
    <w:p w14:paraId="008946F2" w14:textId="4920B766" w:rsidR="009A3551" w:rsidRPr="009A3551" w:rsidRDefault="007521B3" w:rsidP="00680BC2">
      <w:pPr>
        <w:pStyle w:val="Ttol2"/>
      </w:pPr>
      <w:bookmarkStart w:id="43" w:name="_Toc231753422"/>
      <w:r w:rsidRPr="00923BB3">
        <w:rPr>
          <w:highlight w:val="green"/>
        </w:rPr>
        <w:t>OK</w:t>
      </w:r>
      <w:r w:rsidRPr="009A3551">
        <w:t xml:space="preserve"> </w:t>
      </w:r>
      <w:r w:rsidR="009A3551" w:rsidRPr="009A3551">
        <w:t>Modificació d’una matèria</w:t>
      </w:r>
      <w:bookmarkEnd w:id="43"/>
    </w:p>
    <w:p w14:paraId="2D735428" w14:textId="77777777" w:rsidR="009A3551" w:rsidRPr="009A3551" w:rsidRDefault="009A3551" w:rsidP="009A355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C705CBF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DA2E50A" w14:textId="4D82AA24" w:rsidR="009A3551" w:rsidRPr="003577C6" w:rsidRDefault="00923BB3">
      <w:pPr>
        <w:pStyle w:val="Pargrafdellista"/>
        <w:numPr>
          <w:ilvl w:val="0"/>
          <w:numId w:val="197"/>
        </w:numPr>
        <w:rPr>
          <w:lang w:val="ca-ES"/>
        </w:rPr>
      </w:pPr>
      <w:r w:rsidRPr="00923BB3">
        <w:rPr>
          <w:highlight w:val="green"/>
          <w:lang w:val="ca-ES"/>
        </w:rPr>
        <w:t>OK</w:t>
      </w:r>
      <w:r>
        <w:rPr>
          <w:lang w:val="ca-ES"/>
        </w:rPr>
        <w:t xml:space="preserve"> </w:t>
      </w:r>
      <w:r w:rsidR="009A3551" w:rsidRPr="003577C6">
        <w:rPr>
          <w:lang w:val="ca-ES"/>
        </w:rPr>
        <w:t xml:space="preserve">Modificar una matèria existent: </w:t>
      </w:r>
    </w:p>
    <w:p w14:paraId="2D39841B" w14:textId="77777777" w:rsidR="009A3551" w:rsidRPr="003577C6" w:rsidRDefault="009A3551">
      <w:pPr>
        <w:pStyle w:val="Pargrafdellista"/>
        <w:numPr>
          <w:ilvl w:val="1"/>
          <w:numId w:val="197"/>
        </w:numPr>
        <w:rPr>
          <w:lang w:val="ca-ES"/>
        </w:rPr>
      </w:pPr>
      <w:r w:rsidRPr="003577C6">
        <w:rPr>
          <w:lang w:val="ca-ES"/>
        </w:rPr>
        <w:t xml:space="preserve">canviant el nom per </w:t>
      </w:r>
      <w:r w:rsidRPr="003577C6">
        <w:rPr>
          <w:b/>
          <w:bCs/>
          <w:lang w:val="ca-ES"/>
        </w:rPr>
        <w:t>un nom diferent dels ja existents dins de la classe</w:t>
      </w:r>
      <w:r w:rsidRPr="003577C6">
        <w:rPr>
          <w:lang w:val="ca-ES"/>
        </w:rPr>
        <w:t>.</w:t>
      </w:r>
    </w:p>
    <w:p w14:paraId="128DC0A0" w14:textId="77777777" w:rsidR="009A3551" w:rsidRPr="003577C6" w:rsidRDefault="009A3551">
      <w:pPr>
        <w:pStyle w:val="Pargrafdellista"/>
        <w:numPr>
          <w:ilvl w:val="0"/>
          <w:numId w:val="197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6323722B" w14:textId="77777777" w:rsidR="009A3551" w:rsidRDefault="009A3551">
      <w:pPr>
        <w:pStyle w:val="Pargrafdellista"/>
        <w:numPr>
          <w:ilvl w:val="1"/>
          <w:numId w:val="197"/>
        </w:numPr>
        <w:rPr>
          <w:lang w:val="ca-ES"/>
        </w:rPr>
      </w:pPr>
      <w:r w:rsidRPr="003577C6">
        <w:rPr>
          <w:lang w:val="ca-ES"/>
        </w:rPr>
        <w:t>la modificació es realitza correctament.</w:t>
      </w:r>
    </w:p>
    <w:p w14:paraId="524E6450" w14:textId="0B8680BF" w:rsidR="00923BB3" w:rsidRPr="003577C6" w:rsidRDefault="00923BB3">
      <w:pPr>
        <w:pStyle w:val="Pargrafdellista"/>
        <w:numPr>
          <w:ilvl w:val="1"/>
          <w:numId w:val="197"/>
        </w:numPr>
        <w:rPr>
          <w:lang w:val="ca-ES"/>
        </w:rPr>
      </w:pPr>
      <w:r w:rsidRPr="007521B3">
        <w:rPr>
          <w:strike/>
          <w:highlight w:val="red"/>
          <w:lang w:val="ca-ES"/>
        </w:rPr>
        <w:t>ERROR</w:t>
      </w:r>
      <w:r>
        <w:rPr>
          <w:lang w:val="ca-ES"/>
        </w:rPr>
        <w:t xml:space="preserve"> Ha desactivat la matèria. No deuria haver-ho fet. </w:t>
      </w:r>
      <w:r w:rsidR="007521B3" w:rsidRPr="007521B3">
        <w:rPr>
          <w:highlight w:val="green"/>
          <w:lang w:val="ca-ES"/>
        </w:rPr>
        <w:t>Corregit</w:t>
      </w:r>
      <w:r w:rsidR="007521B3">
        <w:rPr>
          <w:lang w:val="ca-ES"/>
        </w:rPr>
        <w:t>.</w:t>
      </w:r>
    </w:p>
    <w:p w14:paraId="61DFD6BA" w14:textId="77777777" w:rsidR="009A3551" w:rsidRPr="009A3551" w:rsidRDefault="009A3551" w:rsidP="009A355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33D881E" w14:textId="2CFF05A3" w:rsidR="009A3551" w:rsidRPr="003577C6" w:rsidRDefault="007521B3">
      <w:pPr>
        <w:pStyle w:val="Pargrafdellista"/>
        <w:numPr>
          <w:ilvl w:val="0"/>
          <w:numId w:val="198"/>
        </w:numPr>
        <w:rPr>
          <w:lang w:val="ca-ES"/>
        </w:rPr>
      </w:pPr>
      <w:r w:rsidRPr="00923BB3">
        <w:rPr>
          <w:highlight w:val="green"/>
          <w:lang w:val="ca-ES"/>
        </w:rPr>
        <w:t>OK</w:t>
      </w:r>
      <w:r w:rsidRPr="003577C6">
        <w:rPr>
          <w:lang w:val="ca-ES"/>
        </w:rPr>
        <w:t xml:space="preserve"> </w:t>
      </w:r>
      <w:r w:rsidR="009A3551" w:rsidRPr="003577C6">
        <w:rPr>
          <w:lang w:val="ca-ES"/>
        </w:rPr>
        <w:t xml:space="preserve">Modificar una matèria: </w:t>
      </w:r>
    </w:p>
    <w:p w14:paraId="4A9BCBFA" w14:textId="77777777" w:rsidR="009A3551" w:rsidRPr="003577C6" w:rsidRDefault="009A3551">
      <w:pPr>
        <w:pStyle w:val="Pargrafdellista"/>
        <w:numPr>
          <w:ilvl w:val="1"/>
          <w:numId w:val="198"/>
        </w:numPr>
        <w:rPr>
          <w:lang w:val="ca-ES"/>
        </w:rPr>
      </w:pPr>
      <w:r w:rsidRPr="003577C6">
        <w:rPr>
          <w:lang w:val="ca-ES"/>
        </w:rPr>
        <w:t>assignant-li un nom ja existent dins de la mateixa classe.</w:t>
      </w:r>
    </w:p>
    <w:p w14:paraId="55ED10EF" w14:textId="77777777" w:rsidR="009A3551" w:rsidRPr="003577C6" w:rsidRDefault="009A3551">
      <w:pPr>
        <w:pStyle w:val="Pargrafdellista"/>
        <w:numPr>
          <w:ilvl w:val="0"/>
          <w:numId w:val="198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02AF75DF" w14:textId="77777777" w:rsidR="009A3551" w:rsidRDefault="009A3551">
      <w:pPr>
        <w:pStyle w:val="Pargrafdellista"/>
        <w:numPr>
          <w:ilvl w:val="1"/>
          <w:numId w:val="198"/>
        </w:numPr>
        <w:rPr>
          <w:lang w:val="ca-ES"/>
        </w:rPr>
      </w:pPr>
      <w:r w:rsidRPr="003577C6">
        <w:rPr>
          <w:lang w:val="ca-ES"/>
        </w:rPr>
        <w:t>el sistema rebutja la modificació.</w:t>
      </w:r>
    </w:p>
    <w:p w14:paraId="0384355F" w14:textId="77777777" w:rsidR="00923BB3" w:rsidRDefault="00923BB3" w:rsidP="00923BB3">
      <w:pPr>
        <w:rPr>
          <w:b/>
          <w:bCs/>
          <w:lang w:val="ca-ES"/>
        </w:rPr>
      </w:pPr>
      <w:r w:rsidRPr="00923BB3">
        <w:rPr>
          <w:rFonts w:ascii="Segoe UI Emoji" w:hAnsi="Segoe UI Emoji" w:cs="Segoe UI Emoji"/>
          <w:b/>
          <w:bCs/>
          <w:lang w:val="ca-ES"/>
        </w:rPr>
        <w:t>❌</w:t>
      </w:r>
      <w:r w:rsidRPr="00923BB3">
        <w:rPr>
          <w:b/>
          <w:bCs/>
          <w:lang w:val="ca-ES"/>
        </w:rPr>
        <w:t xml:space="preserve"> Prova incorrecta</w:t>
      </w:r>
    </w:p>
    <w:p w14:paraId="4DBA14C0" w14:textId="5021CDEF" w:rsidR="00923BB3" w:rsidRPr="009A3551" w:rsidRDefault="00923BB3" w:rsidP="00923BB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>
        <w:rPr>
          <w:lang w:val="ca-ES"/>
        </w:rPr>
        <w:t>Sense Usuari</w:t>
      </w:r>
    </w:p>
    <w:p w14:paraId="08CDB078" w14:textId="123D1195" w:rsidR="00923BB3" w:rsidRPr="003577C6" w:rsidRDefault="00923BB3">
      <w:pPr>
        <w:pStyle w:val="Pargrafdellista"/>
        <w:numPr>
          <w:ilvl w:val="0"/>
          <w:numId w:val="198"/>
        </w:numPr>
        <w:rPr>
          <w:lang w:val="ca-ES"/>
        </w:rPr>
      </w:pPr>
      <w:r w:rsidRPr="003577C6">
        <w:rPr>
          <w:lang w:val="ca-ES"/>
        </w:rPr>
        <w:t>Modificar una matèria</w:t>
      </w:r>
      <w:r>
        <w:rPr>
          <w:lang w:val="ca-ES"/>
        </w:rPr>
        <w:t xml:space="preserve"> </w:t>
      </w:r>
      <w:r w:rsidRPr="003577C6">
        <w:rPr>
          <w:lang w:val="ca-ES"/>
        </w:rPr>
        <w:t xml:space="preserve">: </w:t>
      </w:r>
    </w:p>
    <w:p w14:paraId="55F79660" w14:textId="77777777" w:rsidR="00923BB3" w:rsidRPr="003577C6" w:rsidRDefault="00923BB3">
      <w:pPr>
        <w:pStyle w:val="Pargrafdellista"/>
        <w:numPr>
          <w:ilvl w:val="1"/>
          <w:numId w:val="198"/>
        </w:numPr>
        <w:rPr>
          <w:lang w:val="ca-ES"/>
        </w:rPr>
      </w:pPr>
      <w:r w:rsidRPr="003577C6">
        <w:rPr>
          <w:lang w:val="ca-ES"/>
        </w:rPr>
        <w:t>assignant-li un nom ja existent dins de la mateixa classe.</w:t>
      </w:r>
    </w:p>
    <w:p w14:paraId="1650D637" w14:textId="77777777" w:rsidR="00923BB3" w:rsidRPr="003577C6" w:rsidRDefault="00923BB3">
      <w:pPr>
        <w:pStyle w:val="Pargrafdellista"/>
        <w:numPr>
          <w:ilvl w:val="0"/>
          <w:numId w:val="198"/>
        </w:numPr>
        <w:rPr>
          <w:lang w:val="ca-ES"/>
        </w:rPr>
      </w:pPr>
      <w:r w:rsidRPr="003577C6">
        <w:rPr>
          <w:b/>
          <w:bCs/>
          <w:lang w:val="ca-ES"/>
        </w:rPr>
        <w:t>Resultat esperat:</w:t>
      </w:r>
      <w:r w:rsidRPr="003577C6">
        <w:rPr>
          <w:lang w:val="ca-ES"/>
        </w:rPr>
        <w:t xml:space="preserve"> </w:t>
      </w:r>
    </w:p>
    <w:p w14:paraId="6C25FFA8" w14:textId="4066EFFB" w:rsidR="00923BB3" w:rsidRPr="00302077" w:rsidRDefault="00F965EC">
      <w:pPr>
        <w:pStyle w:val="Pargrafdellista"/>
        <w:numPr>
          <w:ilvl w:val="1"/>
          <w:numId w:val="198"/>
        </w:numPr>
        <w:rPr>
          <w:lang w:val="ca-ES"/>
        </w:rPr>
      </w:pPr>
      <w:r w:rsidRPr="00923BB3">
        <w:rPr>
          <w:highlight w:val="green"/>
          <w:lang w:val="ca-ES"/>
        </w:rPr>
        <w:lastRenderedPageBreak/>
        <w:t>OK</w:t>
      </w:r>
      <w:r w:rsidRPr="003577C6">
        <w:rPr>
          <w:lang w:val="ca-ES"/>
        </w:rPr>
        <w:t xml:space="preserve"> </w:t>
      </w:r>
      <w:r w:rsidR="00923BB3" w:rsidRPr="003577C6">
        <w:rPr>
          <w:lang w:val="ca-ES"/>
        </w:rPr>
        <w:t>el sistema rebutja la modificació</w:t>
      </w:r>
      <w:r w:rsidR="007521B3">
        <w:rPr>
          <w:lang w:val="ca-ES"/>
        </w:rPr>
        <w:t xml:space="preserve">, retorna un error en el </w:t>
      </w:r>
      <w:proofErr w:type="spellStart"/>
      <w:r w:rsidR="007521B3">
        <w:rPr>
          <w:lang w:val="ca-ES"/>
        </w:rPr>
        <w:t>json</w:t>
      </w:r>
      <w:proofErr w:type="spellEnd"/>
      <w:r w:rsidR="007521B3">
        <w:rPr>
          <w:lang w:val="ca-ES"/>
        </w:rPr>
        <w:t>.</w:t>
      </w:r>
    </w:p>
    <w:p w14:paraId="26343750" w14:textId="71E19E3D" w:rsidR="00302077" w:rsidRPr="009A3551" w:rsidRDefault="00F965EC" w:rsidP="00680BC2">
      <w:pPr>
        <w:pStyle w:val="Ttol2"/>
      </w:pPr>
      <w:bookmarkStart w:id="44" w:name="_Toc231753423"/>
      <w:r w:rsidRPr="00F965EC">
        <w:rPr>
          <w:highlight w:val="yellow"/>
        </w:rPr>
        <w:t>PARCIAL</w:t>
      </w:r>
      <w:r>
        <w:t xml:space="preserve"> </w:t>
      </w:r>
      <w:r w:rsidR="00302077">
        <w:t>Desactivar Mat</w:t>
      </w:r>
      <w:r w:rsidR="00E86A82">
        <w:t>è</w:t>
      </w:r>
      <w:r w:rsidR="00302077">
        <w:t>r</w:t>
      </w:r>
      <w:r w:rsidR="00E86A82">
        <w:t>i</w:t>
      </w:r>
      <w:r w:rsidR="00302077">
        <w:t>a</w:t>
      </w:r>
      <w:bookmarkEnd w:id="44"/>
    </w:p>
    <w:p w14:paraId="3C3AC790" w14:textId="77777777" w:rsidR="00302077" w:rsidRPr="009A3551" w:rsidRDefault="00302077" w:rsidP="0030207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606AE70" w14:textId="77777777" w:rsidR="00302077" w:rsidRPr="009A3551" w:rsidRDefault="00302077" w:rsidP="0030207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C79845E" w14:textId="77777777" w:rsidR="00302077" w:rsidRPr="009A3551" w:rsidRDefault="00302077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CD7DAC6" w14:textId="277E0122" w:rsidR="00302077" w:rsidRDefault="00302077">
      <w:pPr>
        <w:pStyle w:val="Pargrafdellista"/>
        <w:numPr>
          <w:ilvl w:val="1"/>
          <w:numId w:val="192"/>
        </w:numPr>
        <w:rPr>
          <w:lang w:val="ca-ES"/>
        </w:rPr>
      </w:pPr>
      <w:r w:rsidRPr="009A3551">
        <w:rPr>
          <w:lang w:val="ca-ES"/>
        </w:rPr>
        <w:t xml:space="preserve">la matèria </w:t>
      </w:r>
      <w:r w:rsidR="00E86A82">
        <w:rPr>
          <w:lang w:val="ca-ES"/>
        </w:rPr>
        <w:t xml:space="preserve">es torna amb </w:t>
      </w:r>
      <w:proofErr w:type="spellStart"/>
      <w:r w:rsidR="00E86A82">
        <w:rPr>
          <w:lang w:val="ca-ES"/>
        </w:rPr>
        <w:t>Active</w:t>
      </w:r>
      <w:proofErr w:type="spellEnd"/>
      <w:r w:rsidR="00E86A82">
        <w:rPr>
          <w:lang w:val="ca-ES"/>
        </w:rPr>
        <w:t xml:space="preserve"> = </w:t>
      </w:r>
      <w:proofErr w:type="spellStart"/>
      <w:r w:rsidR="00E86A82">
        <w:rPr>
          <w:lang w:val="ca-ES"/>
        </w:rPr>
        <w:t>false</w:t>
      </w:r>
      <w:proofErr w:type="spellEnd"/>
    </w:p>
    <w:p w14:paraId="05B730E8" w14:textId="77777777" w:rsidR="00F965EC" w:rsidRPr="009A3551" w:rsidRDefault="00F965EC" w:rsidP="00F965E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</w:t>
      </w:r>
      <w:r>
        <w:rPr>
          <w:b/>
          <w:bCs/>
          <w:lang w:val="ca-ES"/>
        </w:rPr>
        <w:t>incorrecta</w:t>
      </w:r>
    </w:p>
    <w:p w14:paraId="5FDBE775" w14:textId="77777777" w:rsidR="00F965EC" w:rsidRPr="009A3551" w:rsidRDefault="00F965EC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24B4FAB" w14:textId="77777777" w:rsidR="00F965EC" w:rsidRDefault="00F965EC">
      <w:pPr>
        <w:pStyle w:val="Pargrafdellista"/>
        <w:numPr>
          <w:ilvl w:val="1"/>
          <w:numId w:val="192"/>
        </w:numPr>
        <w:rPr>
          <w:lang w:val="ca-ES"/>
        </w:rPr>
      </w:pPr>
      <w:r>
        <w:rPr>
          <w:lang w:val="ca-ES"/>
        </w:rPr>
        <w:t>No ha de permetre activar</w:t>
      </w:r>
    </w:p>
    <w:p w14:paraId="63922F43" w14:textId="333F31BC" w:rsidR="00E86A82" w:rsidRPr="009A3551" w:rsidRDefault="00F965EC" w:rsidP="00680BC2">
      <w:pPr>
        <w:pStyle w:val="Ttol2"/>
      </w:pPr>
      <w:bookmarkStart w:id="45" w:name="_Toc231753424"/>
      <w:r w:rsidRPr="00F965EC">
        <w:rPr>
          <w:highlight w:val="yellow"/>
        </w:rPr>
        <w:t>PARCIAL</w:t>
      </w:r>
      <w:r>
        <w:t xml:space="preserve"> </w:t>
      </w:r>
      <w:r w:rsidR="00E86A82">
        <w:t>Activar Matèria</w:t>
      </w:r>
      <w:bookmarkEnd w:id="45"/>
    </w:p>
    <w:p w14:paraId="7A2C081C" w14:textId="77777777" w:rsidR="00E86A82" w:rsidRPr="009A3551" w:rsidRDefault="00E86A82" w:rsidP="00E86A82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6401429" w14:textId="77777777" w:rsidR="00E86A82" w:rsidRPr="009A3551" w:rsidRDefault="00E86A82" w:rsidP="00E86A82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56ABEA6" w14:textId="77777777" w:rsidR="00E86A82" w:rsidRPr="009A3551" w:rsidRDefault="00E86A82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8C3F38A" w14:textId="42BF9BC3" w:rsidR="00F965EC" w:rsidRDefault="00E86A82">
      <w:pPr>
        <w:pStyle w:val="Pargrafdellista"/>
        <w:numPr>
          <w:ilvl w:val="1"/>
          <w:numId w:val="192"/>
        </w:numPr>
        <w:rPr>
          <w:lang w:val="ca-ES"/>
        </w:rPr>
      </w:pPr>
      <w:r w:rsidRPr="009A3551">
        <w:rPr>
          <w:lang w:val="ca-ES"/>
        </w:rPr>
        <w:t xml:space="preserve">la matèria </w:t>
      </w:r>
      <w:r>
        <w:rPr>
          <w:lang w:val="ca-ES"/>
        </w:rPr>
        <w:t xml:space="preserve">es torna amb </w:t>
      </w:r>
      <w:proofErr w:type="spellStart"/>
      <w:r>
        <w:rPr>
          <w:lang w:val="ca-ES"/>
        </w:rPr>
        <w:t>Active</w:t>
      </w:r>
      <w:proofErr w:type="spellEnd"/>
      <w:r>
        <w:rPr>
          <w:lang w:val="ca-ES"/>
        </w:rPr>
        <w:t xml:space="preserve"> = </w:t>
      </w:r>
      <w:proofErr w:type="spellStart"/>
      <w:r>
        <w:rPr>
          <w:lang w:val="ca-ES"/>
        </w:rPr>
        <w:t>true</w:t>
      </w:r>
      <w:proofErr w:type="spellEnd"/>
    </w:p>
    <w:p w14:paraId="2DD6325F" w14:textId="01216995" w:rsidR="00F965EC" w:rsidRDefault="00F965EC" w:rsidP="00F965EC">
      <w:pPr>
        <w:rPr>
          <w:lang w:val="ca-ES"/>
        </w:rPr>
      </w:pPr>
      <w:r w:rsidRPr="00F965EC">
        <w:rPr>
          <w:b/>
          <w:bCs/>
          <w:lang w:val="ca-ES"/>
        </w:rPr>
        <w:t>Usuari:</w:t>
      </w:r>
      <w:r w:rsidRPr="00F965EC">
        <w:rPr>
          <w:lang w:val="ca-ES"/>
        </w:rPr>
        <w:t xml:space="preserve"> </w:t>
      </w:r>
      <w:r>
        <w:rPr>
          <w:lang w:val="ca-ES"/>
        </w:rPr>
        <w:t>Professor i Alumne</w:t>
      </w:r>
    </w:p>
    <w:p w14:paraId="30AA4664" w14:textId="337F2427" w:rsidR="00F965EC" w:rsidRPr="009A3551" w:rsidRDefault="00F965EC" w:rsidP="00F965E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</w:t>
      </w:r>
      <w:r>
        <w:rPr>
          <w:b/>
          <w:bCs/>
          <w:lang w:val="ca-ES"/>
        </w:rPr>
        <w:t>incorrecta</w:t>
      </w:r>
    </w:p>
    <w:p w14:paraId="0F5B346F" w14:textId="77777777" w:rsidR="00F965EC" w:rsidRPr="009A3551" w:rsidRDefault="00F965EC">
      <w:pPr>
        <w:pStyle w:val="Pargrafdellista"/>
        <w:numPr>
          <w:ilvl w:val="0"/>
          <w:numId w:val="19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E274516" w14:textId="2098208E" w:rsidR="00E86A82" w:rsidRPr="00F965EC" w:rsidRDefault="00F965EC">
      <w:pPr>
        <w:pStyle w:val="Pargrafdellista"/>
        <w:numPr>
          <w:ilvl w:val="1"/>
          <w:numId w:val="192"/>
        </w:numPr>
        <w:rPr>
          <w:lang w:val="ca-ES"/>
        </w:rPr>
      </w:pPr>
      <w:r>
        <w:rPr>
          <w:lang w:val="ca-ES"/>
        </w:rPr>
        <w:t>No ha de permetre activar</w:t>
      </w:r>
    </w:p>
    <w:p w14:paraId="4478BCF7" w14:textId="71F4A037" w:rsidR="00331761" w:rsidRPr="009A3551" w:rsidRDefault="00331761" w:rsidP="00331761">
      <w:pPr>
        <w:pStyle w:val="Ttol1"/>
      </w:pPr>
      <w:bookmarkStart w:id="46" w:name="_Toc231753425"/>
      <w:r w:rsidRPr="009A3551">
        <w:t>Proves de</w:t>
      </w:r>
      <w:r w:rsidR="000D2580">
        <w:t xml:space="preserve"> l’entitat A</w:t>
      </w:r>
      <w:r w:rsidRPr="009A3551">
        <w:t>ny Escolar</w:t>
      </w:r>
      <w:bookmarkEnd w:id="46"/>
    </w:p>
    <w:p w14:paraId="553F422D" w14:textId="2ACA32C0" w:rsidR="006D7D6F" w:rsidRPr="009A3551" w:rsidRDefault="00D76EE9" w:rsidP="00680BC2">
      <w:pPr>
        <w:pStyle w:val="Ttol2"/>
      </w:pPr>
      <w:bookmarkStart w:id="47" w:name="_Toc231753426"/>
      <w:r w:rsidRPr="00D76EE9">
        <w:rPr>
          <w:highlight w:val="green"/>
        </w:rPr>
        <w:t>OK</w:t>
      </w:r>
      <w:r>
        <w:t xml:space="preserve"> </w:t>
      </w:r>
      <w:r w:rsidR="006D7D6F" w:rsidRPr="009A3551">
        <w:t>Creació d’un any escolar</w:t>
      </w:r>
      <w:bookmarkEnd w:id="47"/>
    </w:p>
    <w:p w14:paraId="76DA8B97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92A187E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EFA5E56" w14:textId="77777777" w:rsidR="006D7D6F" w:rsidRPr="009A3551" w:rsidRDefault="006D7D6F">
      <w:pPr>
        <w:pStyle w:val="Pargrafdellista"/>
        <w:numPr>
          <w:ilvl w:val="0"/>
          <w:numId w:val="43"/>
        </w:numPr>
        <w:rPr>
          <w:lang w:val="ca-ES"/>
        </w:rPr>
      </w:pPr>
      <w:r w:rsidRPr="009A3551">
        <w:rPr>
          <w:lang w:val="ca-ES"/>
        </w:rPr>
        <w:t xml:space="preserve">Crear un any escolar amb una descripció vàlida (ex. </w:t>
      </w:r>
      <w:r w:rsidRPr="009A3551">
        <w:rPr>
          <w:i/>
          <w:iCs/>
          <w:lang w:val="ca-ES"/>
        </w:rPr>
        <w:t>2024–2025</w:t>
      </w:r>
      <w:r w:rsidRPr="009A3551">
        <w:rPr>
          <w:lang w:val="ca-ES"/>
        </w:rPr>
        <w:t>).</w:t>
      </w:r>
    </w:p>
    <w:p w14:paraId="0601C470" w14:textId="77777777" w:rsidR="006D7D6F" w:rsidRPr="009A3551" w:rsidRDefault="006D7D6F">
      <w:pPr>
        <w:pStyle w:val="Pargrafdellista"/>
        <w:numPr>
          <w:ilvl w:val="0"/>
          <w:numId w:val="4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CD9C333" w14:textId="77777777" w:rsidR="006D7D6F" w:rsidRPr="009A3551" w:rsidRDefault="006D7D6F">
      <w:pPr>
        <w:pStyle w:val="Pargrafdellista"/>
        <w:numPr>
          <w:ilvl w:val="1"/>
          <w:numId w:val="43"/>
        </w:numPr>
        <w:rPr>
          <w:lang w:val="ca-ES"/>
        </w:rPr>
      </w:pPr>
      <w:r w:rsidRPr="009A3551">
        <w:rPr>
          <w:lang w:val="ca-ES"/>
        </w:rPr>
        <w:t>l’any escolar es crea correctament,</w:t>
      </w:r>
    </w:p>
    <w:p w14:paraId="19222C15" w14:textId="77777777" w:rsidR="006D7D6F" w:rsidRPr="009A3551" w:rsidRDefault="006D7D6F">
      <w:pPr>
        <w:pStyle w:val="Pargrafdellista"/>
        <w:numPr>
          <w:ilvl w:val="1"/>
          <w:numId w:val="43"/>
        </w:numPr>
        <w:rPr>
          <w:lang w:val="ca-ES"/>
        </w:rPr>
      </w:pPr>
      <w:r w:rsidRPr="009A3551">
        <w:rPr>
          <w:lang w:val="ca-ES"/>
        </w:rPr>
        <w:t>queda disponible per a la resta de serveis.</w:t>
      </w:r>
    </w:p>
    <w:p w14:paraId="4F01F014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duplicitat</w:t>
      </w:r>
    </w:p>
    <w:p w14:paraId="18640FED" w14:textId="6E9F32C2" w:rsidR="006D7D6F" w:rsidRPr="009A3551" w:rsidRDefault="006D7D6F">
      <w:pPr>
        <w:pStyle w:val="Pargrafdellista"/>
        <w:numPr>
          <w:ilvl w:val="0"/>
          <w:numId w:val="44"/>
        </w:numPr>
        <w:rPr>
          <w:lang w:val="ca-ES"/>
        </w:rPr>
      </w:pPr>
      <w:r w:rsidRPr="009A3551">
        <w:rPr>
          <w:lang w:val="ca-ES"/>
        </w:rPr>
        <w:t>Crear un segon any escolar amb</w:t>
      </w:r>
      <w:r w:rsidR="00D76EE9">
        <w:rPr>
          <w:b/>
          <w:bCs/>
          <w:lang w:val="ca-ES"/>
        </w:rPr>
        <w:t xml:space="preserve"> el mateix </w:t>
      </w:r>
      <w:proofErr w:type="spellStart"/>
      <w:r w:rsidR="00D76EE9">
        <w:rPr>
          <w:b/>
          <w:bCs/>
          <w:lang w:val="ca-ES"/>
        </w:rPr>
        <w:t>id</w:t>
      </w:r>
      <w:proofErr w:type="spellEnd"/>
    </w:p>
    <w:p w14:paraId="51C3B6B6" w14:textId="77777777" w:rsidR="006D7D6F" w:rsidRPr="009A3551" w:rsidRDefault="006D7D6F">
      <w:pPr>
        <w:pStyle w:val="Pargrafdellista"/>
        <w:numPr>
          <w:ilvl w:val="0"/>
          <w:numId w:val="4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C45461F" w14:textId="77777777" w:rsidR="006D7D6F" w:rsidRPr="009A3551" w:rsidRDefault="006D7D6F">
      <w:pPr>
        <w:pStyle w:val="Pargrafdellista"/>
        <w:numPr>
          <w:ilvl w:val="1"/>
          <w:numId w:val="44"/>
        </w:numPr>
        <w:rPr>
          <w:lang w:val="ca-ES"/>
        </w:rPr>
      </w:pPr>
      <w:r w:rsidRPr="009A3551">
        <w:rPr>
          <w:lang w:val="ca-ES"/>
        </w:rPr>
        <w:lastRenderedPageBreak/>
        <w:t>el sistema rebutja l’operació,</w:t>
      </w:r>
    </w:p>
    <w:p w14:paraId="68A00394" w14:textId="77777777" w:rsidR="006D7D6F" w:rsidRPr="009A3551" w:rsidRDefault="006D7D6F">
      <w:pPr>
        <w:pStyle w:val="Pargrafdellista"/>
        <w:numPr>
          <w:ilvl w:val="1"/>
          <w:numId w:val="44"/>
        </w:numPr>
        <w:rPr>
          <w:lang w:val="ca-ES"/>
        </w:rPr>
      </w:pPr>
      <w:r w:rsidRPr="009A3551">
        <w:rPr>
          <w:lang w:val="ca-ES"/>
        </w:rPr>
        <w:t xml:space="preserve">es retorna un error per </w:t>
      </w:r>
      <w:r w:rsidRPr="009A3551">
        <w:rPr>
          <w:b/>
          <w:bCs/>
          <w:lang w:val="ca-ES"/>
        </w:rPr>
        <w:t>duplicat</w:t>
      </w:r>
      <w:r w:rsidRPr="009A3551">
        <w:rPr>
          <w:lang w:val="ca-ES"/>
        </w:rPr>
        <w:t>,</w:t>
      </w:r>
    </w:p>
    <w:p w14:paraId="5DB62951" w14:textId="77777777" w:rsidR="006D7D6F" w:rsidRPr="009A3551" w:rsidRDefault="006D7D6F">
      <w:pPr>
        <w:pStyle w:val="Pargrafdellista"/>
        <w:numPr>
          <w:ilvl w:val="1"/>
          <w:numId w:val="44"/>
        </w:numPr>
        <w:rPr>
          <w:lang w:val="ca-ES"/>
        </w:rPr>
      </w:pPr>
      <w:r w:rsidRPr="009A3551">
        <w:rPr>
          <w:lang w:val="ca-ES"/>
        </w:rPr>
        <w:t>no es crea cap nou registre.</w:t>
      </w:r>
    </w:p>
    <w:p w14:paraId="305BFF7D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prova permet detectar si el sistema </w:t>
      </w:r>
      <w:r w:rsidRPr="009A3551">
        <w:rPr>
          <w:b/>
          <w:bCs/>
          <w:lang w:val="ca-ES"/>
        </w:rPr>
        <w:t>garanteix la unicitat dels anys escolars</w:t>
      </w:r>
      <w:r w:rsidRPr="009A3551">
        <w:rPr>
          <w:lang w:val="ca-ES"/>
        </w:rPr>
        <w:t>, una regla bàsica de domini.</w:t>
      </w:r>
    </w:p>
    <w:p w14:paraId="4806B99F" w14:textId="6EEB2E9C" w:rsidR="006D7D6F" w:rsidRPr="009A3551" w:rsidRDefault="005214BD" w:rsidP="00680BC2">
      <w:pPr>
        <w:pStyle w:val="Ttol2"/>
      </w:pPr>
      <w:bookmarkStart w:id="48" w:name="_Toc231753427"/>
      <w:r w:rsidRPr="00D76EE9">
        <w:rPr>
          <w:highlight w:val="green"/>
        </w:rPr>
        <w:t>OK</w:t>
      </w:r>
      <w:r w:rsidRPr="009A3551">
        <w:t xml:space="preserve"> </w:t>
      </w:r>
      <w:r w:rsidR="006D7D6F" w:rsidRPr="009A3551">
        <w:t>Creació amb dades incorrectes</w:t>
      </w:r>
      <w:bookmarkEnd w:id="48"/>
    </w:p>
    <w:p w14:paraId="450BF602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6E97E1E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6984B77" w14:textId="77777777" w:rsidR="006D7D6F" w:rsidRPr="009A3551" w:rsidRDefault="006D7D6F">
      <w:pPr>
        <w:pStyle w:val="Pargrafdellista"/>
        <w:numPr>
          <w:ilvl w:val="0"/>
          <w:numId w:val="12"/>
        </w:numPr>
        <w:rPr>
          <w:lang w:val="ca-ES"/>
        </w:rPr>
      </w:pPr>
      <w:r w:rsidRPr="009A3551">
        <w:rPr>
          <w:lang w:val="ca-ES"/>
        </w:rPr>
        <w:t xml:space="preserve">Crear un any escolar: </w:t>
      </w:r>
    </w:p>
    <w:p w14:paraId="4B941D20" w14:textId="751CAA10" w:rsidR="006D7D6F" w:rsidRDefault="00A36731">
      <w:pPr>
        <w:pStyle w:val="Pargrafdellista"/>
        <w:numPr>
          <w:ilvl w:val="1"/>
          <w:numId w:val="12"/>
        </w:numPr>
        <w:rPr>
          <w:lang w:val="ca-ES"/>
        </w:rPr>
      </w:pPr>
      <w:r w:rsidRPr="00A36731">
        <w:rPr>
          <w:highlight w:val="green"/>
          <w:lang w:val="es-ES"/>
        </w:rPr>
        <w:t>OK</w:t>
      </w:r>
      <w:r>
        <w:rPr>
          <w:lang w:val="ca-ES"/>
        </w:rPr>
        <w:t xml:space="preserve"> </w:t>
      </w:r>
      <w:r w:rsidR="005214BD">
        <w:rPr>
          <w:lang w:val="ca-ES"/>
        </w:rPr>
        <w:t>Amb data final de curs anterior a data inici de curs</w:t>
      </w:r>
    </w:p>
    <w:p w14:paraId="5666BF23" w14:textId="2C84EAED" w:rsidR="00A36731" w:rsidRDefault="00A36731">
      <w:pPr>
        <w:pStyle w:val="Pargrafdellista"/>
        <w:numPr>
          <w:ilvl w:val="1"/>
          <w:numId w:val="12"/>
        </w:numPr>
        <w:rPr>
          <w:lang w:val="ca-ES"/>
        </w:rPr>
      </w:pPr>
      <w:r w:rsidRPr="00A36731">
        <w:rPr>
          <w:highlight w:val="green"/>
          <w:lang w:val="es-ES"/>
        </w:rPr>
        <w:t>OK</w:t>
      </w:r>
      <w:r>
        <w:rPr>
          <w:lang w:val="ca-ES"/>
        </w:rPr>
        <w:t xml:space="preserve"> Amb una data final i de inici que </w:t>
      </w:r>
      <w:proofErr w:type="spellStart"/>
      <w:r>
        <w:rPr>
          <w:lang w:val="ca-ES"/>
        </w:rPr>
        <w:t>faça</w:t>
      </w:r>
      <w:proofErr w:type="spellEnd"/>
      <w:r>
        <w:rPr>
          <w:lang w:val="ca-ES"/>
        </w:rPr>
        <w:t xml:space="preserve"> que </w:t>
      </w:r>
      <w:proofErr w:type="spellStart"/>
      <w:r>
        <w:rPr>
          <w:lang w:val="ca-ES"/>
        </w:rPr>
        <w:t>s’obtinga</w:t>
      </w:r>
      <w:proofErr w:type="spellEnd"/>
      <w:r>
        <w:rPr>
          <w:lang w:val="ca-ES"/>
        </w:rPr>
        <w:t xml:space="preserve"> un </w:t>
      </w:r>
      <w:proofErr w:type="spellStart"/>
      <w:r>
        <w:rPr>
          <w:lang w:val="ca-ES"/>
        </w:rPr>
        <w:t>id</w:t>
      </w:r>
      <w:proofErr w:type="spellEnd"/>
      <w:r>
        <w:rPr>
          <w:lang w:val="ca-ES"/>
        </w:rPr>
        <w:t xml:space="preserve"> </w:t>
      </w:r>
      <w:proofErr w:type="spellStart"/>
      <w:r>
        <w:rPr>
          <w:lang w:val="ca-ES"/>
        </w:rPr>
        <w:t>idpentic</w:t>
      </w:r>
      <w:proofErr w:type="spellEnd"/>
      <w:r>
        <w:rPr>
          <w:lang w:val="ca-ES"/>
        </w:rPr>
        <w:t xml:space="preserve"> amb un existent</w:t>
      </w:r>
    </w:p>
    <w:p w14:paraId="76EF73BF" w14:textId="50A09A8C" w:rsidR="00A36731" w:rsidRPr="009A3551" w:rsidRDefault="00A36731">
      <w:pPr>
        <w:pStyle w:val="Pargrafdellista"/>
        <w:numPr>
          <w:ilvl w:val="1"/>
          <w:numId w:val="12"/>
        </w:numPr>
        <w:rPr>
          <w:lang w:val="ca-ES"/>
        </w:rPr>
      </w:pPr>
      <w:r w:rsidRPr="00A36731">
        <w:rPr>
          <w:highlight w:val="green"/>
          <w:lang w:val="es-ES"/>
        </w:rPr>
        <w:t>OK</w:t>
      </w:r>
      <w:r>
        <w:rPr>
          <w:lang w:val="ca-ES"/>
        </w:rPr>
        <w:t xml:space="preserve"> Amb una data d’inici i de fi que solapen amb dates ja existents.</w:t>
      </w:r>
    </w:p>
    <w:p w14:paraId="61EA6636" w14:textId="77777777" w:rsidR="006D7D6F" w:rsidRPr="009A3551" w:rsidRDefault="006D7D6F">
      <w:pPr>
        <w:pStyle w:val="Pargrafdellista"/>
        <w:numPr>
          <w:ilvl w:val="0"/>
          <w:numId w:val="1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8601B2D" w14:textId="77777777" w:rsidR="006D7D6F" w:rsidRPr="009A3551" w:rsidRDefault="006D7D6F">
      <w:pPr>
        <w:pStyle w:val="Pargrafdellista"/>
        <w:numPr>
          <w:ilvl w:val="1"/>
          <w:numId w:val="12"/>
        </w:numPr>
        <w:rPr>
          <w:lang w:val="ca-ES"/>
        </w:rPr>
      </w:pPr>
      <w:r w:rsidRPr="009A3551">
        <w:rPr>
          <w:lang w:val="ca-ES"/>
        </w:rPr>
        <w:t>l’operació falla,</w:t>
      </w:r>
    </w:p>
    <w:p w14:paraId="19FF8D54" w14:textId="77777777" w:rsidR="006D7D6F" w:rsidRPr="009A3551" w:rsidRDefault="006D7D6F">
      <w:pPr>
        <w:pStyle w:val="Pargrafdellista"/>
        <w:numPr>
          <w:ilvl w:val="1"/>
          <w:numId w:val="12"/>
        </w:numPr>
        <w:rPr>
          <w:lang w:val="ca-ES"/>
        </w:rPr>
      </w:pPr>
      <w:r w:rsidRPr="009A3551">
        <w:rPr>
          <w:lang w:val="ca-ES"/>
        </w:rPr>
        <w:t>es retorna un error de validació.</w:t>
      </w:r>
    </w:p>
    <w:p w14:paraId="7D5B8BE8" w14:textId="3E2FC210" w:rsidR="006D7D6F" w:rsidRPr="009A3551" w:rsidRDefault="00FD4EBD" w:rsidP="00680BC2">
      <w:pPr>
        <w:pStyle w:val="Ttol2"/>
      </w:pPr>
      <w:bookmarkStart w:id="49" w:name="_Toc231753428"/>
      <w:r w:rsidRPr="00D76EE9">
        <w:rPr>
          <w:highlight w:val="green"/>
        </w:rPr>
        <w:t>OK</w:t>
      </w:r>
      <w:r w:rsidRPr="009A3551">
        <w:t xml:space="preserve"> </w:t>
      </w:r>
      <w:r w:rsidR="006D7D6F" w:rsidRPr="009A3551">
        <w:t>Consulta d’anys escolars</w:t>
      </w:r>
      <w:bookmarkEnd w:id="49"/>
    </w:p>
    <w:p w14:paraId="3C1336E5" w14:textId="589287D2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</w:t>
      </w:r>
      <w:r w:rsidR="00853EF3" w:rsidRPr="00853EF3">
        <w:rPr>
          <w:highlight w:val="green"/>
        </w:rPr>
        <w:t>OK</w:t>
      </w:r>
      <w:r w:rsidR="00853EF3">
        <w:rPr>
          <w:lang w:val="ca-ES"/>
        </w:rPr>
        <w:t xml:space="preserve"> </w:t>
      </w:r>
      <w:r w:rsidRPr="009A3551">
        <w:rPr>
          <w:lang w:val="ca-ES"/>
        </w:rPr>
        <w:t xml:space="preserve">Administrador, </w:t>
      </w:r>
      <w:r w:rsidR="00853EF3" w:rsidRPr="00853EF3">
        <w:rPr>
          <w:highlight w:val="green"/>
        </w:rPr>
        <w:t>OK</w:t>
      </w:r>
      <w:r w:rsidR="00853EF3">
        <w:rPr>
          <w:lang w:val="ca-ES"/>
        </w:rPr>
        <w:t xml:space="preserve"> </w:t>
      </w:r>
      <w:r w:rsidRPr="009A3551">
        <w:rPr>
          <w:lang w:val="ca-ES"/>
        </w:rPr>
        <w:t>Professor</w:t>
      </w:r>
      <w:r w:rsidR="00853EF3">
        <w:rPr>
          <w:lang w:val="ca-ES"/>
        </w:rPr>
        <w:t xml:space="preserve">, </w:t>
      </w:r>
      <w:r w:rsidR="00853EF3" w:rsidRPr="00853EF3">
        <w:rPr>
          <w:highlight w:val="green"/>
        </w:rPr>
        <w:t>OK</w:t>
      </w:r>
      <w:r w:rsidR="00853EF3">
        <w:rPr>
          <w:lang w:val="ca-ES"/>
        </w:rPr>
        <w:t xml:space="preserve"> Alumne</w:t>
      </w:r>
    </w:p>
    <w:p w14:paraId="482DD385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118777A" w14:textId="77777777" w:rsidR="006D7D6F" w:rsidRPr="009A3551" w:rsidRDefault="006D7D6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Consultar el llistat d’anys escolars existents.</w:t>
      </w:r>
    </w:p>
    <w:p w14:paraId="42AC34D9" w14:textId="77777777" w:rsidR="006D7D6F" w:rsidRPr="009A3551" w:rsidRDefault="006D7D6F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3744524" w14:textId="77777777" w:rsidR="006D7D6F" w:rsidRPr="009A3551" w:rsidRDefault="006D7D6F">
      <w:pPr>
        <w:pStyle w:val="Pargrafdellista"/>
        <w:numPr>
          <w:ilvl w:val="1"/>
          <w:numId w:val="45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E8D6DE3" w14:textId="77777777" w:rsidR="006D7D6F" w:rsidRDefault="006D7D6F">
      <w:pPr>
        <w:pStyle w:val="Pargrafdellista"/>
        <w:numPr>
          <w:ilvl w:val="1"/>
          <w:numId w:val="45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7645D059" w14:textId="1CACB06D" w:rsidR="00FD4EBD" w:rsidRPr="009A3551" w:rsidRDefault="00FD4EBD" w:rsidP="00680BC2">
      <w:pPr>
        <w:pStyle w:val="Ttol2"/>
      </w:pPr>
      <w:bookmarkStart w:id="50" w:name="_Toc231753429"/>
      <w:r w:rsidRPr="00D76EE9">
        <w:rPr>
          <w:highlight w:val="green"/>
        </w:rPr>
        <w:t>OK</w:t>
      </w:r>
      <w:r w:rsidRPr="009A3551">
        <w:t xml:space="preserve"> Consulta </w:t>
      </w:r>
      <w:r>
        <w:t>d’un</w:t>
      </w:r>
      <w:r w:rsidRPr="009A3551">
        <w:t xml:space="preserve"> </w:t>
      </w:r>
      <w:r>
        <w:t>any escolar</w:t>
      </w:r>
      <w:bookmarkEnd w:id="50"/>
    </w:p>
    <w:p w14:paraId="6F56D440" w14:textId="77777777" w:rsidR="00FD4EBD" w:rsidRPr="009A3551" w:rsidRDefault="00FD4EBD" w:rsidP="00FD4EBD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</w:t>
      </w:r>
      <w:r w:rsidRPr="00853EF3">
        <w:rPr>
          <w:highlight w:val="green"/>
        </w:rPr>
        <w:t>OK</w:t>
      </w:r>
      <w:r>
        <w:rPr>
          <w:lang w:val="ca-ES"/>
        </w:rPr>
        <w:t xml:space="preserve"> </w:t>
      </w:r>
      <w:r w:rsidRPr="009A3551">
        <w:rPr>
          <w:lang w:val="ca-ES"/>
        </w:rPr>
        <w:t xml:space="preserve">Administrador, </w:t>
      </w:r>
      <w:r w:rsidRPr="00853EF3">
        <w:rPr>
          <w:highlight w:val="green"/>
        </w:rPr>
        <w:t>OK</w:t>
      </w:r>
      <w:r>
        <w:rPr>
          <w:lang w:val="ca-ES"/>
        </w:rPr>
        <w:t xml:space="preserve"> </w:t>
      </w:r>
      <w:r w:rsidRPr="009A3551">
        <w:rPr>
          <w:lang w:val="ca-ES"/>
        </w:rPr>
        <w:t>Professor</w:t>
      </w:r>
      <w:r>
        <w:rPr>
          <w:lang w:val="ca-ES"/>
        </w:rPr>
        <w:t xml:space="preserve">, </w:t>
      </w:r>
      <w:r w:rsidRPr="00853EF3">
        <w:rPr>
          <w:highlight w:val="green"/>
        </w:rPr>
        <w:t>OK</w:t>
      </w:r>
      <w:r>
        <w:rPr>
          <w:lang w:val="ca-ES"/>
        </w:rPr>
        <w:t xml:space="preserve"> Alumne</w:t>
      </w:r>
    </w:p>
    <w:p w14:paraId="71198712" w14:textId="77777777" w:rsidR="00FD4EBD" w:rsidRPr="009A3551" w:rsidRDefault="00FD4EBD" w:rsidP="00FD4EBD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B5FA610" w14:textId="77777777" w:rsidR="00FD4EBD" w:rsidRPr="009A3551" w:rsidRDefault="00FD4EBD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lang w:val="ca-ES"/>
        </w:rPr>
        <w:t>Consultar el llistat d’anys escolars existents.</w:t>
      </w:r>
    </w:p>
    <w:p w14:paraId="1F729CA4" w14:textId="77777777" w:rsidR="00FD4EBD" w:rsidRPr="009A3551" w:rsidRDefault="00FD4EBD">
      <w:pPr>
        <w:pStyle w:val="Pargrafdellista"/>
        <w:numPr>
          <w:ilvl w:val="0"/>
          <w:numId w:val="4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AEFF78E" w14:textId="77777777" w:rsidR="00FD4EBD" w:rsidRPr="009A3551" w:rsidRDefault="00FD4EBD">
      <w:pPr>
        <w:pStyle w:val="Pargrafdellista"/>
        <w:numPr>
          <w:ilvl w:val="1"/>
          <w:numId w:val="45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7834F62F" w14:textId="459954FB" w:rsidR="00FD4EBD" w:rsidRPr="00FD4EBD" w:rsidRDefault="00FD4EBD">
      <w:pPr>
        <w:pStyle w:val="Pargrafdellista"/>
        <w:numPr>
          <w:ilvl w:val="1"/>
          <w:numId w:val="45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055EBE9B" w14:textId="298206CF" w:rsidR="006D7D6F" w:rsidRPr="009A3551" w:rsidRDefault="00B56CDA" w:rsidP="00680BC2">
      <w:pPr>
        <w:pStyle w:val="Ttol2"/>
      </w:pPr>
      <w:bookmarkStart w:id="51" w:name="_Toc231753430"/>
      <w:r w:rsidRPr="00B56CDA">
        <w:rPr>
          <w:highlight w:val="yellow"/>
        </w:rPr>
        <w:t>PARCIAL</w:t>
      </w:r>
      <w:r>
        <w:t xml:space="preserve"> </w:t>
      </w:r>
      <w:r w:rsidR="006D7D6F" w:rsidRPr="009A3551">
        <w:t>Modificació d’un any escolar</w:t>
      </w:r>
      <w:bookmarkEnd w:id="51"/>
      <w:r w:rsidR="006D7D6F" w:rsidRPr="009A3551">
        <w:t xml:space="preserve"> </w:t>
      </w:r>
    </w:p>
    <w:p w14:paraId="1EC30432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A84BB5F" w14:textId="45BDCA3E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B56CDA" w:rsidRPr="00B56CDA">
        <w:rPr>
          <w:b/>
          <w:bCs/>
          <w:highlight w:val="green"/>
          <w:lang w:val="ca-ES"/>
        </w:rPr>
        <w:t>OK</w:t>
      </w:r>
      <w:r w:rsidR="00B56CDA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 (</w:t>
      </w:r>
      <w:r w:rsidR="006C5EA5">
        <w:rPr>
          <w:b/>
          <w:bCs/>
          <w:lang w:val="ca-ES"/>
        </w:rPr>
        <w:t>mentre no hi ha dades creades)</w:t>
      </w:r>
    </w:p>
    <w:p w14:paraId="1114F0C0" w14:textId="51E1D55E" w:rsidR="006D7D6F" w:rsidRPr="009A3551" w:rsidRDefault="006D7D6F">
      <w:pPr>
        <w:numPr>
          <w:ilvl w:val="0"/>
          <w:numId w:val="13"/>
        </w:numPr>
        <w:rPr>
          <w:lang w:val="ca-ES"/>
        </w:rPr>
      </w:pPr>
      <w:r w:rsidRPr="009A3551">
        <w:rPr>
          <w:lang w:val="ca-ES"/>
        </w:rPr>
        <w:lastRenderedPageBreak/>
        <w:t xml:space="preserve">Modificar </w:t>
      </w:r>
      <w:r w:rsidR="006C5EA5">
        <w:rPr>
          <w:lang w:val="ca-ES"/>
        </w:rPr>
        <w:t>el saldo inicial, si està actiu o no, si aplica a totes les avaluacions o no.</w:t>
      </w:r>
    </w:p>
    <w:p w14:paraId="6B64A2EE" w14:textId="77777777" w:rsidR="006D7D6F" w:rsidRPr="009A3551" w:rsidRDefault="006D7D6F">
      <w:pPr>
        <w:numPr>
          <w:ilvl w:val="0"/>
          <w:numId w:val="1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ECB729C" w14:textId="77777777" w:rsidR="006D7D6F" w:rsidRDefault="006D7D6F">
      <w:pPr>
        <w:numPr>
          <w:ilvl w:val="1"/>
          <w:numId w:val="13"/>
        </w:numPr>
        <w:rPr>
          <w:lang w:val="ca-ES"/>
        </w:rPr>
      </w:pPr>
      <w:r w:rsidRPr="009A3551">
        <w:rPr>
          <w:lang w:val="ca-ES"/>
        </w:rPr>
        <w:t>la modificació s’aplica correctament,</w:t>
      </w:r>
    </w:p>
    <w:p w14:paraId="24039C80" w14:textId="0D1DFB0F" w:rsidR="006C5EA5" w:rsidRPr="009A3551" w:rsidRDefault="006C5EA5" w:rsidP="006C5EA5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6C5EA5">
        <w:rPr>
          <w:rFonts w:ascii="Segoe UI Emoji" w:hAnsi="Segoe UI Emoji" w:cs="Segoe UI Emoji"/>
          <w:b/>
          <w:bCs/>
          <w:highlight w:val="red"/>
          <w:lang w:val="ca-ES"/>
        </w:rPr>
        <w:t>pendent tenir més dades</w:t>
      </w:r>
      <w:r>
        <w:rPr>
          <w:rFonts w:ascii="Segoe UI Emoji" w:hAnsi="Segoe UI Emoji" w:cs="Segoe UI Emoji"/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 (</w:t>
      </w:r>
      <w:r>
        <w:rPr>
          <w:b/>
          <w:bCs/>
          <w:lang w:val="ca-ES"/>
        </w:rPr>
        <w:t>mentre sí hi ha dades creades)</w:t>
      </w:r>
    </w:p>
    <w:p w14:paraId="3997A7D4" w14:textId="77777777" w:rsidR="006C5EA5" w:rsidRPr="009A3551" w:rsidRDefault="006C5EA5" w:rsidP="006C5EA5">
      <w:pPr>
        <w:numPr>
          <w:ilvl w:val="0"/>
          <w:numId w:val="13"/>
        </w:numPr>
        <w:rPr>
          <w:lang w:val="ca-ES"/>
        </w:rPr>
      </w:pPr>
      <w:r w:rsidRPr="009A3551">
        <w:rPr>
          <w:lang w:val="ca-ES"/>
        </w:rPr>
        <w:t xml:space="preserve">Modificar </w:t>
      </w:r>
      <w:r>
        <w:rPr>
          <w:lang w:val="ca-ES"/>
        </w:rPr>
        <w:t>el saldo inicial, si està actiu o no, si aplica a totes les avaluacions o no.</w:t>
      </w:r>
    </w:p>
    <w:p w14:paraId="0A0E34E1" w14:textId="77777777" w:rsidR="006C5EA5" w:rsidRPr="009A3551" w:rsidRDefault="006C5EA5" w:rsidP="006C5EA5">
      <w:pPr>
        <w:numPr>
          <w:ilvl w:val="0"/>
          <w:numId w:val="1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E0F4C71" w14:textId="77777777" w:rsidR="006C5EA5" w:rsidRPr="009A3551" w:rsidRDefault="006C5EA5" w:rsidP="006C5EA5">
      <w:pPr>
        <w:numPr>
          <w:ilvl w:val="1"/>
          <w:numId w:val="13"/>
        </w:numPr>
        <w:rPr>
          <w:lang w:val="ca-ES"/>
        </w:rPr>
      </w:pPr>
      <w:r w:rsidRPr="009A3551">
        <w:rPr>
          <w:lang w:val="ca-ES"/>
        </w:rPr>
        <w:t>la modificació s’aplica correctament,</w:t>
      </w:r>
    </w:p>
    <w:p w14:paraId="043C9A99" w14:textId="77777777" w:rsidR="006C5EA5" w:rsidRPr="009A3551" w:rsidRDefault="006C5EA5" w:rsidP="006C5EA5">
      <w:pPr>
        <w:numPr>
          <w:ilvl w:val="0"/>
          <w:numId w:val="13"/>
        </w:numPr>
        <w:rPr>
          <w:lang w:val="ca-ES"/>
        </w:rPr>
      </w:pPr>
    </w:p>
    <w:p w14:paraId="75765A51" w14:textId="5A54EEFF" w:rsidR="00A221A1" w:rsidRPr="009A3551" w:rsidRDefault="00A221A1" w:rsidP="00680BC2">
      <w:pPr>
        <w:pStyle w:val="Ttol2"/>
      </w:pPr>
      <w:bookmarkStart w:id="52" w:name="_Toc231753431"/>
      <w:r w:rsidRPr="00A221A1">
        <w:rPr>
          <w:highlight w:val="green"/>
        </w:rPr>
        <w:t>OK</w:t>
      </w:r>
      <w:r>
        <w:t xml:space="preserve"> </w:t>
      </w:r>
      <w:r w:rsidRPr="009A3551">
        <w:t>Eliminació d’un any escolar (</w:t>
      </w:r>
      <w:r>
        <w:t>sense relacions)</w:t>
      </w:r>
      <w:bookmarkEnd w:id="52"/>
    </w:p>
    <w:p w14:paraId="5873C6DE" w14:textId="77777777" w:rsidR="00A221A1" w:rsidRPr="009A3551" w:rsidRDefault="00A221A1" w:rsidP="00A221A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4737C5A" w14:textId="77777777" w:rsidR="00A221A1" w:rsidRPr="00A221A1" w:rsidRDefault="00A221A1" w:rsidP="00A221A1">
      <w:pPr>
        <w:rPr>
          <w:b/>
          <w:bCs/>
          <w:lang w:val="ca-ES"/>
        </w:rPr>
      </w:pPr>
      <w:r w:rsidRPr="00A221A1">
        <w:rPr>
          <w:rFonts w:ascii="Segoe UI Emoji" w:hAnsi="Segoe UI Emoji" w:cs="Segoe UI Emoji"/>
          <w:b/>
          <w:bCs/>
          <w:lang w:val="ca-ES"/>
        </w:rPr>
        <w:t>✅</w:t>
      </w:r>
      <w:r w:rsidRPr="00A221A1">
        <w:rPr>
          <w:b/>
          <w:bCs/>
          <w:lang w:val="ca-ES"/>
        </w:rPr>
        <w:t xml:space="preserve"> Prova correcta</w:t>
      </w:r>
    </w:p>
    <w:p w14:paraId="79746890" w14:textId="4C041AA9" w:rsidR="00A221A1" w:rsidRPr="009A3551" w:rsidRDefault="00A221A1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lang w:val="ca-ES"/>
        </w:rPr>
        <w:t>Intentar eliminar un any escolar que</w:t>
      </w:r>
      <w:r>
        <w:rPr>
          <w:lang w:val="ca-ES"/>
        </w:rPr>
        <w:t xml:space="preserve"> no té:</w:t>
      </w:r>
    </w:p>
    <w:p w14:paraId="01DC4BBC" w14:textId="547FA933" w:rsidR="00A221A1" w:rsidRPr="009A3551" w:rsidRDefault="00A221A1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>classes,</w:t>
      </w:r>
    </w:p>
    <w:p w14:paraId="7B5222AA" w14:textId="2AF0E271" w:rsidR="00A221A1" w:rsidRPr="009A3551" w:rsidRDefault="00A221A1">
      <w:pPr>
        <w:pStyle w:val="Pargrafdellista"/>
        <w:numPr>
          <w:ilvl w:val="1"/>
          <w:numId w:val="46"/>
        </w:numPr>
        <w:rPr>
          <w:lang w:val="ca-ES"/>
        </w:rPr>
      </w:pPr>
      <w:r>
        <w:rPr>
          <w:lang w:val="ca-ES"/>
        </w:rPr>
        <w:t>a</w:t>
      </w:r>
      <w:r w:rsidRPr="009A3551">
        <w:rPr>
          <w:lang w:val="ca-ES"/>
        </w:rPr>
        <w:t>valuacions associades.</w:t>
      </w:r>
    </w:p>
    <w:p w14:paraId="1908DCE2" w14:textId="77777777" w:rsidR="00A221A1" w:rsidRPr="009A3551" w:rsidRDefault="00A221A1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AFA282E" w14:textId="1E390B06" w:rsidR="00A221A1" w:rsidRPr="009A3551" w:rsidRDefault="00A221A1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 xml:space="preserve">el sistema </w:t>
      </w:r>
      <w:r>
        <w:rPr>
          <w:lang w:val="ca-ES"/>
        </w:rPr>
        <w:t>esborra l’any escolar</w:t>
      </w:r>
    </w:p>
    <w:p w14:paraId="4FBDA7E8" w14:textId="0F7E3F7B" w:rsidR="006D7D6F" w:rsidRPr="009A3551" w:rsidRDefault="00A221A1" w:rsidP="00680BC2">
      <w:pPr>
        <w:pStyle w:val="Ttol2"/>
      </w:pPr>
      <w:bookmarkStart w:id="53" w:name="_Toc231753432"/>
      <w:r w:rsidRPr="00A221A1">
        <w:rPr>
          <w:highlight w:val="red"/>
        </w:rPr>
        <w:t>Pendent</w:t>
      </w:r>
      <w:r>
        <w:t xml:space="preserve"> </w:t>
      </w:r>
      <w:r w:rsidR="006D7D6F" w:rsidRPr="009A3551">
        <w:t>Eliminació d’un any escolar (si aplica)</w:t>
      </w:r>
      <w:bookmarkEnd w:id="53"/>
    </w:p>
    <w:p w14:paraId="39DF58B5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85AE109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177E278" w14:textId="77777777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lang w:val="ca-ES"/>
        </w:rPr>
        <w:t xml:space="preserve">Intentar eliminar un any escolar que: </w:t>
      </w:r>
    </w:p>
    <w:p w14:paraId="4F380B61" w14:textId="77777777" w:rsidR="006D7D6F" w:rsidRPr="009A3551" w:rsidRDefault="006D7D6F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>ja té classes,</w:t>
      </w:r>
    </w:p>
    <w:p w14:paraId="341976C2" w14:textId="6E64E55B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lang w:val="ca-ES"/>
        </w:rPr>
        <w:t>avaluacions associades.</w:t>
      </w:r>
    </w:p>
    <w:p w14:paraId="4FEDC73E" w14:textId="77777777" w:rsidR="006D7D6F" w:rsidRPr="009A3551" w:rsidRDefault="006D7D6F">
      <w:pPr>
        <w:pStyle w:val="Pargrafdellista"/>
        <w:numPr>
          <w:ilvl w:val="0"/>
          <w:numId w:val="4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0017C66" w14:textId="77777777" w:rsidR="006D7D6F" w:rsidRPr="009A3551" w:rsidRDefault="006D7D6F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>el sistema impedeix l’eliminació,</w:t>
      </w:r>
    </w:p>
    <w:p w14:paraId="040E3DF5" w14:textId="77777777" w:rsidR="006D7D6F" w:rsidRPr="009A3551" w:rsidRDefault="006D7D6F">
      <w:pPr>
        <w:pStyle w:val="Pargrafdellista"/>
        <w:numPr>
          <w:ilvl w:val="1"/>
          <w:numId w:val="46"/>
        </w:numPr>
        <w:rPr>
          <w:lang w:val="ca-ES"/>
        </w:rPr>
      </w:pPr>
      <w:r w:rsidRPr="009A3551">
        <w:rPr>
          <w:lang w:val="ca-ES"/>
        </w:rPr>
        <w:t>es protegeixen les dades dependents.</w:t>
      </w:r>
    </w:p>
    <w:p w14:paraId="374E4604" w14:textId="6751DE28" w:rsidR="00331761" w:rsidRDefault="00AF5126" w:rsidP="00331761">
      <w:pPr>
        <w:pStyle w:val="Ttol1"/>
      </w:pPr>
      <w:bookmarkStart w:id="54" w:name="_Toc231753433"/>
      <w:r>
        <w:t xml:space="preserve">Proves de l’entitat </w:t>
      </w:r>
      <w:r w:rsidR="00331761" w:rsidRPr="009A3551">
        <w:t>Privilegis</w:t>
      </w:r>
      <w:bookmarkEnd w:id="54"/>
    </w:p>
    <w:p w14:paraId="253A141B" w14:textId="38E87D46" w:rsidR="000D2580" w:rsidRPr="009A3551" w:rsidRDefault="00B60CF7" w:rsidP="00680BC2">
      <w:pPr>
        <w:pStyle w:val="Ttol2"/>
      </w:pPr>
      <w:bookmarkStart w:id="55" w:name="_Toc231753434"/>
      <w:r w:rsidRPr="00B60CF7">
        <w:rPr>
          <w:highlight w:val="green"/>
        </w:rPr>
        <w:t>OK</w:t>
      </w:r>
      <w:r>
        <w:t xml:space="preserve"> </w:t>
      </w:r>
      <w:r w:rsidR="000D2580" w:rsidRPr="009A3551">
        <w:t xml:space="preserve">Creació </w:t>
      </w:r>
      <w:r w:rsidR="000D2580">
        <w:t>d’un privilegi</w:t>
      </w:r>
      <w:bookmarkEnd w:id="55"/>
    </w:p>
    <w:p w14:paraId="735AB585" w14:textId="269983EB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B60CF7">
        <w:rPr>
          <w:lang w:val="ca-ES"/>
        </w:rPr>
        <w:t>, Professor</w:t>
      </w:r>
    </w:p>
    <w:p w14:paraId="79F29537" w14:textId="7B5E5235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B60CF7" w:rsidRPr="00B60CF7">
        <w:rPr>
          <w:highlight w:val="green"/>
        </w:rPr>
        <w:t>OK</w:t>
      </w:r>
      <w:r w:rsidR="00B60CF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6A536061" w14:textId="77777777" w:rsidR="006D7D6F" w:rsidRPr="009A3551" w:rsidRDefault="006D7D6F">
      <w:pPr>
        <w:pStyle w:val="Pargrafdellista"/>
        <w:numPr>
          <w:ilvl w:val="0"/>
          <w:numId w:val="47"/>
        </w:numPr>
        <w:rPr>
          <w:lang w:val="ca-ES"/>
        </w:rPr>
      </w:pPr>
      <w:r w:rsidRPr="009A3551">
        <w:rPr>
          <w:lang w:val="ca-ES"/>
        </w:rPr>
        <w:t xml:space="preserve">Crear un privilegi amb: </w:t>
      </w:r>
    </w:p>
    <w:p w14:paraId="1BA55DC1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lastRenderedPageBreak/>
        <w:t>descripció clara,</w:t>
      </w:r>
    </w:p>
    <w:p w14:paraId="320A79E6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t>llindar de karma associat,</w:t>
      </w:r>
    </w:p>
    <w:p w14:paraId="56F33CA7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t>estat actiu.</w:t>
      </w:r>
    </w:p>
    <w:p w14:paraId="4C6AB32D" w14:textId="77777777" w:rsidR="006D7D6F" w:rsidRPr="009A3551" w:rsidRDefault="006D7D6F">
      <w:pPr>
        <w:pStyle w:val="Pargrafdellista"/>
        <w:numPr>
          <w:ilvl w:val="0"/>
          <w:numId w:val="4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689D64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t>el privilegi es crea correctament,</w:t>
      </w:r>
    </w:p>
    <w:p w14:paraId="2C6AC937" w14:textId="77777777" w:rsidR="006D7D6F" w:rsidRPr="009A3551" w:rsidRDefault="006D7D6F">
      <w:pPr>
        <w:pStyle w:val="Pargrafdellista"/>
        <w:numPr>
          <w:ilvl w:val="1"/>
          <w:numId w:val="47"/>
        </w:numPr>
        <w:rPr>
          <w:lang w:val="ca-ES"/>
        </w:rPr>
      </w:pPr>
      <w:r w:rsidRPr="009A3551">
        <w:rPr>
          <w:lang w:val="ca-ES"/>
        </w:rPr>
        <w:t>queda disponible per a ser consultat.</w:t>
      </w:r>
    </w:p>
    <w:p w14:paraId="17B60C30" w14:textId="2B28FFBD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B60CF7" w:rsidRPr="00B60CF7">
        <w:rPr>
          <w:highlight w:val="green"/>
        </w:rPr>
        <w:t>OK</w:t>
      </w:r>
      <w:r w:rsidR="00B60CF7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 – duplicat</w:t>
      </w:r>
    </w:p>
    <w:p w14:paraId="3DFE52AC" w14:textId="0B320E34" w:rsidR="006D7D6F" w:rsidRPr="009A3551" w:rsidRDefault="006D7D6F">
      <w:pPr>
        <w:pStyle w:val="Pargrafdellista"/>
        <w:numPr>
          <w:ilvl w:val="0"/>
          <w:numId w:val="48"/>
        </w:numPr>
        <w:rPr>
          <w:lang w:val="ca-ES"/>
        </w:rPr>
      </w:pPr>
      <w:r w:rsidRPr="009A3551">
        <w:rPr>
          <w:lang w:val="ca-ES"/>
        </w:rPr>
        <w:t xml:space="preserve">Crear un segon privilegi amb </w:t>
      </w:r>
      <w:r w:rsidRPr="009A3551">
        <w:rPr>
          <w:b/>
          <w:bCs/>
          <w:lang w:val="ca-ES"/>
        </w:rPr>
        <w:t>la mateixa descripció</w:t>
      </w:r>
      <w:r w:rsidR="00B60CF7">
        <w:rPr>
          <w:b/>
          <w:bCs/>
          <w:lang w:val="ca-ES"/>
        </w:rPr>
        <w:t xml:space="preserve"> i tipus</w:t>
      </w:r>
      <w:r w:rsidRPr="009A3551">
        <w:rPr>
          <w:lang w:val="ca-ES"/>
        </w:rPr>
        <w:t>.</w:t>
      </w:r>
    </w:p>
    <w:p w14:paraId="60B66407" w14:textId="77777777" w:rsidR="006D7D6F" w:rsidRPr="009A3551" w:rsidRDefault="006D7D6F">
      <w:pPr>
        <w:pStyle w:val="Pargrafdellista"/>
        <w:numPr>
          <w:ilvl w:val="0"/>
          <w:numId w:val="4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284EB0" w14:textId="77777777" w:rsidR="006D7D6F" w:rsidRPr="009A3551" w:rsidRDefault="006D7D6F">
      <w:pPr>
        <w:pStyle w:val="Pargrafdellista"/>
        <w:numPr>
          <w:ilvl w:val="1"/>
          <w:numId w:val="48"/>
        </w:numPr>
        <w:rPr>
          <w:lang w:val="ca-ES"/>
        </w:rPr>
      </w:pPr>
      <w:r w:rsidRPr="009A3551">
        <w:rPr>
          <w:lang w:val="ca-ES"/>
        </w:rPr>
        <w:t>el sistema rebutja la creació per duplicat,</w:t>
      </w:r>
    </w:p>
    <w:p w14:paraId="355F903A" w14:textId="77777777" w:rsidR="006D7D6F" w:rsidRPr="009A3551" w:rsidRDefault="006D7D6F">
      <w:pPr>
        <w:pStyle w:val="Pargrafdellista"/>
        <w:numPr>
          <w:ilvl w:val="1"/>
          <w:numId w:val="48"/>
        </w:numPr>
        <w:rPr>
          <w:lang w:val="ca-ES"/>
        </w:rPr>
      </w:pPr>
      <w:r w:rsidRPr="009A3551">
        <w:rPr>
          <w:lang w:val="ca-ES"/>
        </w:rPr>
        <w:t>no es crea cap registre nou.</w:t>
      </w:r>
    </w:p>
    <w:p w14:paraId="2E2CD631" w14:textId="77777777" w:rsidR="006D7D6F" w:rsidRPr="009A3551" w:rsidRDefault="006D7D6F" w:rsidP="006D7D6F">
      <w:pPr>
        <w:rPr>
          <w:lang w:val="ca-ES"/>
        </w:rPr>
      </w:pPr>
      <w:r w:rsidRPr="009A3551">
        <w:rPr>
          <w:lang w:val="ca-ES"/>
        </w:rPr>
        <w:t xml:space="preserve">Aquesta prova valida que </w:t>
      </w:r>
      <w:r w:rsidRPr="009A3551">
        <w:rPr>
          <w:b/>
          <w:bCs/>
          <w:lang w:val="ca-ES"/>
        </w:rPr>
        <w:t>no hi haja privilegis ambigus o repetits</w:t>
      </w:r>
      <w:r w:rsidRPr="009A3551">
        <w:rPr>
          <w:lang w:val="ca-ES"/>
        </w:rPr>
        <w:t>.</w:t>
      </w:r>
    </w:p>
    <w:p w14:paraId="64C78D3F" w14:textId="4C85C187" w:rsidR="006D7D6F" w:rsidRDefault="007F0844" w:rsidP="00680BC2">
      <w:pPr>
        <w:pStyle w:val="Ttol2"/>
      </w:pPr>
      <w:bookmarkStart w:id="56" w:name="_Toc231753435"/>
      <w:r w:rsidRPr="00B56CDA">
        <w:rPr>
          <w:highlight w:val="green"/>
        </w:rPr>
        <w:t>OK</w:t>
      </w:r>
      <w:r w:rsidRPr="009A3551">
        <w:t xml:space="preserve"> </w:t>
      </w:r>
      <w:r w:rsidR="006D7D6F" w:rsidRPr="009A3551">
        <w:t>Consulta de privilegis</w:t>
      </w:r>
      <w:r w:rsidR="00A35A75">
        <w:t xml:space="preserve"> per any escolar</w:t>
      </w:r>
      <w:bookmarkEnd w:id="56"/>
    </w:p>
    <w:p w14:paraId="14D4C083" w14:textId="392BC651" w:rsidR="00A35A75" w:rsidRPr="00A35A75" w:rsidRDefault="00A35A75" w:rsidP="00A35A75">
      <w:pPr>
        <w:rPr>
          <w:lang w:val="ca-ES"/>
        </w:rPr>
      </w:pPr>
      <w:proofErr w:type="gramStart"/>
      <w:r w:rsidRPr="00A35A75">
        <w:t>{{</w:t>
      </w:r>
      <w:proofErr w:type="spellStart"/>
      <w:r w:rsidRPr="00A35A75">
        <w:t>baseUrl</w:t>
      </w:r>
      <w:proofErr w:type="spellEnd"/>
      <w:r w:rsidRPr="00A35A75">
        <w:t>}}/</w:t>
      </w:r>
      <w:proofErr w:type="spellStart"/>
      <w:proofErr w:type="gramEnd"/>
      <w:r w:rsidRPr="00A35A75">
        <w:t>api</w:t>
      </w:r>
      <w:proofErr w:type="spellEnd"/>
      <w:r w:rsidRPr="00A35A75">
        <w:t>/</w:t>
      </w:r>
      <w:proofErr w:type="spellStart"/>
      <w:r w:rsidRPr="00A35A75">
        <w:t>privilegi</w:t>
      </w:r>
      <w:proofErr w:type="spellEnd"/>
      <w:r w:rsidRPr="00A35A75">
        <w:t>/per-any-escolar/2526</w:t>
      </w:r>
    </w:p>
    <w:p w14:paraId="5682A4C5" w14:textId="5107A981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Professor, Professor de l’equip directiu</w:t>
      </w:r>
      <w:r w:rsidR="00A35A75">
        <w:rPr>
          <w:lang w:val="ca-ES"/>
        </w:rPr>
        <w:t xml:space="preserve"> i Alumne</w:t>
      </w:r>
    </w:p>
    <w:p w14:paraId="6CF7EF35" w14:textId="7D92DD29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A35A75" w:rsidRPr="00A35A75">
        <w:rPr>
          <w:b/>
          <w:bCs/>
          <w:highlight w:val="green"/>
          <w:lang w:val="ca-ES"/>
        </w:rPr>
        <w:t>OK</w:t>
      </w:r>
      <w:r w:rsidR="00A35A75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7EA0B5B1" w14:textId="780E796E" w:rsidR="006D7D6F" w:rsidRPr="00D463F5" w:rsidRDefault="006D7D6F">
      <w:pPr>
        <w:pStyle w:val="Pargrafdellista"/>
        <w:numPr>
          <w:ilvl w:val="0"/>
          <w:numId w:val="199"/>
        </w:numPr>
        <w:rPr>
          <w:lang w:val="ca-ES"/>
        </w:rPr>
      </w:pPr>
      <w:r w:rsidRPr="00D463F5">
        <w:rPr>
          <w:lang w:val="ca-ES"/>
        </w:rPr>
        <w:t>Consultar el llistat de privilegis existents</w:t>
      </w:r>
      <w:r w:rsidR="00A35A75">
        <w:rPr>
          <w:lang w:val="ca-ES"/>
        </w:rPr>
        <w:t xml:space="preserve"> per a l’any escolar</w:t>
      </w:r>
      <w:r w:rsidRPr="00D463F5">
        <w:rPr>
          <w:lang w:val="ca-ES"/>
        </w:rPr>
        <w:t>.</w:t>
      </w:r>
    </w:p>
    <w:p w14:paraId="766747CD" w14:textId="77777777" w:rsidR="006D7D6F" w:rsidRPr="00D463F5" w:rsidRDefault="006D7D6F">
      <w:pPr>
        <w:pStyle w:val="Pargrafdellista"/>
        <w:numPr>
          <w:ilvl w:val="0"/>
          <w:numId w:val="199"/>
        </w:numPr>
        <w:rPr>
          <w:lang w:val="ca-ES"/>
        </w:rPr>
      </w:pPr>
      <w:r w:rsidRPr="00D463F5">
        <w:rPr>
          <w:b/>
          <w:bCs/>
          <w:lang w:val="ca-ES"/>
        </w:rPr>
        <w:t>Resultat esperat:</w:t>
      </w:r>
      <w:r w:rsidRPr="00D463F5">
        <w:rPr>
          <w:lang w:val="ca-ES"/>
        </w:rPr>
        <w:t xml:space="preserve"> </w:t>
      </w:r>
    </w:p>
    <w:p w14:paraId="733A7117" w14:textId="77777777" w:rsidR="006D7D6F" w:rsidRPr="00D463F5" w:rsidRDefault="006D7D6F">
      <w:pPr>
        <w:pStyle w:val="Pargrafdellista"/>
        <w:numPr>
          <w:ilvl w:val="1"/>
          <w:numId w:val="199"/>
        </w:numPr>
        <w:rPr>
          <w:lang w:val="ca-ES"/>
        </w:rPr>
      </w:pPr>
      <w:r w:rsidRPr="00D463F5">
        <w:rPr>
          <w:lang w:val="ca-ES"/>
        </w:rPr>
        <w:t>es retorna el llistat,</w:t>
      </w:r>
    </w:p>
    <w:p w14:paraId="53FCE1A2" w14:textId="2768ED34" w:rsidR="00A613A5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 w:rsidR="00A613A5" w:rsidRPr="009A3551">
        <w:rPr>
          <w:lang w:val="ca-ES"/>
        </w:rPr>
        <w:t>Administrador, Professor, Professor de l’equip directiu</w:t>
      </w:r>
      <w:r w:rsidR="00A613A5">
        <w:rPr>
          <w:lang w:val="ca-ES"/>
        </w:rPr>
        <w:t xml:space="preserve"> i Alumne</w:t>
      </w:r>
    </w:p>
    <w:p w14:paraId="2D238D75" w14:textId="15B85DFB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A35A75" w:rsidRPr="00A35A75">
        <w:rPr>
          <w:b/>
          <w:bCs/>
          <w:highlight w:val="green"/>
          <w:lang w:val="ca-ES"/>
        </w:rPr>
        <w:t>OK</w:t>
      </w:r>
      <w:r w:rsidR="00A35A75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47F68085" w14:textId="77777777" w:rsidR="006D7D6F" w:rsidRPr="00D463F5" w:rsidRDefault="006D7D6F">
      <w:pPr>
        <w:pStyle w:val="Pargrafdellista"/>
        <w:numPr>
          <w:ilvl w:val="0"/>
          <w:numId w:val="200"/>
        </w:numPr>
        <w:rPr>
          <w:lang w:val="ca-ES"/>
        </w:rPr>
      </w:pPr>
      <w:r w:rsidRPr="00D463F5">
        <w:rPr>
          <w:lang w:val="ca-ES"/>
        </w:rPr>
        <w:t>Intentar consultar tots els privilegis del sistema.</w:t>
      </w:r>
    </w:p>
    <w:p w14:paraId="56AD3EF0" w14:textId="77777777" w:rsidR="006D7D6F" w:rsidRPr="00D463F5" w:rsidRDefault="006D7D6F">
      <w:pPr>
        <w:pStyle w:val="Pargrafdellista"/>
        <w:numPr>
          <w:ilvl w:val="0"/>
          <w:numId w:val="200"/>
        </w:numPr>
        <w:rPr>
          <w:lang w:val="ca-ES"/>
        </w:rPr>
      </w:pPr>
      <w:r w:rsidRPr="00D463F5">
        <w:rPr>
          <w:b/>
          <w:bCs/>
          <w:lang w:val="ca-ES"/>
        </w:rPr>
        <w:t>Resultat esperat:</w:t>
      </w:r>
      <w:r w:rsidRPr="00D463F5">
        <w:rPr>
          <w:lang w:val="ca-ES"/>
        </w:rPr>
        <w:t xml:space="preserve"> </w:t>
      </w:r>
    </w:p>
    <w:p w14:paraId="4F54681C" w14:textId="473D8CB1" w:rsidR="006D7D6F" w:rsidRPr="00D463F5" w:rsidRDefault="00A613A5">
      <w:pPr>
        <w:pStyle w:val="Pargrafdellista"/>
        <w:numPr>
          <w:ilvl w:val="1"/>
          <w:numId w:val="200"/>
        </w:numPr>
        <w:rPr>
          <w:lang w:val="ca-ES"/>
        </w:rPr>
      </w:pPr>
      <w:r>
        <w:rPr>
          <w:lang w:val="ca-ES"/>
        </w:rPr>
        <w:t>No es poden consultar tots els privilegis. Sols es pot fer per any-escolar.</w:t>
      </w:r>
    </w:p>
    <w:p w14:paraId="458CD50B" w14:textId="3F161F33" w:rsidR="006D7D6F" w:rsidRPr="009A3551" w:rsidRDefault="00A613A5" w:rsidP="00680BC2">
      <w:pPr>
        <w:pStyle w:val="Ttol2"/>
      </w:pPr>
      <w:bookmarkStart w:id="57" w:name="_Toc231753436"/>
      <w:r w:rsidRPr="00A613A5">
        <w:rPr>
          <w:highlight w:val="yellow"/>
        </w:rPr>
        <w:t>Parcial</w:t>
      </w:r>
      <w:r>
        <w:t xml:space="preserve"> </w:t>
      </w:r>
      <w:r w:rsidR="006D7D6F" w:rsidRPr="009A3551">
        <w:t>Activació i desactivació de privilegis</w:t>
      </w:r>
      <w:r w:rsidR="00A35A75">
        <w:t xml:space="preserve"> en editar</w:t>
      </w:r>
      <w:bookmarkEnd w:id="57"/>
    </w:p>
    <w:p w14:paraId="46D5DC6A" w14:textId="57CDC59F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A35A75">
        <w:rPr>
          <w:lang w:val="ca-ES"/>
        </w:rPr>
        <w:t>, Professor</w:t>
      </w:r>
    </w:p>
    <w:p w14:paraId="1575AB0C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2FAB59" w14:textId="376EC098" w:rsidR="006D7D6F" w:rsidRPr="000D6F77" w:rsidRDefault="00A613A5">
      <w:pPr>
        <w:pStyle w:val="Pargrafdellista"/>
        <w:numPr>
          <w:ilvl w:val="0"/>
          <w:numId w:val="201"/>
        </w:numPr>
        <w:rPr>
          <w:lang w:val="ca-ES"/>
        </w:rPr>
      </w:pPr>
      <w:r>
        <w:rPr>
          <w:lang w:val="ca-ES"/>
        </w:rPr>
        <w:t>Editar</w:t>
      </w:r>
      <w:r w:rsidR="006D7D6F" w:rsidRPr="000D6F77">
        <w:rPr>
          <w:lang w:val="ca-ES"/>
        </w:rPr>
        <w:t xml:space="preserve"> un privilegi existent.</w:t>
      </w:r>
    </w:p>
    <w:p w14:paraId="65CD53D1" w14:textId="77777777" w:rsidR="006D7D6F" w:rsidRPr="000D6F77" w:rsidRDefault="006D7D6F">
      <w:pPr>
        <w:pStyle w:val="Pargrafdellista"/>
        <w:numPr>
          <w:ilvl w:val="0"/>
          <w:numId w:val="201"/>
        </w:numPr>
        <w:rPr>
          <w:lang w:val="ca-ES"/>
        </w:rPr>
      </w:pPr>
      <w:r w:rsidRPr="000D6F77">
        <w:rPr>
          <w:b/>
          <w:bCs/>
          <w:lang w:val="ca-ES"/>
        </w:rPr>
        <w:t>Resultat esperat:</w:t>
      </w:r>
      <w:r w:rsidRPr="000D6F77">
        <w:rPr>
          <w:lang w:val="ca-ES"/>
        </w:rPr>
        <w:t xml:space="preserve"> </w:t>
      </w:r>
    </w:p>
    <w:p w14:paraId="111554A4" w14:textId="482E6A0E" w:rsidR="006D7D6F" w:rsidRPr="000D6F77" w:rsidRDefault="00A613A5">
      <w:pPr>
        <w:pStyle w:val="Pargrafdellista"/>
        <w:numPr>
          <w:ilvl w:val="1"/>
          <w:numId w:val="201"/>
        </w:numPr>
        <w:rPr>
          <w:lang w:val="ca-ES"/>
        </w:rPr>
      </w:pPr>
      <w:r w:rsidRPr="00A35A75">
        <w:rPr>
          <w:b/>
          <w:bCs/>
          <w:highlight w:val="green"/>
          <w:lang w:val="ca-ES"/>
        </w:rPr>
        <w:t>OK</w:t>
      </w:r>
      <w:r w:rsidRPr="000D6F77">
        <w:rPr>
          <w:lang w:val="ca-ES"/>
        </w:rPr>
        <w:t xml:space="preserve"> </w:t>
      </w:r>
      <w:r w:rsidR="006D7D6F" w:rsidRPr="000D6F77">
        <w:rPr>
          <w:lang w:val="ca-ES"/>
        </w:rPr>
        <w:t>el privilegi queda inactiu,</w:t>
      </w:r>
    </w:p>
    <w:p w14:paraId="7A5CD7A3" w14:textId="2D888434" w:rsidR="006D7D6F" w:rsidRPr="000D6F77" w:rsidRDefault="00A613A5">
      <w:pPr>
        <w:pStyle w:val="Pargrafdellista"/>
        <w:numPr>
          <w:ilvl w:val="1"/>
          <w:numId w:val="201"/>
        </w:numPr>
        <w:rPr>
          <w:lang w:val="ca-ES"/>
        </w:rPr>
      </w:pPr>
      <w:r w:rsidRPr="00A613A5">
        <w:rPr>
          <w:b/>
          <w:bCs/>
          <w:highlight w:val="red"/>
          <w:lang w:val="ca-ES"/>
        </w:rPr>
        <w:t>PENDENT</w:t>
      </w:r>
      <w:r>
        <w:rPr>
          <w:b/>
          <w:bCs/>
          <w:lang w:val="ca-ES"/>
        </w:rPr>
        <w:t xml:space="preserve"> </w:t>
      </w:r>
      <w:r w:rsidR="006D7D6F" w:rsidRPr="000D6F77">
        <w:rPr>
          <w:b/>
          <w:bCs/>
          <w:lang w:val="ca-ES"/>
        </w:rPr>
        <w:t>no pot ser assignat</w:t>
      </w:r>
      <w:r w:rsidR="006D7D6F" w:rsidRPr="000D6F77">
        <w:rPr>
          <w:lang w:val="ca-ES"/>
        </w:rPr>
        <w:t>, però es conserva l’històric.</w:t>
      </w:r>
    </w:p>
    <w:p w14:paraId="56C99408" w14:textId="303D4AE5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A35A75" w:rsidRPr="00A35A75">
        <w:rPr>
          <w:b/>
          <w:bCs/>
          <w:highlight w:val="red"/>
          <w:lang w:val="ca-ES"/>
        </w:rPr>
        <w:t>PENDENT PROBAR</w:t>
      </w:r>
      <w:r w:rsidR="00A35A75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0E40CEA7" w14:textId="77777777" w:rsidR="006D7D6F" w:rsidRPr="00D34930" w:rsidRDefault="006D7D6F">
      <w:pPr>
        <w:pStyle w:val="Pargrafdellista"/>
        <w:numPr>
          <w:ilvl w:val="0"/>
          <w:numId w:val="202"/>
        </w:numPr>
        <w:rPr>
          <w:lang w:val="ca-ES"/>
        </w:rPr>
      </w:pPr>
      <w:r w:rsidRPr="00D34930">
        <w:rPr>
          <w:lang w:val="ca-ES"/>
        </w:rPr>
        <w:lastRenderedPageBreak/>
        <w:t>Utilitzar un privilegi inactiu per a una assignació.</w:t>
      </w:r>
    </w:p>
    <w:p w14:paraId="674484AD" w14:textId="77777777" w:rsidR="006D7D6F" w:rsidRPr="00D34930" w:rsidRDefault="006D7D6F">
      <w:pPr>
        <w:pStyle w:val="Pargrafdellista"/>
        <w:numPr>
          <w:ilvl w:val="0"/>
          <w:numId w:val="202"/>
        </w:numPr>
        <w:rPr>
          <w:lang w:val="ca-ES"/>
        </w:rPr>
      </w:pPr>
      <w:r w:rsidRPr="00D34930">
        <w:rPr>
          <w:b/>
          <w:bCs/>
          <w:lang w:val="ca-ES"/>
        </w:rPr>
        <w:t>Resultat esperat:</w:t>
      </w:r>
      <w:r w:rsidRPr="00D34930">
        <w:rPr>
          <w:lang w:val="ca-ES"/>
        </w:rPr>
        <w:t xml:space="preserve"> </w:t>
      </w:r>
    </w:p>
    <w:p w14:paraId="4AA2E0E6" w14:textId="77777777" w:rsidR="006D7D6F" w:rsidRPr="00D34930" w:rsidRDefault="006D7D6F">
      <w:pPr>
        <w:pStyle w:val="Pargrafdellista"/>
        <w:numPr>
          <w:ilvl w:val="1"/>
          <w:numId w:val="202"/>
        </w:numPr>
        <w:rPr>
          <w:lang w:val="ca-ES"/>
        </w:rPr>
      </w:pPr>
      <w:r w:rsidRPr="00D34930">
        <w:rPr>
          <w:lang w:val="ca-ES"/>
        </w:rPr>
        <w:t>el sistema rebutja l’operació.</w:t>
      </w:r>
    </w:p>
    <w:p w14:paraId="7D04054C" w14:textId="7F4D8FFB" w:rsidR="006D7D6F" w:rsidRPr="009A3551" w:rsidRDefault="00A613A5" w:rsidP="00680BC2">
      <w:pPr>
        <w:pStyle w:val="Ttol2"/>
      </w:pPr>
      <w:bookmarkStart w:id="58" w:name="_Toc231753437"/>
      <w:r w:rsidRPr="00A613A5">
        <w:rPr>
          <w:highlight w:val="yellow"/>
        </w:rPr>
        <w:t>Parcial</w:t>
      </w:r>
      <w:r w:rsidRPr="009A3551">
        <w:t xml:space="preserve"> </w:t>
      </w:r>
      <w:r w:rsidR="006D7D6F" w:rsidRPr="009A3551">
        <w:t>Assignació de privilegis segons karma</w:t>
      </w:r>
      <w:bookmarkEnd w:id="58"/>
    </w:p>
    <w:p w14:paraId="1E4C2873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Sistema / Administrador / Professor de l’equip directiu</w:t>
      </w:r>
      <w:r w:rsidRPr="009A3551">
        <w:rPr>
          <w:lang w:val="ca-ES"/>
        </w:rPr>
        <w:br/>
        <w:t xml:space="preserve">(depenent de com ho </w:t>
      </w:r>
      <w:proofErr w:type="spellStart"/>
      <w:r w:rsidRPr="009A3551">
        <w:rPr>
          <w:lang w:val="ca-ES"/>
        </w:rPr>
        <w:t>gestione</w:t>
      </w:r>
      <w:proofErr w:type="spellEnd"/>
      <w:r w:rsidRPr="009A3551">
        <w:rPr>
          <w:lang w:val="ca-ES"/>
        </w:rPr>
        <w:t xml:space="preserve"> el backend)</w:t>
      </w:r>
    </w:p>
    <w:p w14:paraId="6AB896B8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67B13F8" w14:textId="77777777" w:rsidR="006D7D6F" w:rsidRPr="009A3551" w:rsidRDefault="006D7D6F">
      <w:pPr>
        <w:numPr>
          <w:ilvl w:val="0"/>
          <w:numId w:val="14"/>
        </w:numPr>
        <w:rPr>
          <w:lang w:val="ca-ES"/>
        </w:rPr>
      </w:pPr>
      <w:r w:rsidRPr="009A3551">
        <w:rPr>
          <w:lang w:val="ca-ES"/>
        </w:rPr>
        <w:t xml:space="preserve">Alumne amb </w:t>
      </w:r>
      <w:r w:rsidRPr="009A3551">
        <w:rPr>
          <w:b/>
          <w:bCs/>
          <w:lang w:val="ca-ES"/>
        </w:rPr>
        <w:t>karma igual o superior</w:t>
      </w:r>
      <w:r w:rsidRPr="009A3551">
        <w:rPr>
          <w:lang w:val="ca-ES"/>
        </w:rPr>
        <w:t xml:space="preserve"> al llindar del privilegi.</w:t>
      </w:r>
    </w:p>
    <w:p w14:paraId="7AB9E5FC" w14:textId="77777777" w:rsidR="006D7D6F" w:rsidRPr="007F0844" w:rsidRDefault="006D7D6F">
      <w:pPr>
        <w:pStyle w:val="Pargrafdellista"/>
        <w:numPr>
          <w:ilvl w:val="0"/>
          <w:numId w:val="14"/>
        </w:numPr>
        <w:rPr>
          <w:lang w:val="ca-ES"/>
        </w:rPr>
      </w:pPr>
      <w:r w:rsidRPr="007F0844">
        <w:rPr>
          <w:lang w:val="ca-ES"/>
        </w:rPr>
        <w:t>Assignar privilegi.</w:t>
      </w:r>
    </w:p>
    <w:p w14:paraId="48B8ED08" w14:textId="77777777" w:rsidR="006D7D6F" w:rsidRPr="007F0844" w:rsidRDefault="006D7D6F">
      <w:pPr>
        <w:pStyle w:val="Pargrafdellista"/>
        <w:numPr>
          <w:ilvl w:val="0"/>
          <w:numId w:val="14"/>
        </w:numPr>
        <w:rPr>
          <w:lang w:val="ca-ES"/>
        </w:rPr>
      </w:pPr>
      <w:r w:rsidRPr="007F0844">
        <w:rPr>
          <w:b/>
          <w:bCs/>
          <w:lang w:val="ca-ES"/>
        </w:rPr>
        <w:t>Resultat esperat:</w:t>
      </w:r>
      <w:r w:rsidRPr="007F0844">
        <w:rPr>
          <w:lang w:val="ca-ES"/>
        </w:rPr>
        <w:t xml:space="preserve"> </w:t>
      </w:r>
    </w:p>
    <w:p w14:paraId="796A28BD" w14:textId="77777777" w:rsidR="006D7D6F" w:rsidRPr="007F0844" w:rsidRDefault="006D7D6F">
      <w:pPr>
        <w:pStyle w:val="Pargrafdellista"/>
        <w:numPr>
          <w:ilvl w:val="1"/>
          <w:numId w:val="14"/>
        </w:numPr>
        <w:rPr>
          <w:lang w:val="ca-ES"/>
        </w:rPr>
      </w:pPr>
      <w:r w:rsidRPr="007F0844">
        <w:rPr>
          <w:lang w:val="ca-ES"/>
        </w:rPr>
        <w:t>el privilegi queda assignat,</w:t>
      </w:r>
    </w:p>
    <w:p w14:paraId="78A9DCE2" w14:textId="77777777" w:rsidR="006D7D6F" w:rsidRPr="007F0844" w:rsidRDefault="006D7D6F">
      <w:pPr>
        <w:pStyle w:val="Pargrafdellista"/>
        <w:numPr>
          <w:ilvl w:val="1"/>
          <w:numId w:val="14"/>
        </w:numPr>
        <w:rPr>
          <w:lang w:val="ca-ES"/>
        </w:rPr>
      </w:pPr>
      <w:r w:rsidRPr="007F0844">
        <w:rPr>
          <w:lang w:val="ca-ES"/>
        </w:rPr>
        <w:t>queda registrat per a l’alumne i l’avaluació.</w:t>
      </w:r>
    </w:p>
    <w:p w14:paraId="278BBE9E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karma insuficient</w:t>
      </w:r>
    </w:p>
    <w:p w14:paraId="371C7842" w14:textId="77777777" w:rsidR="006D7D6F" w:rsidRPr="007F0844" w:rsidRDefault="006D7D6F">
      <w:pPr>
        <w:pStyle w:val="Pargrafdellista"/>
        <w:numPr>
          <w:ilvl w:val="0"/>
          <w:numId w:val="203"/>
        </w:numPr>
        <w:rPr>
          <w:lang w:val="ca-ES"/>
        </w:rPr>
      </w:pPr>
      <w:r w:rsidRPr="007F0844">
        <w:rPr>
          <w:lang w:val="ca-ES"/>
        </w:rPr>
        <w:t xml:space="preserve">Alumne amb </w:t>
      </w:r>
      <w:r w:rsidRPr="007F0844">
        <w:rPr>
          <w:b/>
          <w:bCs/>
          <w:lang w:val="ca-ES"/>
        </w:rPr>
        <w:t>karma inferior</w:t>
      </w:r>
      <w:r w:rsidRPr="007F0844">
        <w:rPr>
          <w:lang w:val="ca-ES"/>
        </w:rPr>
        <w:t xml:space="preserve"> al requerit.</w:t>
      </w:r>
    </w:p>
    <w:p w14:paraId="5A3E530B" w14:textId="77777777" w:rsidR="006D7D6F" w:rsidRPr="007F0844" w:rsidRDefault="006D7D6F">
      <w:pPr>
        <w:pStyle w:val="Pargrafdellista"/>
        <w:numPr>
          <w:ilvl w:val="0"/>
          <w:numId w:val="203"/>
        </w:numPr>
        <w:rPr>
          <w:lang w:val="ca-ES"/>
        </w:rPr>
      </w:pPr>
      <w:r w:rsidRPr="007F0844">
        <w:rPr>
          <w:lang w:val="ca-ES"/>
        </w:rPr>
        <w:t>Intentar assignar el privilegi.</w:t>
      </w:r>
    </w:p>
    <w:p w14:paraId="2404A962" w14:textId="77777777" w:rsidR="006D7D6F" w:rsidRPr="007F0844" w:rsidRDefault="006D7D6F">
      <w:pPr>
        <w:pStyle w:val="Pargrafdellista"/>
        <w:numPr>
          <w:ilvl w:val="0"/>
          <w:numId w:val="203"/>
        </w:numPr>
        <w:rPr>
          <w:lang w:val="ca-ES"/>
        </w:rPr>
      </w:pPr>
      <w:r w:rsidRPr="007F0844">
        <w:rPr>
          <w:b/>
          <w:bCs/>
          <w:lang w:val="ca-ES"/>
        </w:rPr>
        <w:t>Resultat esperat:</w:t>
      </w:r>
      <w:r w:rsidRPr="007F0844">
        <w:rPr>
          <w:lang w:val="ca-ES"/>
        </w:rPr>
        <w:t xml:space="preserve"> </w:t>
      </w:r>
    </w:p>
    <w:p w14:paraId="61E2ED04" w14:textId="77777777" w:rsidR="006D7D6F" w:rsidRPr="007F0844" w:rsidRDefault="006D7D6F">
      <w:pPr>
        <w:pStyle w:val="Pargrafdellista"/>
        <w:numPr>
          <w:ilvl w:val="1"/>
          <w:numId w:val="203"/>
        </w:numPr>
        <w:rPr>
          <w:lang w:val="ca-ES"/>
        </w:rPr>
      </w:pPr>
      <w:r w:rsidRPr="007F0844">
        <w:rPr>
          <w:lang w:val="ca-ES"/>
        </w:rPr>
        <w:t>el sistema rebutja l’assignació.</w:t>
      </w:r>
    </w:p>
    <w:p w14:paraId="272054AD" w14:textId="650051D5" w:rsidR="006D7D6F" w:rsidRPr="009A3551" w:rsidRDefault="00A613A5" w:rsidP="00680BC2">
      <w:pPr>
        <w:pStyle w:val="Ttol2"/>
      </w:pPr>
      <w:bookmarkStart w:id="59" w:name="_Toc231753438"/>
      <w:r w:rsidRPr="00A613A5">
        <w:rPr>
          <w:highlight w:val="yellow"/>
        </w:rPr>
        <w:t>Parcial</w:t>
      </w:r>
      <w:r w:rsidRPr="009A3551">
        <w:t xml:space="preserve"> </w:t>
      </w:r>
      <w:r w:rsidR="006D7D6F" w:rsidRPr="009A3551">
        <w:t>Assignació duplicada de privilegis</w:t>
      </w:r>
      <w:bookmarkEnd w:id="59"/>
    </w:p>
    <w:p w14:paraId="1E5D37F5" w14:textId="77777777" w:rsidR="006D7D6F" w:rsidRPr="009A3551" w:rsidRDefault="006D7D6F" w:rsidP="006D7D6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793873F0" w14:textId="77777777" w:rsidR="006D7D6F" w:rsidRPr="009A3551" w:rsidRDefault="006D7D6F" w:rsidP="006D7D6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5C4B866" w14:textId="77777777" w:rsidR="006D7D6F" w:rsidRPr="009A3551" w:rsidRDefault="006D7D6F">
      <w:pPr>
        <w:numPr>
          <w:ilvl w:val="0"/>
          <w:numId w:val="15"/>
        </w:numPr>
        <w:rPr>
          <w:lang w:val="ca-ES"/>
        </w:rPr>
      </w:pPr>
      <w:r w:rsidRPr="009A3551">
        <w:rPr>
          <w:lang w:val="ca-ES"/>
        </w:rPr>
        <w:t xml:space="preserve">Intentar assignar </w:t>
      </w:r>
      <w:r w:rsidRPr="009A3551">
        <w:rPr>
          <w:b/>
          <w:bCs/>
          <w:lang w:val="ca-ES"/>
        </w:rPr>
        <w:t>el mateix privilegi dues vegades</w:t>
      </w:r>
      <w:r w:rsidRPr="009A3551">
        <w:rPr>
          <w:lang w:val="ca-ES"/>
        </w:rPr>
        <w:t xml:space="preserve"> al mateix alumne en la mateixa avaluació.</w:t>
      </w:r>
    </w:p>
    <w:p w14:paraId="66E2DE6B" w14:textId="77777777" w:rsidR="006D7D6F" w:rsidRPr="009A3551" w:rsidRDefault="006D7D6F">
      <w:pPr>
        <w:numPr>
          <w:ilvl w:val="0"/>
          <w:numId w:val="1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87BA602" w14:textId="77777777" w:rsidR="006D7D6F" w:rsidRPr="009A3551" w:rsidRDefault="006D7D6F">
      <w:pPr>
        <w:numPr>
          <w:ilvl w:val="1"/>
          <w:numId w:val="15"/>
        </w:numPr>
        <w:rPr>
          <w:lang w:val="ca-ES"/>
        </w:rPr>
      </w:pPr>
      <w:r w:rsidRPr="009A3551">
        <w:rPr>
          <w:lang w:val="ca-ES"/>
        </w:rPr>
        <w:t>el sistema rebutja l’assignació duplicada.</w:t>
      </w:r>
    </w:p>
    <w:p w14:paraId="108FA120" w14:textId="0BF0FC33" w:rsidR="00331761" w:rsidRPr="009A3551" w:rsidRDefault="00AF5126" w:rsidP="00331761">
      <w:pPr>
        <w:pStyle w:val="Ttol1"/>
      </w:pPr>
      <w:bookmarkStart w:id="60" w:name="_Toc231753439"/>
      <w:r>
        <w:t xml:space="preserve">Proves de l’entitat </w:t>
      </w:r>
      <w:r w:rsidR="00331761" w:rsidRPr="009A3551">
        <w:t>Configuració de Karma</w:t>
      </w:r>
      <w:bookmarkEnd w:id="60"/>
    </w:p>
    <w:p w14:paraId="14984E75" w14:textId="77777777" w:rsidR="00EF25B7" w:rsidRPr="009A3551" w:rsidRDefault="00EF25B7" w:rsidP="00EF25B7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configuració de karma</w:t>
      </w:r>
      <w:r w:rsidRPr="009A3551">
        <w:rPr>
          <w:lang w:val="ca-ES"/>
        </w:rPr>
        <w:t xml:space="preserve">, que defineix </w:t>
      </w:r>
      <w:r w:rsidRPr="009A3551">
        <w:rPr>
          <w:b/>
          <w:bCs/>
          <w:lang w:val="ca-ES"/>
        </w:rPr>
        <w:t>com es classifiquen els valors de karma</w:t>
      </w:r>
      <w:r w:rsidRPr="009A3551">
        <w:rPr>
          <w:lang w:val="ca-ES"/>
        </w:rPr>
        <w:t xml:space="preserve"> mitjançant intervals.</w:t>
      </w:r>
      <w:r w:rsidRPr="009A3551">
        <w:rPr>
          <w:lang w:val="ca-ES"/>
        </w:rPr>
        <w:br/>
        <w:t xml:space="preserve">Una configuració incorrecta pot provocar que el karma </w:t>
      </w:r>
      <w:proofErr w:type="spellStart"/>
      <w:r w:rsidRPr="009A3551">
        <w:rPr>
          <w:lang w:val="ca-ES"/>
        </w:rPr>
        <w:t>s’interprete</w:t>
      </w:r>
      <w:proofErr w:type="spellEnd"/>
      <w:r w:rsidRPr="009A3551">
        <w:rPr>
          <w:lang w:val="ca-ES"/>
        </w:rPr>
        <w:t xml:space="preserve"> malament encara que les puntuacions siguen correctes.</w:t>
      </w:r>
    </w:p>
    <w:p w14:paraId="32068FE2" w14:textId="77777777" w:rsidR="00EF25B7" w:rsidRPr="009A3551" w:rsidRDefault="00EF25B7" w:rsidP="00EF25B7">
      <w:pPr>
        <w:rPr>
          <w:lang w:val="ca-ES"/>
        </w:rPr>
      </w:pPr>
      <w:r w:rsidRPr="009A3551">
        <w:rPr>
          <w:lang w:val="ca-ES"/>
        </w:rPr>
        <w:t xml:space="preserve">Per aquest motiu, </w:t>
      </w:r>
      <w:r w:rsidRPr="009A3551">
        <w:rPr>
          <w:b/>
          <w:bCs/>
          <w:lang w:val="ca-ES"/>
        </w:rPr>
        <w:t>les proves de límit són especialment importants en aquest servei</w:t>
      </w:r>
      <w:r w:rsidRPr="009A3551">
        <w:rPr>
          <w:lang w:val="ca-ES"/>
        </w:rPr>
        <w:t>.</w:t>
      </w:r>
    </w:p>
    <w:p w14:paraId="3854E503" w14:textId="75040D71" w:rsidR="00EF25B7" w:rsidRPr="009A3551" w:rsidRDefault="00F93032" w:rsidP="00680BC2">
      <w:pPr>
        <w:pStyle w:val="Ttol2"/>
      </w:pPr>
      <w:bookmarkStart w:id="61" w:name="_Toc231753440"/>
      <w:r w:rsidRPr="00F93032">
        <w:rPr>
          <w:highlight w:val="green"/>
        </w:rPr>
        <w:t>OK</w:t>
      </w:r>
      <w:r w:rsidRPr="009A3551">
        <w:t xml:space="preserve"> </w:t>
      </w:r>
      <w:r w:rsidR="00EF25B7" w:rsidRPr="009A3551">
        <w:t>Creació de configuració de karma</w:t>
      </w:r>
      <w:bookmarkEnd w:id="61"/>
    </w:p>
    <w:p w14:paraId="2BE267D4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7B5EB49" w14:textId="06E00982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✅</w:t>
      </w:r>
      <w:r w:rsidRPr="009A3551">
        <w:rPr>
          <w:b/>
          <w:bCs/>
          <w:lang w:val="ca-ES"/>
        </w:rPr>
        <w:t xml:space="preserve"> </w:t>
      </w:r>
      <w:r w:rsidR="00F93032" w:rsidRPr="00F93032">
        <w:rPr>
          <w:b/>
          <w:bCs/>
          <w:highlight w:val="green"/>
          <w:lang w:val="ca-ES"/>
        </w:rPr>
        <w:t>OK</w:t>
      </w:r>
      <w:r w:rsidR="00F93032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09101D00" w14:textId="77777777" w:rsidR="00EF25B7" w:rsidRPr="009A3551" w:rsidRDefault="00EF25B7">
      <w:pPr>
        <w:pStyle w:val="Pargrafdellista"/>
        <w:numPr>
          <w:ilvl w:val="0"/>
          <w:numId w:val="49"/>
        </w:numPr>
        <w:rPr>
          <w:lang w:val="ca-ES"/>
        </w:rPr>
      </w:pPr>
      <w:r w:rsidRPr="009A3551">
        <w:rPr>
          <w:lang w:val="ca-ES"/>
        </w:rPr>
        <w:t xml:space="preserve">Crear una configuració amb intervals vàlids i no solapats, per exemple: </w:t>
      </w:r>
    </w:p>
    <w:p w14:paraId="4A35356F" w14:textId="72834DAA" w:rsidR="00EF25B7" w:rsidRPr="009A3551" w:rsidRDefault="00EF25B7">
      <w:pPr>
        <w:pStyle w:val="Pargrafdellista"/>
        <w:numPr>
          <w:ilvl w:val="1"/>
          <w:numId w:val="49"/>
        </w:numPr>
        <w:rPr>
          <w:lang w:val="ca-ES"/>
        </w:rPr>
      </w:pPr>
      <w:r w:rsidRPr="009A3551">
        <w:rPr>
          <w:lang w:val="ca-ES"/>
        </w:rPr>
        <w:t xml:space="preserve">[0, </w:t>
      </w:r>
      <w:r w:rsidR="00952777">
        <w:rPr>
          <w:lang w:val="ca-ES"/>
        </w:rPr>
        <w:t>6</w:t>
      </w:r>
      <w:r w:rsidRPr="009A3551">
        <w:rPr>
          <w:lang w:val="ca-ES"/>
        </w:rPr>
        <w:t>)</w:t>
      </w:r>
      <w:r w:rsidR="00952777">
        <w:rPr>
          <w:lang w:val="ca-ES"/>
        </w:rPr>
        <w:t xml:space="preserve"> Verd</w:t>
      </w:r>
    </w:p>
    <w:p w14:paraId="764FB225" w14:textId="7DD63C5F" w:rsidR="00EF25B7" w:rsidRDefault="00EF25B7">
      <w:pPr>
        <w:pStyle w:val="Pargrafdellista"/>
        <w:numPr>
          <w:ilvl w:val="1"/>
          <w:numId w:val="49"/>
        </w:numPr>
        <w:rPr>
          <w:lang w:val="ca-ES"/>
        </w:rPr>
      </w:pPr>
      <w:r w:rsidRPr="009A3551">
        <w:rPr>
          <w:lang w:val="ca-ES"/>
        </w:rPr>
        <w:t>[</w:t>
      </w:r>
      <w:r w:rsidR="00952777">
        <w:rPr>
          <w:lang w:val="ca-ES"/>
        </w:rPr>
        <w:t>6</w:t>
      </w:r>
      <w:r w:rsidRPr="009A3551">
        <w:rPr>
          <w:lang w:val="ca-ES"/>
        </w:rPr>
        <w:t>, 10)</w:t>
      </w:r>
      <w:r w:rsidR="00952777">
        <w:rPr>
          <w:lang w:val="ca-ES"/>
        </w:rPr>
        <w:t xml:space="preserve"> Morat</w:t>
      </w:r>
    </w:p>
    <w:p w14:paraId="6A7238F0" w14:textId="77777777" w:rsidR="00EF25B7" w:rsidRPr="009A3551" w:rsidRDefault="00EF25B7">
      <w:pPr>
        <w:pStyle w:val="Pargrafdellista"/>
        <w:numPr>
          <w:ilvl w:val="0"/>
          <w:numId w:val="4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AFF4700" w14:textId="77777777" w:rsidR="00EF25B7" w:rsidRPr="009A3551" w:rsidRDefault="00EF25B7">
      <w:pPr>
        <w:pStyle w:val="Pargrafdellista"/>
        <w:numPr>
          <w:ilvl w:val="1"/>
          <w:numId w:val="49"/>
        </w:numPr>
        <w:rPr>
          <w:lang w:val="ca-ES"/>
        </w:rPr>
      </w:pPr>
      <w:r w:rsidRPr="009A3551">
        <w:rPr>
          <w:lang w:val="ca-ES"/>
        </w:rPr>
        <w:t>la configuració es crea correctament,</w:t>
      </w:r>
    </w:p>
    <w:p w14:paraId="6E538F7B" w14:textId="77777777" w:rsidR="00EF25B7" w:rsidRPr="009A3551" w:rsidRDefault="00EF25B7">
      <w:pPr>
        <w:pStyle w:val="Pargrafdellista"/>
        <w:numPr>
          <w:ilvl w:val="1"/>
          <w:numId w:val="49"/>
        </w:numPr>
        <w:rPr>
          <w:lang w:val="ca-ES"/>
        </w:rPr>
      </w:pPr>
      <w:r w:rsidRPr="009A3551">
        <w:rPr>
          <w:lang w:val="ca-ES"/>
        </w:rPr>
        <w:t>queda activa i disponible per al càlcul de karma.</w:t>
      </w:r>
    </w:p>
    <w:p w14:paraId="54B6A016" w14:textId="788AC819" w:rsidR="00EF25B7" w:rsidRPr="009A3551" w:rsidRDefault="00F93032" w:rsidP="00680BC2">
      <w:pPr>
        <w:pStyle w:val="Ttol2"/>
      </w:pPr>
      <w:bookmarkStart w:id="62" w:name="_Toc231753441"/>
      <w:r w:rsidRPr="00F93032">
        <w:rPr>
          <w:highlight w:val="green"/>
        </w:rPr>
        <w:t>OK</w:t>
      </w:r>
      <w:r w:rsidRPr="009A3551">
        <w:t xml:space="preserve"> </w:t>
      </w:r>
      <w:r w:rsidR="00EF25B7" w:rsidRPr="009A3551">
        <w:t>Proves de rangs solapats</w:t>
      </w:r>
      <w:bookmarkEnd w:id="62"/>
    </w:p>
    <w:p w14:paraId="7D285CE8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0812639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5A40896" w14:textId="77777777" w:rsidR="00EF25B7" w:rsidRPr="009A3551" w:rsidRDefault="00EF25B7">
      <w:pPr>
        <w:pStyle w:val="Pargrafdellista"/>
        <w:numPr>
          <w:ilvl w:val="0"/>
          <w:numId w:val="50"/>
        </w:numPr>
        <w:rPr>
          <w:lang w:val="ca-ES"/>
        </w:rPr>
      </w:pPr>
      <w:r w:rsidRPr="009A3551">
        <w:rPr>
          <w:lang w:val="ca-ES"/>
        </w:rPr>
        <w:t xml:space="preserve">Crear una configuració amb intervals com: </w:t>
      </w:r>
    </w:p>
    <w:p w14:paraId="40EA3EF4" w14:textId="77777777" w:rsidR="00EF25B7" w:rsidRPr="009A3551" w:rsidRDefault="00EF25B7">
      <w:pPr>
        <w:pStyle w:val="Pargrafdellista"/>
        <w:numPr>
          <w:ilvl w:val="1"/>
          <w:numId w:val="50"/>
        </w:numPr>
        <w:rPr>
          <w:lang w:val="ca-ES"/>
        </w:rPr>
      </w:pPr>
      <w:r w:rsidRPr="009A3551">
        <w:rPr>
          <w:lang w:val="ca-ES"/>
        </w:rPr>
        <w:t>[0, 5)</w:t>
      </w:r>
    </w:p>
    <w:p w14:paraId="757DF605" w14:textId="77777777" w:rsidR="00EF25B7" w:rsidRPr="009A3551" w:rsidRDefault="00EF25B7">
      <w:pPr>
        <w:pStyle w:val="Pargrafdellista"/>
        <w:numPr>
          <w:ilvl w:val="1"/>
          <w:numId w:val="50"/>
        </w:numPr>
        <w:rPr>
          <w:lang w:val="ca-ES"/>
        </w:rPr>
      </w:pPr>
      <w:r w:rsidRPr="009A3551">
        <w:rPr>
          <w:lang w:val="ca-ES"/>
        </w:rPr>
        <w:t>[4, 10)</w:t>
      </w:r>
    </w:p>
    <w:p w14:paraId="7C5426C8" w14:textId="77777777" w:rsidR="00EF25B7" w:rsidRPr="009A3551" w:rsidRDefault="00EF25B7">
      <w:pPr>
        <w:pStyle w:val="Pargrafdellista"/>
        <w:numPr>
          <w:ilvl w:val="0"/>
          <w:numId w:val="5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60C85B" w14:textId="77777777" w:rsidR="00EF25B7" w:rsidRPr="009A3551" w:rsidRDefault="00EF25B7">
      <w:pPr>
        <w:pStyle w:val="Pargrafdellista"/>
        <w:numPr>
          <w:ilvl w:val="1"/>
          <w:numId w:val="50"/>
        </w:numPr>
        <w:rPr>
          <w:lang w:val="ca-ES"/>
        </w:rPr>
      </w:pPr>
      <w:r w:rsidRPr="009A3551">
        <w:rPr>
          <w:lang w:val="ca-ES"/>
        </w:rPr>
        <w:t xml:space="preserve">el sistema rebutja la configuració per </w:t>
      </w:r>
      <w:r w:rsidRPr="009A3551">
        <w:rPr>
          <w:b/>
          <w:bCs/>
          <w:lang w:val="ca-ES"/>
        </w:rPr>
        <w:t>solapament de rangs</w:t>
      </w:r>
      <w:r w:rsidRPr="009A3551">
        <w:rPr>
          <w:lang w:val="ca-ES"/>
        </w:rPr>
        <w:t>.</w:t>
      </w:r>
    </w:p>
    <w:p w14:paraId="7748414A" w14:textId="43E17B1A" w:rsidR="00EF25B7" w:rsidRPr="009A3551" w:rsidRDefault="003462B5" w:rsidP="00680BC2">
      <w:pPr>
        <w:pStyle w:val="Ttol2"/>
      </w:pPr>
      <w:bookmarkStart w:id="63" w:name="_Toc231753442"/>
      <w:r w:rsidRPr="00F93032">
        <w:rPr>
          <w:highlight w:val="green"/>
        </w:rPr>
        <w:t>OK</w:t>
      </w:r>
      <w:r w:rsidRPr="009A3551">
        <w:t xml:space="preserve"> </w:t>
      </w:r>
      <w:r w:rsidR="00EF25B7" w:rsidRPr="009A3551">
        <w:t>Proves de rangs incoherents</w:t>
      </w:r>
      <w:bookmarkEnd w:id="63"/>
    </w:p>
    <w:p w14:paraId="29FDABFF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3BC0FB6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0B363D3" w14:textId="77777777" w:rsidR="00EF25B7" w:rsidRPr="009A3551" w:rsidRDefault="00EF25B7">
      <w:pPr>
        <w:pStyle w:val="Pargrafdellista"/>
        <w:numPr>
          <w:ilvl w:val="0"/>
          <w:numId w:val="51"/>
        </w:numPr>
        <w:rPr>
          <w:lang w:val="ca-ES"/>
        </w:rPr>
      </w:pPr>
      <w:r w:rsidRPr="009A3551">
        <w:rPr>
          <w:lang w:val="ca-ES"/>
        </w:rPr>
        <w:t xml:space="preserve">Crear un interval amb: </w:t>
      </w:r>
    </w:p>
    <w:p w14:paraId="5D098405" w14:textId="77777777" w:rsidR="00EF25B7" w:rsidRPr="009A3551" w:rsidRDefault="00EF25B7">
      <w:pPr>
        <w:pStyle w:val="Pargrafdellista"/>
        <w:numPr>
          <w:ilvl w:val="1"/>
          <w:numId w:val="51"/>
        </w:numPr>
        <w:rPr>
          <w:lang w:val="ca-ES"/>
        </w:rPr>
      </w:pPr>
      <w:r w:rsidRPr="009A3551">
        <w:rPr>
          <w:lang w:val="ca-ES"/>
        </w:rPr>
        <w:t>valor mínim major que el màxim,</w:t>
      </w:r>
    </w:p>
    <w:p w14:paraId="511AA302" w14:textId="7770AC37" w:rsidR="00EF25B7" w:rsidRPr="009A3551" w:rsidRDefault="00EF25B7">
      <w:pPr>
        <w:pStyle w:val="Pargrafdellista"/>
        <w:numPr>
          <w:ilvl w:val="0"/>
          <w:numId w:val="51"/>
        </w:numPr>
        <w:rPr>
          <w:lang w:val="ca-ES"/>
        </w:rPr>
      </w:pPr>
      <w:r w:rsidRPr="009A3551">
        <w:rPr>
          <w:lang w:val="ca-ES"/>
        </w:rPr>
        <w:t xml:space="preserve">intervals buits ([5,5) si no està </w:t>
      </w:r>
      <w:proofErr w:type="spellStart"/>
      <w:r w:rsidRPr="009A3551">
        <w:rPr>
          <w:lang w:val="ca-ES"/>
        </w:rPr>
        <w:t>permés</w:t>
      </w:r>
      <w:proofErr w:type="spellEnd"/>
      <w:r w:rsidRPr="009A3551">
        <w:rPr>
          <w:lang w:val="ca-ES"/>
        </w:rPr>
        <w:t>).</w:t>
      </w:r>
    </w:p>
    <w:p w14:paraId="05EC72D9" w14:textId="77777777" w:rsidR="00EF25B7" w:rsidRPr="009A3551" w:rsidRDefault="00EF25B7">
      <w:pPr>
        <w:pStyle w:val="Pargrafdellista"/>
        <w:numPr>
          <w:ilvl w:val="0"/>
          <w:numId w:val="5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AFEB09E" w14:textId="77777777" w:rsidR="00EF25B7" w:rsidRPr="009A3551" w:rsidRDefault="00EF25B7">
      <w:pPr>
        <w:pStyle w:val="Pargrafdellista"/>
        <w:numPr>
          <w:ilvl w:val="1"/>
          <w:numId w:val="51"/>
        </w:numPr>
        <w:rPr>
          <w:lang w:val="ca-ES"/>
        </w:rPr>
      </w:pPr>
      <w:r w:rsidRPr="009A3551">
        <w:rPr>
          <w:lang w:val="ca-ES"/>
        </w:rPr>
        <w:t>error de validació,</w:t>
      </w:r>
    </w:p>
    <w:p w14:paraId="77CA89AB" w14:textId="77777777" w:rsidR="00EF25B7" w:rsidRPr="009A3551" w:rsidRDefault="00EF25B7">
      <w:pPr>
        <w:pStyle w:val="Pargrafdellista"/>
        <w:numPr>
          <w:ilvl w:val="1"/>
          <w:numId w:val="51"/>
        </w:numPr>
        <w:rPr>
          <w:lang w:val="ca-ES"/>
        </w:rPr>
      </w:pPr>
      <w:r w:rsidRPr="009A3551">
        <w:rPr>
          <w:lang w:val="ca-ES"/>
        </w:rPr>
        <w:t>la configuració no es guarda.</w:t>
      </w:r>
    </w:p>
    <w:p w14:paraId="7D00F5DE" w14:textId="3C3DAEB0" w:rsidR="00EF25B7" w:rsidRPr="009A3551" w:rsidRDefault="00F93032" w:rsidP="00680BC2">
      <w:pPr>
        <w:pStyle w:val="Ttol2"/>
      </w:pPr>
      <w:bookmarkStart w:id="64" w:name="_Toc231753443"/>
      <w:r w:rsidRPr="00F93032">
        <w:rPr>
          <w:highlight w:val="green"/>
        </w:rPr>
        <w:t>OK</w:t>
      </w:r>
      <w:r w:rsidRPr="009A3551">
        <w:t xml:space="preserve"> </w:t>
      </w:r>
      <w:r w:rsidR="00EF25B7" w:rsidRPr="009A3551">
        <w:t>Proves de configuracions duplicades</w:t>
      </w:r>
      <w:bookmarkEnd w:id="64"/>
    </w:p>
    <w:p w14:paraId="28E549AD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F48276B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E1D2F35" w14:textId="77777777" w:rsidR="00EF25B7" w:rsidRPr="009A3551" w:rsidRDefault="00EF25B7">
      <w:pPr>
        <w:pStyle w:val="Pargrafdellista"/>
        <w:numPr>
          <w:ilvl w:val="0"/>
          <w:numId w:val="52"/>
        </w:numPr>
        <w:rPr>
          <w:lang w:val="ca-ES"/>
        </w:rPr>
      </w:pPr>
      <w:r w:rsidRPr="009A3551">
        <w:rPr>
          <w:lang w:val="ca-ES"/>
        </w:rPr>
        <w:t xml:space="preserve">Intentar crear </w:t>
      </w:r>
      <w:r w:rsidRPr="009A3551">
        <w:rPr>
          <w:b/>
          <w:bCs/>
          <w:lang w:val="ca-ES"/>
        </w:rPr>
        <w:t>una segona configuració activa</w:t>
      </w:r>
      <w:r w:rsidRPr="009A3551">
        <w:rPr>
          <w:lang w:val="ca-ES"/>
        </w:rPr>
        <w:t xml:space="preserve"> per al mateix context (any escolar o sistema).</w:t>
      </w:r>
    </w:p>
    <w:p w14:paraId="10A8B722" w14:textId="77777777" w:rsidR="00EF25B7" w:rsidRPr="009A3551" w:rsidRDefault="00EF25B7">
      <w:pPr>
        <w:pStyle w:val="Pargrafdellista"/>
        <w:numPr>
          <w:ilvl w:val="0"/>
          <w:numId w:val="5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38653A4" w14:textId="77777777" w:rsidR="00EF25B7" w:rsidRPr="009A3551" w:rsidRDefault="00EF25B7">
      <w:pPr>
        <w:pStyle w:val="Pargrafdellista"/>
        <w:numPr>
          <w:ilvl w:val="1"/>
          <w:numId w:val="52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43438E93" w14:textId="77777777" w:rsidR="00EF25B7" w:rsidRPr="009A3551" w:rsidRDefault="00EF25B7">
      <w:pPr>
        <w:pStyle w:val="Pargrafdellista"/>
        <w:numPr>
          <w:ilvl w:val="1"/>
          <w:numId w:val="52"/>
        </w:numPr>
        <w:rPr>
          <w:lang w:val="ca-ES"/>
        </w:rPr>
      </w:pPr>
      <w:r w:rsidRPr="009A3551">
        <w:rPr>
          <w:lang w:val="ca-ES"/>
        </w:rPr>
        <w:t xml:space="preserve">només pot existir </w:t>
      </w:r>
      <w:r w:rsidRPr="009A3551">
        <w:rPr>
          <w:b/>
          <w:bCs/>
          <w:lang w:val="ca-ES"/>
        </w:rPr>
        <w:t>una configuració activa</w:t>
      </w:r>
      <w:r w:rsidRPr="009A3551">
        <w:rPr>
          <w:lang w:val="ca-ES"/>
        </w:rPr>
        <w:t>.</w:t>
      </w:r>
    </w:p>
    <w:p w14:paraId="43D7D06A" w14:textId="63568FD7" w:rsidR="00EF25B7" w:rsidRPr="009A3551" w:rsidRDefault="003462B5" w:rsidP="00680BC2">
      <w:pPr>
        <w:pStyle w:val="Ttol2"/>
      </w:pPr>
      <w:bookmarkStart w:id="65" w:name="_Toc231753444"/>
      <w:r w:rsidRPr="00F93032">
        <w:rPr>
          <w:highlight w:val="green"/>
        </w:rPr>
        <w:t>OK</w:t>
      </w:r>
      <w:r w:rsidRPr="009A3551">
        <w:t xml:space="preserve"> </w:t>
      </w:r>
      <w:r w:rsidR="00EF25B7" w:rsidRPr="009A3551">
        <w:t>Proves de permisos</w:t>
      </w:r>
      <w:bookmarkEnd w:id="65"/>
    </w:p>
    <w:p w14:paraId="496349E0" w14:textId="77777777" w:rsidR="00EF25B7" w:rsidRPr="009A3551" w:rsidRDefault="00EF25B7" w:rsidP="00EF25B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/ Alumne</w:t>
      </w:r>
    </w:p>
    <w:p w14:paraId="0115E847" w14:textId="77777777" w:rsidR="00EF25B7" w:rsidRPr="009A3551" w:rsidRDefault="00EF25B7" w:rsidP="00EF25B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❌</w:t>
      </w:r>
      <w:r w:rsidRPr="009A3551">
        <w:rPr>
          <w:b/>
          <w:bCs/>
          <w:lang w:val="ca-ES"/>
        </w:rPr>
        <w:t xml:space="preserve"> Prova incorrecta</w:t>
      </w:r>
    </w:p>
    <w:p w14:paraId="407C8D5C" w14:textId="77777777" w:rsidR="00EF25B7" w:rsidRPr="003857BF" w:rsidRDefault="00EF25B7">
      <w:pPr>
        <w:pStyle w:val="Pargrafdellista"/>
        <w:numPr>
          <w:ilvl w:val="0"/>
          <w:numId w:val="204"/>
        </w:numPr>
        <w:rPr>
          <w:lang w:val="ca-ES"/>
        </w:rPr>
      </w:pPr>
      <w:r w:rsidRPr="003857BF">
        <w:rPr>
          <w:lang w:val="ca-ES"/>
        </w:rPr>
        <w:t>Intentar crear o modificar configuracions de karma.</w:t>
      </w:r>
    </w:p>
    <w:p w14:paraId="0547EAA7" w14:textId="77777777" w:rsidR="00EF25B7" w:rsidRPr="003857BF" w:rsidRDefault="00EF25B7">
      <w:pPr>
        <w:pStyle w:val="Pargrafdellista"/>
        <w:numPr>
          <w:ilvl w:val="0"/>
          <w:numId w:val="204"/>
        </w:numPr>
        <w:rPr>
          <w:lang w:val="ca-ES"/>
        </w:rPr>
      </w:pPr>
      <w:r w:rsidRPr="003857BF">
        <w:rPr>
          <w:b/>
          <w:bCs/>
          <w:lang w:val="ca-ES"/>
        </w:rPr>
        <w:t>Resultat esperat:</w:t>
      </w:r>
      <w:r w:rsidRPr="003857BF">
        <w:rPr>
          <w:lang w:val="ca-ES"/>
        </w:rPr>
        <w:t xml:space="preserve"> </w:t>
      </w:r>
    </w:p>
    <w:p w14:paraId="3301BAA5" w14:textId="77777777" w:rsidR="00EF25B7" w:rsidRPr="003857BF" w:rsidRDefault="00EF25B7">
      <w:pPr>
        <w:pStyle w:val="Pargrafdellista"/>
        <w:numPr>
          <w:ilvl w:val="1"/>
          <w:numId w:val="204"/>
        </w:numPr>
        <w:rPr>
          <w:lang w:val="ca-ES"/>
        </w:rPr>
      </w:pPr>
      <w:r w:rsidRPr="003857BF">
        <w:rPr>
          <w:lang w:val="ca-ES"/>
        </w:rPr>
        <w:t>accés denegat.</w:t>
      </w:r>
    </w:p>
    <w:p w14:paraId="5601745D" w14:textId="2504A87E" w:rsidR="00331761" w:rsidRPr="009A3551" w:rsidRDefault="00AF5126" w:rsidP="00331761">
      <w:pPr>
        <w:pStyle w:val="Ttol1"/>
      </w:pPr>
      <w:bookmarkStart w:id="66" w:name="_Toc231753445"/>
      <w:r>
        <w:t xml:space="preserve">Proves de l’entitat </w:t>
      </w:r>
      <w:r w:rsidR="00331761" w:rsidRPr="009A3551">
        <w:t>Tipus de Categoria</w:t>
      </w:r>
      <w:bookmarkEnd w:id="66"/>
    </w:p>
    <w:p w14:paraId="6DB8CA08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Tipus de Categoria</w:t>
      </w:r>
      <w:r w:rsidRPr="009A3551">
        <w:rPr>
          <w:lang w:val="ca-ES"/>
        </w:rPr>
        <w:t xml:space="preserve">, que té com a funció </w:t>
      </w:r>
      <w:r w:rsidRPr="009A3551">
        <w:rPr>
          <w:b/>
          <w:bCs/>
          <w:lang w:val="ca-ES"/>
        </w:rPr>
        <w:t>classificar les categories de puntuació</w:t>
      </w:r>
      <w:r w:rsidRPr="009A3551">
        <w:rPr>
          <w:lang w:val="ca-ES"/>
        </w:rPr>
        <w:t xml:space="preserve"> (comportament, treball, actitud, etc.).</w:t>
      </w:r>
      <w:r w:rsidRPr="009A3551">
        <w:rPr>
          <w:lang w:val="ca-ES"/>
        </w:rPr>
        <w:br/>
        <w:t xml:space="preserve">Encara que no s’utilitzen directament per posar punts, són </w:t>
      </w:r>
      <w:r w:rsidRPr="009A3551">
        <w:rPr>
          <w:b/>
          <w:bCs/>
          <w:lang w:val="ca-ES"/>
        </w:rPr>
        <w:t>imprescindibles</w:t>
      </w:r>
      <w:r w:rsidRPr="009A3551">
        <w:rPr>
          <w:lang w:val="ca-ES"/>
        </w:rPr>
        <w:t xml:space="preserve"> per a crear categories coherents.</w:t>
      </w:r>
    </w:p>
    <w:p w14:paraId="537FEADE" w14:textId="1DDCAF59" w:rsidR="00200547" w:rsidRPr="009A3551" w:rsidRDefault="00294E9F" w:rsidP="00680BC2">
      <w:pPr>
        <w:pStyle w:val="Ttol2"/>
      </w:pPr>
      <w:bookmarkStart w:id="67" w:name="_Toc231753446"/>
      <w:r w:rsidRPr="00294E9F">
        <w:rPr>
          <w:highlight w:val="green"/>
        </w:rPr>
        <w:t>OK</w:t>
      </w:r>
      <w:r>
        <w:t xml:space="preserve"> </w:t>
      </w:r>
      <w:r w:rsidR="00200547" w:rsidRPr="009A3551">
        <w:t>Creació d’un tipus de categoria</w:t>
      </w:r>
      <w:bookmarkEnd w:id="67"/>
    </w:p>
    <w:p w14:paraId="6D6224C2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92905B5" w14:textId="42D70859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294E9F" w:rsidRPr="00294E9F">
        <w:rPr>
          <w:b/>
          <w:bCs/>
          <w:highlight w:val="green"/>
          <w:lang w:val="ca-ES"/>
        </w:rPr>
        <w:t>OK</w:t>
      </w:r>
      <w:r w:rsidR="00294E9F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65CCEBDC" w14:textId="77777777" w:rsidR="00200547" w:rsidRPr="009A3551" w:rsidRDefault="00200547">
      <w:pPr>
        <w:pStyle w:val="Pargrafdellista"/>
        <w:numPr>
          <w:ilvl w:val="0"/>
          <w:numId w:val="53"/>
        </w:numPr>
        <w:rPr>
          <w:lang w:val="ca-ES"/>
        </w:rPr>
      </w:pPr>
      <w:r w:rsidRPr="009A3551">
        <w:rPr>
          <w:lang w:val="ca-ES"/>
        </w:rPr>
        <w:t xml:space="preserve">Crear un tipus de categoria amb una descripció vàlida (ex. </w:t>
      </w:r>
      <w:r w:rsidRPr="009A3551">
        <w:rPr>
          <w:i/>
          <w:iCs/>
          <w:lang w:val="ca-ES"/>
        </w:rPr>
        <w:t>Comportament</w:t>
      </w:r>
      <w:r w:rsidRPr="009A3551">
        <w:rPr>
          <w:lang w:val="ca-ES"/>
        </w:rPr>
        <w:t>).</w:t>
      </w:r>
    </w:p>
    <w:p w14:paraId="01814179" w14:textId="77777777" w:rsidR="00200547" w:rsidRPr="009A3551" w:rsidRDefault="00200547">
      <w:pPr>
        <w:pStyle w:val="Pargrafdellista"/>
        <w:numPr>
          <w:ilvl w:val="0"/>
          <w:numId w:val="5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6B97DAC" w14:textId="77777777" w:rsidR="00200547" w:rsidRPr="009A3551" w:rsidRDefault="00200547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el tipus de categoria es crea correctament,</w:t>
      </w:r>
    </w:p>
    <w:p w14:paraId="25170A9A" w14:textId="77777777" w:rsidR="00200547" w:rsidRPr="009A3551" w:rsidRDefault="00200547">
      <w:pPr>
        <w:pStyle w:val="Pargrafdellista"/>
        <w:numPr>
          <w:ilvl w:val="1"/>
          <w:numId w:val="53"/>
        </w:numPr>
        <w:rPr>
          <w:lang w:val="ca-ES"/>
        </w:rPr>
      </w:pPr>
      <w:r w:rsidRPr="009A3551">
        <w:rPr>
          <w:lang w:val="ca-ES"/>
        </w:rPr>
        <w:t>queda disponible per a crear categories.</w:t>
      </w:r>
    </w:p>
    <w:p w14:paraId="43187D0B" w14:textId="44ED7AA7" w:rsidR="00200547" w:rsidRPr="009A3551" w:rsidRDefault="00294E9F" w:rsidP="00680BC2">
      <w:pPr>
        <w:pStyle w:val="Ttol2"/>
      </w:pPr>
      <w:bookmarkStart w:id="68" w:name="_Toc231753447"/>
      <w:r w:rsidRPr="00294E9F">
        <w:rPr>
          <w:highlight w:val="green"/>
        </w:rPr>
        <w:t>OK</w:t>
      </w:r>
      <w:r>
        <w:t xml:space="preserve"> </w:t>
      </w:r>
      <w:r w:rsidR="00200547" w:rsidRPr="009A3551">
        <w:t>Prova de duplicitat de tipus de categoria</w:t>
      </w:r>
      <w:bookmarkEnd w:id="68"/>
    </w:p>
    <w:p w14:paraId="1D81D8E1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969E6F7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0ECE4030" w14:textId="77777777" w:rsidR="00200547" w:rsidRPr="009A3551" w:rsidRDefault="00200547">
      <w:pPr>
        <w:pStyle w:val="Pargrafdellista"/>
        <w:numPr>
          <w:ilvl w:val="0"/>
          <w:numId w:val="56"/>
        </w:numPr>
        <w:rPr>
          <w:lang w:val="ca-ES"/>
        </w:rPr>
      </w:pPr>
      <w:r w:rsidRPr="009A3551">
        <w:rPr>
          <w:lang w:val="ca-ES"/>
        </w:rPr>
        <w:t xml:space="preserve">Crear un segon tipus de categoria amb </w:t>
      </w:r>
      <w:r w:rsidRPr="009A3551">
        <w:rPr>
          <w:b/>
          <w:bCs/>
          <w:lang w:val="ca-ES"/>
        </w:rPr>
        <w:t>la mateixa descripció</w:t>
      </w:r>
      <w:r w:rsidRPr="009A3551">
        <w:rPr>
          <w:lang w:val="ca-ES"/>
        </w:rPr>
        <w:t xml:space="preserve"> que un ja existent.</w:t>
      </w:r>
    </w:p>
    <w:p w14:paraId="19813C98" w14:textId="77777777" w:rsidR="00200547" w:rsidRPr="009A3551" w:rsidRDefault="00200547">
      <w:pPr>
        <w:pStyle w:val="Pargrafdellista"/>
        <w:numPr>
          <w:ilvl w:val="0"/>
          <w:numId w:val="5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DFE4DD1" w14:textId="77777777" w:rsidR="00200547" w:rsidRPr="009A3551" w:rsidRDefault="00200547">
      <w:pPr>
        <w:pStyle w:val="Pargrafdellista"/>
        <w:numPr>
          <w:ilvl w:val="1"/>
          <w:numId w:val="56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6FFC000C" w14:textId="77777777" w:rsidR="00200547" w:rsidRPr="009A3551" w:rsidRDefault="00200547">
      <w:pPr>
        <w:pStyle w:val="Pargrafdellista"/>
        <w:numPr>
          <w:ilvl w:val="1"/>
          <w:numId w:val="56"/>
        </w:numPr>
        <w:rPr>
          <w:lang w:val="ca-ES"/>
        </w:rPr>
      </w:pPr>
      <w:r w:rsidRPr="009A3551">
        <w:rPr>
          <w:lang w:val="ca-ES"/>
        </w:rPr>
        <w:t>no es permeten tipus de categoria duplicats.</w:t>
      </w:r>
    </w:p>
    <w:p w14:paraId="319AC43F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>Aquesta prova és clau per evitar ambigüitats a l’hora de classificar categories.</w:t>
      </w:r>
    </w:p>
    <w:p w14:paraId="304D9013" w14:textId="387D1105" w:rsidR="00200547" w:rsidRPr="009A3551" w:rsidRDefault="00294E9F" w:rsidP="00680BC2">
      <w:pPr>
        <w:pStyle w:val="Ttol2"/>
      </w:pPr>
      <w:bookmarkStart w:id="69" w:name="_Toc231753448"/>
      <w:r w:rsidRPr="00294E9F">
        <w:rPr>
          <w:highlight w:val="green"/>
        </w:rPr>
        <w:t>OK</w:t>
      </w:r>
      <w:r>
        <w:t xml:space="preserve"> </w:t>
      </w:r>
      <w:r w:rsidR="00200547" w:rsidRPr="009A3551">
        <w:t>Consulta de tipus de categoria</w:t>
      </w:r>
      <w:bookmarkEnd w:id="69"/>
    </w:p>
    <w:p w14:paraId="2A9CF3E8" w14:textId="72BF85CD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 w:rsidR="00294E9F">
        <w:rPr>
          <w:lang w:val="ca-ES"/>
        </w:rPr>
        <w:t>, Alumne</w:t>
      </w:r>
    </w:p>
    <w:p w14:paraId="6245DE4D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D6E13B4" w14:textId="77777777" w:rsidR="00200547" w:rsidRPr="009A3551" w:rsidRDefault="00200547">
      <w:pPr>
        <w:pStyle w:val="Pargrafdellista"/>
        <w:numPr>
          <w:ilvl w:val="0"/>
          <w:numId w:val="55"/>
        </w:numPr>
        <w:rPr>
          <w:lang w:val="ca-ES"/>
        </w:rPr>
      </w:pPr>
      <w:r w:rsidRPr="009A3551">
        <w:rPr>
          <w:lang w:val="ca-ES"/>
        </w:rPr>
        <w:t>Consultar el llistat de tipus de categoria.</w:t>
      </w:r>
    </w:p>
    <w:p w14:paraId="72F6B129" w14:textId="77777777" w:rsidR="00200547" w:rsidRPr="009A3551" w:rsidRDefault="00200547">
      <w:pPr>
        <w:pStyle w:val="Pargrafdellista"/>
        <w:numPr>
          <w:ilvl w:val="0"/>
          <w:numId w:val="5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CF76AC0" w14:textId="77777777" w:rsidR="00200547" w:rsidRPr="009A3551" w:rsidRDefault="00200547">
      <w:pPr>
        <w:pStyle w:val="Pargrafdellista"/>
        <w:numPr>
          <w:ilvl w:val="1"/>
          <w:numId w:val="55"/>
        </w:numPr>
        <w:rPr>
          <w:lang w:val="ca-ES"/>
        </w:rPr>
      </w:pPr>
      <w:r w:rsidRPr="009A3551">
        <w:rPr>
          <w:lang w:val="ca-ES"/>
        </w:rPr>
        <w:t>es retorna el llistat complet,</w:t>
      </w:r>
    </w:p>
    <w:p w14:paraId="3AC74781" w14:textId="77777777" w:rsidR="00200547" w:rsidRPr="009A3551" w:rsidRDefault="00200547">
      <w:pPr>
        <w:pStyle w:val="Pargrafdellista"/>
        <w:numPr>
          <w:ilvl w:val="1"/>
          <w:numId w:val="55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64ADC027" w14:textId="6B63BCA5" w:rsidR="00294E9F" w:rsidRDefault="00392BB0" w:rsidP="00680BC2">
      <w:pPr>
        <w:pStyle w:val="Ttol2"/>
      </w:pPr>
      <w:bookmarkStart w:id="70" w:name="_Toc231753449"/>
      <w:r w:rsidRPr="00392BB0">
        <w:rPr>
          <w:highlight w:val="green"/>
        </w:rPr>
        <w:lastRenderedPageBreak/>
        <w:t>OK</w:t>
      </w:r>
      <w:r>
        <w:t xml:space="preserve"> </w:t>
      </w:r>
      <w:r w:rsidR="00294E9F">
        <w:t>Editar categoria</w:t>
      </w:r>
      <w:bookmarkEnd w:id="70"/>
    </w:p>
    <w:p w14:paraId="3DFFE7BB" w14:textId="77777777" w:rsidR="00294E9F" w:rsidRPr="009A3551" w:rsidRDefault="00294E9F" w:rsidP="00294E9F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D69CAED" w14:textId="77777777" w:rsidR="00294E9F" w:rsidRPr="009A3551" w:rsidRDefault="00294E9F" w:rsidP="00294E9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E9A9F57" w14:textId="3A6A5B20" w:rsidR="00294E9F" w:rsidRPr="009A3551" w:rsidRDefault="00294E9F">
      <w:pPr>
        <w:pStyle w:val="Pargrafdellista"/>
        <w:numPr>
          <w:ilvl w:val="0"/>
          <w:numId w:val="54"/>
        </w:numPr>
        <w:rPr>
          <w:lang w:val="ca-ES"/>
        </w:rPr>
      </w:pPr>
      <w:r>
        <w:rPr>
          <w:lang w:val="ca-ES"/>
        </w:rPr>
        <w:t>Canviar el nom del tipus de categoria que no coincidisca amb cap altre</w:t>
      </w:r>
    </w:p>
    <w:p w14:paraId="0CDFC41F" w14:textId="77777777" w:rsidR="00294E9F" w:rsidRPr="009A3551" w:rsidRDefault="00294E9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62D96D3" w14:textId="4DC20B18" w:rsidR="00294E9F" w:rsidRDefault="00294E9F">
      <w:pPr>
        <w:pStyle w:val="Pargrafdellista"/>
        <w:numPr>
          <w:ilvl w:val="1"/>
          <w:numId w:val="54"/>
        </w:numPr>
        <w:rPr>
          <w:lang w:val="ca-ES"/>
        </w:rPr>
      </w:pPr>
      <w:r>
        <w:rPr>
          <w:lang w:val="ca-ES"/>
        </w:rPr>
        <w:t>S’actualitza correctament</w:t>
      </w:r>
    </w:p>
    <w:p w14:paraId="3C4E89BB" w14:textId="2D016C1F" w:rsidR="00294E9F" w:rsidRPr="009A3551" w:rsidRDefault="00294E9F" w:rsidP="00294E9F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</w:t>
      </w:r>
    </w:p>
    <w:p w14:paraId="2C069B55" w14:textId="54310706" w:rsidR="00294E9F" w:rsidRPr="009A3551" w:rsidRDefault="00294E9F">
      <w:pPr>
        <w:pStyle w:val="Pargrafdellista"/>
        <w:numPr>
          <w:ilvl w:val="0"/>
          <w:numId w:val="54"/>
        </w:numPr>
        <w:rPr>
          <w:lang w:val="ca-ES"/>
        </w:rPr>
      </w:pPr>
      <w:r>
        <w:rPr>
          <w:lang w:val="ca-ES"/>
        </w:rPr>
        <w:t>Canviar el nom per un que ja existeix</w:t>
      </w:r>
    </w:p>
    <w:p w14:paraId="1481E1E6" w14:textId="77777777" w:rsidR="00294E9F" w:rsidRPr="009A3551" w:rsidRDefault="00294E9F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5C3FC1C" w14:textId="77777777" w:rsidR="00294E9F" w:rsidRPr="009A3551" w:rsidRDefault="00294E9F">
      <w:pPr>
        <w:pStyle w:val="Pargrafdellista"/>
        <w:numPr>
          <w:ilvl w:val="1"/>
          <w:numId w:val="54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5AABA9EB" w14:textId="77777777" w:rsidR="00294E9F" w:rsidRPr="009A3551" w:rsidRDefault="00294E9F">
      <w:pPr>
        <w:pStyle w:val="Pargrafdellista"/>
        <w:numPr>
          <w:ilvl w:val="1"/>
          <w:numId w:val="54"/>
        </w:numPr>
        <w:rPr>
          <w:lang w:val="ca-ES"/>
        </w:rPr>
      </w:pPr>
      <w:r w:rsidRPr="009A3551">
        <w:rPr>
          <w:lang w:val="ca-ES"/>
        </w:rPr>
        <w:t>no es permeten tipus de categoria duplicats.</w:t>
      </w:r>
    </w:p>
    <w:p w14:paraId="36502956" w14:textId="77777777" w:rsidR="00294E9F" w:rsidRPr="00294E9F" w:rsidRDefault="00294E9F" w:rsidP="00294E9F">
      <w:pPr>
        <w:pStyle w:val="Pargrafdellista"/>
        <w:rPr>
          <w:lang w:val="ca-ES"/>
        </w:rPr>
      </w:pPr>
    </w:p>
    <w:p w14:paraId="35F8DA51" w14:textId="64668396" w:rsidR="00200547" w:rsidRPr="009A3551" w:rsidRDefault="00392BB0" w:rsidP="00680BC2">
      <w:pPr>
        <w:pStyle w:val="Ttol2"/>
      </w:pPr>
      <w:bookmarkStart w:id="71" w:name="_Toc231753450"/>
      <w:r w:rsidRPr="00392BB0">
        <w:rPr>
          <w:highlight w:val="yellow"/>
        </w:rPr>
        <w:t>PARCIAL</w:t>
      </w:r>
      <w:r>
        <w:t xml:space="preserve"> </w:t>
      </w:r>
      <w:r w:rsidR="00200547" w:rsidRPr="009A3551">
        <w:t>Activació i desactivació de tipus de categoria</w:t>
      </w:r>
      <w:bookmarkEnd w:id="71"/>
    </w:p>
    <w:p w14:paraId="26DC14E4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41A42E5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8543C0" w14:textId="58160660" w:rsidR="00200547" w:rsidRPr="009A3551" w:rsidRDefault="00200547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lang w:val="ca-ES"/>
        </w:rPr>
        <w:t>Desactivar un tipus de categoria existent</w:t>
      </w:r>
      <w:r w:rsidR="00294E9F">
        <w:rPr>
          <w:lang w:val="ca-ES"/>
        </w:rPr>
        <w:t xml:space="preserve"> (mitjançant editar)</w:t>
      </w:r>
    </w:p>
    <w:p w14:paraId="3985008E" w14:textId="77777777" w:rsidR="00200547" w:rsidRPr="009A3551" w:rsidRDefault="00200547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E731F54" w14:textId="77777777" w:rsidR="00200547" w:rsidRPr="009A3551" w:rsidRDefault="00200547">
      <w:pPr>
        <w:pStyle w:val="Pargrafdellista"/>
        <w:numPr>
          <w:ilvl w:val="1"/>
          <w:numId w:val="54"/>
        </w:numPr>
        <w:rPr>
          <w:lang w:val="ca-ES"/>
        </w:rPr>
      </w:pPr>
      <w:r w:rsidRPr="009A3551">
        <w:rPr>
          <w:lang w:val="ca-ES"/>
        </w:rPr>
        <w:t>el tipus queda inactiu,</w:t>
      </w:r>
    </w:p>
    <w:p w14:paraId="6185A7E4" w14:textId="2770A5DE" w:rsidR="00200547" w:rsidRPr="009A3551" w:rsidRDefault="00392BB0">
      <w:pPr>
        <w:pStyle w:val="Pargrafdellista"/>
        <w:numPr>
          <w:ilvl w:val="1"/>
          <w:numId w:val="54"/>
        </w:numPr>
        <w:rPr>
          <w:lang w:val="ca-ES"/>
        </w:rPr>
      </w:pPr>
      <w:r w:rsidRPr="00392BB0">
        <w:rPr>
          <w:highlight w:val="red"/>
          <w:lang w:val="ca-ES"/>
        </w:rPr>
        <w:t>PENDENT PROBAR</w:t>
      </w:r>
      <w:r>
        <w:rPr>
          <w:lang w:val="ca-ES"/>
        </w:rPr>
        <w:t xml:space="preserve"> </w:t>
      </w:r>
      <w:r w:rsidR="00200547" w:rsidRPr="009A3551">
        <w:rPr>
          <w:lang w:val="ca-ES"/>
        </w:rPr>
        <w:t>no pot utilitzar-se per a crear noves categories,</w:t>
      </w:r>
    </w:p>
    <w:p w14:paraId="5F86AF84" w14:textId="77777777" w:rsidR="00200547" w:rsidRDefault="00200547">
      <w:pPr>
        <w:pStyle w:val="Pargrafdellista"/>
        <w:numPr>
          <w:ilvl w:val="1"/>
          <w:numId w:val="54"/>
        </w:numPr>
        <w:rPr>
          <w:lang w:val="ca-ES"/>
        </w:rPr>
      </w:pPr>
      <w:r w:rsidRPr="009A3551">
        <w:rPr>
          <w:lang w:val="ca-ES"/>
        </w:rPr>
        <w:t>les categories ja creades es mantenen.</w:t>
      </w:r>
    </w:p>
    <w:p w14:paraId="257AE72E" w14:textId="048F12D7" w:rsidR="00392BB0" w:rsidRDefault="00392BB0" w:rsidP="00680BC2">
      <w:pPr>
        <w:pStyle w:val="Ttol2"/>
      </w:pPr>
      <w:bookmarkStart w:id="72" w:name="_Toc231753451"/>
      <w:r w:rsidRPr="00392BB0">
        <w:rPr>
          <w:highlight w:val="yellow"/>
        </w:rPr>
        <w:t>PARCIAL</w:t>
      </w:r>
      <w:r>
        <w:t xml:space="preserve"> Eliminar categoria</w:t>
      </w:r>
      <w:bookmarkEnd w:id="72"/>
    </w:p>
    <w:p w14:paraId="77038CB4" w14:textId="77777777" w:rsidR="00392BB0" w:rsidRPr="009A3551" w:rsidRDefault="00392BB0" w:rsidP="00392BB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E39C0B0" w14:textId="14AC4CEE" w:rsidR="00392BB0" w:rsidRPr="009A3551" w:rsidRDefault="00392BB0" w:rsidP="00392BB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392BB0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68A1FDF8" w14:textId="412645BB" w:rsidR="00392BB0" w:rsidRPr="009A3551" w:rsidRDefault="00392BB0">
      <w:pPr>
        <w:pStyle w:val="Pargrafdellista"/>
        <w:numPr>
          <w:ilvl w:val="0"/>
          <w:numId w:val="54"/>
        </w:numPr>
        <w:rPr>
          <w:lang w:val="ca-ES"/>
        </w:rPr>
      </w:pPr>
      <w:r>
        <w:rPr>
          <w:lang w:val="ca-ES"/>
        </w:rPr>
        <w:t>Eliminar tipus categoria</w:t>
      </w:r>
    </w:p>
    <w:p w14:paraId="299911B9" w14:textId="77777777" w:rsidR="00392BB0" w:rsidRPr="009A3551" w:rsidRDefault="00392BB0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049BEFF" w14:textId="2D278E3D" w:rsidR="00392BB0" w:rsidRDefault="00392BB0">
      <w:pPr>
        <w:pStyle w:val="Pargrafdellista"/>
        <w:numPr>
          <w:ilvl w:val="1"/>
          <w:numId w:val="54"/>
        </w:numPr>
        <w:rPr>
          <w:lang w:val="ca-ES"/>
        </w:rPr>
      </w:pPr>
      <w:r>
        <w:rPr>
          <w:lang w:val="ca-ES"/>
        </w:rPr>
        <w:t>S’esborra correctament</w:t>
      </w:r>
    </w:p>
    <w:p w14:paraId="58311FD7" w14:textId="290656CD" w:rsidR="00392BB0" w:rsidRPr="009A3551" w:rsidRDefault="00392BB0" w:rsidP="00392BB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392BB0">
        <w:rPr>
          <w:b/>
          <w:bCs/>
          <w:highlight w:val="red"/>
          <w:lang w:val="ca-ES"/>
        </w:rPr>
        <w:t>PENDENT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 xml:space="preserve">Prova incorrecta </w:t>
      </w:r>
    </w:p>
    <w:p w14:paraId="6F9F67D3" w14:textId="41788C90" w:rsidR="00392BB0" w:rsidRPr="009A3551" w:rsidRDefault="00392BB0">
      <w:pPr>
        <w:pStyle w:val="Pargrafdellista"/>
        <w:numPr>
          <w:ilvl w:val="0"/>
          <w:numId w:val="54"/>
        </w:numPr>
        <w:rPr>
          <w:lang w:val="ca-ES"/>
        </w:rPr>
      </w:pPr>
      <w:r>
        <w:rPr>
          <w:lang w:val="ca-ES"/>
        </w:rPr>
        <w:t>Eliminar tipus categoria relacionada amb categoria</w:t>
      </w:r>
    </w:p>
    <w:p w14:paraId="515EF8FF" w14:textId="77777777" w:rsidR="00392BB0" w:rsidRPr="009A3551" w:rsidRDefault="00392BB0">
      <w:pPr>
        <w:pStyle w:val="Pargrafdellista"/>
        <w:numPr>
          <w:ilvl w:val="0"/>
          <w:numId w:val="5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83257B" w14:textId="694454BE" w:rsidR="00392BB0" w:rsidRPr="009A3551" w:rsidRDefault="00392BB0">
      <w:pPr>
        <w:pStyle w:val="Pargrafdellista"/>
        <w:numPr>
          <w:ilvl w:val="1"/>
          <w:numId w:val="54"/>
        </w:numPr>
        <w:rPr>
          <w:lang w:val="ca-ES"/>
        </w:rPr>
      </w:pPr>
      <w:r w:rsidRPr="009A3551">
        <w:rPr>
          <w:lang w:val="ca-ES"/>
        </w:rPr>
        <w:t xml:space="preserve">el sistema rebutja </w:t>
      </w:r>
      <w:r>
        <w:rPr>
          <w:lang w:val="ca-ES"/>
        </w:rPr>
        <w:t>el esborrat</w:t>
      </w:r>
      <w:r w:rsidRPr="009A3551">
        <w:rPr>
          <w:lang w:val="ca-ES"/>
        </w:rPr>
        <w:t>,</w:t>
      </w:r>
    </w:p>
    <w:p w14:paraId="3A4F1389" w14:textId="29E3CA20" w:rsidR="00331761" w:rsidRPr="009A3551" w:rsidRDefault="00AF5126" w:rsidP="00200547">
      <w:pPr>
        <w:pStyle w:val="Ttol1"/>
      </w:pPr>
      <w:bookmarkStart w:id="73" w:name="_Toc231753452"/>
      <w:r>
        <w:lastRenderedPageBreak/>
        <w:t xml:space="preserve">Proves de l’entitat </w:t>
      </w:r>
      <w:r w:rsidR="00331761" w:rsidRPr="009A3551">
        <w:t>Categories</w:t>
      </w:r>
      <w:bookmarkEnd w:id="73"/>
    </w:p>
    <w:p w14:paraId="5D27F8C5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Categories</w:t>
      </w:r>
      <w:r w:rsidRPr="009A3551">
        <w:rPr>
          <w:lang w:val="ca-ES"/>
        </w:rPr>
        <w:t xml:space="preserve">, un dels serveis clau del sistema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 xml:space="preserve">, ja que totes les puntuacions </w:t>
      </w:r>
      <w:r w:rsidRPr="009A3551">
        <w:rPr>
          <w:b/>
          <w:bCs/>
          <w:lang w:val="ca-ES"/>
        </w:rPr>
        <w:t>depèn obligatòriament</w:t>
      </w:r>
      <w:r w:rsidRPr="009A3551">
        <w:rPr>
          <w:lang w:val="ca-ES"/>
        </w:rPr>
        <w:t xml:space="preserve"> d’una categoria.</w:t>
      </w:r>
    </w:p>
    <w:p w14:paraId="617F8BEF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>Les categories defineixen:</w:t>
      </w:r>
    </w:p>
    <w:p w14:paraId="75283F04" w14:textId="77777777" w:rsidR="00200547" w:rsidRPr="009A3551" w:rsidRDefault="00200547">
      <w:pPr>
        <w:pStyle w:val="Pargrafdellista"/>
        <w:numPr>
          <w:ilvl w:val="0"/>
          <w:numId w:val="57"/>
        </w:numPr>
        <w:rPr>
          <w:lang w:val="ca-ES"/>
        </w:rPr>
      </w:pPr>
      <w:r w:rsidRPr="009A3551">
        <w:rPr>
          <w:lang w:val="ca-ES"/>
        </w:rPr>
        <w:t>el nombre de punts,</w:t>
      </w:r>
    </w:p>
    <w:p w14:paraId="24066B93" w14:textId="77777777" w:rsidR="00200547" w:rsidRPr="009A3551" w:rsidRDefault="00200547">
      <w:pPr>
        <w:pStyle w:val="Pargrafdellista"/>
        <w:numPr>
          <w:ilvl w:val="0"/>
          <w:numId w:val="57"/>
        </w:numPr>
        <w:rPr>
          <w:lang w:val="ca-ES"/>
        </w:rPr>
      </w:pPr>
      <w:r w:rsidRPr="009A3551">
        <w:rPr>
          <w:lang w:val="ca-ES"/>
        </w:rPr>
        <w:t>si el valor és editable o no,</w:t>
      </w:r>
    </w:p>
    <w:p w14:paraId="2559A844" w14:textId="77777777" w:rsidR="00200547" w:rsidRPr="009A3551" w:rsidRDefault="00200547">
      <w:pPr>
        <w:pStyle w:val="Pargrafdellista"/>
        <w:numPr>
          <w:ilvl w:val="0"/>
          <w:numId w:val="57"/>
        </w:numPr>
        <w:rPr>
          <w:lang w:val="ca-ES"/>
        </w:rPr>
      </w:pPr>
      <w:r w:rsidRPr="009A3551">
        <w:rPr>
          <w:lang w:val="ca-ES"/>
        </w:rPr>
        <w:t>i si una puntuació es pot crear o no.</w:t>
      </w:r>
    </w:p>
    <w:p w14:paraId="7B990594" w14:textId="77777777" w:rsidR="00200547" w:rsidRPr="009A3551" w:rsidRDefault="00200547" w:rsidP="00200547">
      <w:pPr>
        <w:rPr>
          <w:lang w:val="ca-ES"/>
        </w:rPr>
      </w:pPr>
      <w:r w:rsidRPr="009A3551">
        <w:rPr>
          <w:lang w:val="ca-ES"/>
        </w:rPr>
        <w:t xml:space="preserve">Per tant, qualsevol error en aquest servei </w:t>
      </w:r>
      <w:r w:rsidRPr="009A3551">
        <w:rPr>
          <w:b/>
          <w:bCs/>
          <w:lang w:val="ca-ES"/>
        </w:rPr>
        <w:t>impacta directament en el sistema de puntuacions i karma</w:t>
      </w:r>
      <w:r w:rsidRPr="009A3551">
        <w:rPr>
          <w:lang w:val="ca-ES"/>
        </w:rPr>
        <w:t>.</w:t>
      </w:r>
    </w:p>
    <w:p w14:paraId="6AD42C00" w14:textId="3B6EDE1A" w:rsidR="00200547" w:rsidRPr="009A3551" w:rsidRDefault="00E71704" w:rsidP="00680BC2">
      <w:pPr>
        <w:pStyle w:val="Ttol2"/>
      </w:pPr>
      <w:bookmarkStart w:id="74" w:name="_Toc231753453"/>
      <w:r w:rsidRPr="00E71704">
        <w:rPr>
          <w:highlight w:val="green"/>
        </w:rPr>
        <w:t>OK</w:t>
      </w:r>
      <w:r w:rsidRPr="009A3551">
        <w:t xml:space="preserve"> </w:t>
      </w:r>
      <w:r w:rsidR="00200547" w:rsidRPr="009A3551">
        <w:t>Creació d’una categoria</w:t>
      </w:r>
      <w:bookmarkEnd w:id="74"/>
    </w:p>
    <w:p w14:paraId="68A8DD1B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1373E3C" w14:textId="24465601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E71704" w:rsidRPr="00E71704">
        <w:rPr>
          <w:b/>
          <w:bCs/>
          <w:highlight w:val="green"/>
          <w:lang w:val="ca-ES"/>
        </w:rPr>
        <w:t>OK</w:t>
      </w:r>
      <w:r w:rsidR="00E71704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2F5B4D14" w14:textId="77777777" w:rsidR="00200547" w:rsidRPr="009A3551" w:rsidRDefault="00200547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lang w:val="ca-ES"/>
        </w:rPr>
        <w:t xml:space="preserve">Crear una categoria amb: </w:t>
      </w:r>
    </w:p>
    <w:p w14:paraId="5CA8C477" w14:textId="77777777" w:rsidR="00200547" w:rsidRPr="009A3551" w:rsidRDefault="00200547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descripció vàlida,</w:t>
      </w:r>
    </w:p>
    <w:p w14:paraId="5185FF04" w14:textId="77777777" w:rsidR="00200547" w:rsidRPr="009A3551" w:rsidRDefault="00200547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tipus de categoria existent,</w:t>
      </w:r>
    </w:p>
    <w:p w14:paraId="1C952AFA" w14:textId="77777777" w:rsidR="00200547" w:rsidRPr="009A3551" w:rsidRDefault="00200547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nombre de punts definit,</w:t>
      </w:r>
    </w:p>
    <w:p w14:paraId="219E693A" w14:textId="77777777" w:rsidR="00200547" w:rsidRPr="009A3551" w:rsidRDefault="00200547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camp Editable definit.</w:t>
      </w:r>
    </w:p>
    <w:p w14:paraId="55379695" w14:textId="77777777" w:rsidR="00200547" w:rsidRPr="009A3551" w:rsidRDefault="00200547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98BB07" w14:textId="77777777" w:rsidR="00200547" w:rsidRPr="009A3551" w:rsidRDefault="00200547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la categoria es crea correctament,</w:t>
      </w:r>
    </w:p>
    <w:p w14:paraId="0E4BE0C6" w14:textId="77777777" w:rsidR="00200547" w:rsidRPr="009A3551" w:rsidRDefault="00200547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queda disponible per a ser utilitzada en puntuacions.</w:t>
      </w:r>
    </w:p>
    <w:p w14:paraId="23D55034" w14:textId="4189B442" w:rsidR="00200547" w:rsidRPr="009A3551" w:rsidRDefault="00E71704" w:rsidP="00680BC2">
      <w:pPr>
        <w:pStyle w:val="Ttol2"/>
      </w:pPr>
      <w:bookmarkStart w:id="75" w:name="_Toc231753454"/>
      <w:r w:rsidRPr="00E71704">
        <w:rPr>
          <w:highlight w:val="green"/>
        </w:rPr>
        <w:t>OK</w:t>
      </w:r>
      <w:r>
        <w:t xml:space="preserve"> </w:t>
      </w:r>
      <w:r w:rsidR="00200547" w:rsidRPr="009A3551">
        <w:t>Creació amb dades incorrectes</w:t>
      </w:r>
      <w:bookmarkEnd w:id="75"/>
    </w:p>
    <w:p w14:paraId="49729556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BD7D1CB" w14:textId="1B9BC2B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E71704" w:rsidRPr="00E71704">
        <w:rPr>
          <w:b/>
          <w:bCs/>
          <w:highlight w:val="green"/>
          <w:lang w:val="ca-ES"/>
        </w:rPr>
        <w:t>OK</w:t>
      </w:r>
      <w:r w:rsidR="00E71704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31983283" w14:textId="77777777" w:rsidR="00200547" w:rsidRPr="009A3551" w:rsidRDefault="00200547">
      <w:pPr>
        <w:pStyle w:val="Pargrafdellista"/>
        <w:numPr>
          <w:ilvl w:val="0"/>
          <w:numId w:val="59"/>
        </w:numPr>
        <w:rPr>
          <w:lang w:val="ca-ES"/>
        </w:rPr>
      </w:pPr>
      <w:r w:rsidRPr="009A3551">
        <w:rPr>
          <w:lang w:val="ca-ES"/>
        </w:rPr>
        <w:t xml:space="preserve">Crear una categoria: </w:t>
      </w:r>
    </w:p>
    <w:p w14:paraId="36D6964B" w14:textId="77777777" w:rsidR="00200547" w:rsidRPr="009A3551" w:rsidRDefault="00200547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t>sense descripció,</w:t>
      </w:r>
    </w:p>
    <w:p w14:paraId="615098C1" w14:textId="77777777" w:rsidR="00200547" w:rsidRPr="009A3551" w:rsidRDefault="00200547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t>amb nombre de punts nul,</w:t>
      </w:r>
    </w:p>
    <w:p w14:paraId="6C011853" w14:textId="055D03D7" w:rsidR="00200547" w:rsidRPr="009A3551" w:rsidRDefault="00200547">
      <w:pPr>
        <w:pStyle w:val="Pargrafdellista"/>
        <w:numPr>
          <w:ilvl w:val="0"/>
          <w:numId w:val="59"/>
        </w:numPr>
        <w:rPr>
          <w:lang w:val="ca-ES"/>
        </w:rPr>
      </w:pPr>
      <w:r w:rsidRPr="009A3551">
        <w:rPr>
          <w:lang w:val="ca-ES"/>
        </w:rPr>
        <w:t>amb tipus de categoria inexistent.</w:t>
      </w:r>
    </w:p>
    <w:p w14:paraId="010F1DCB" w14:textId="77777777" w:rsidR="00200547" w:rsidRPr="009A3551" w:rsidRDefault="00200547">
      <w:pPr>
        <w:pStyle w:val="Pargrafdellista"/>
        <w:numPr>
          <w:ilvl w:val="0"/>
          <w:numId w:val="5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BF6AF1E" w14:textId="77777777" w:rsidR="00200547" w:rsidRPr="009A3551" w:rsidRDefault="00200547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01A8D87C" w14:textId="77777777" w:rsidR="00200547" w:rsidRPr="009A3551" w:rsidRDefault="00200547">
      <w:pPr>
        <w:pStyle w:val="Pargrafdellista"/>
        <w:numPr>
          <w:ilvl w:val="1"/>
          <w:numId w:val="59"/>
        </w:numPr>
        <w:rPr>
          <w:lang w:val="ca-ES"/>
        </w:rPr>
      </w:pPr>
      <w:r w:rsidRPr="009A3551">
        <w:rPr>
          <w:lang w:val="ca-ES"/>
        </w:rPr>
        <w:t>es retorna un error de validació.</w:t>
      </w:r>
    </w:p>
    <w:p w14:paraId="398AAB95" w14:textId="5F30AA2E" w:rsidR="00200547" w:rsidRPr="009A3551" w:rsidRDefault="00E605D5" w:rsidP="00680BC2">
      <w:pPr>
        <w:pStyle w:val="Ttol2"/>
      </w:pPr>
      <w:bookmarkStart w:id="76" w:name="_Toc231753455"/>
      <w:proofErr w:type="spellStart"/>
      <w:r w:rsidRPr="00E605D5">
        <w:rPr>
          <w:highlight w:val="green"/>
        </w:rPr>
        <w:t>Ok</w:t>
      </w:r>
      <w:proofErr w:type="spellEnd"/>
      <w:r>
        <w:t xml:space="preserve"> </w:t>
      </w:r>
      <w:r w:rsidR="00200547" w:rsidRPr="009A3551">
        <w:t>Prova de duplicitat de categories</w:t>
      </w:r>
      <w:bookmarkEnd w:id="76"/>
    </w:p>
    <w:p w14:paraId="17E54EEB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53115467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5ADFD4C0" w14:textId="77777777" w:rsidR="00200547" w:rsidRPr="009A3551" w:rsidRDefault="00200547">
      <w:pPr>
        <w:pStyle w:val="Pargrafdellista"/>
        <w:numPr>
          <w:ilvl w:val="0"/>
          <w:numId w:val="60"/>
        </w:numPr>
        <w:rPr>
          <w:lang w:val="ca-ES"/>
        </w:rPr>
      </w:pPr>
      <w:r w:rsidRPr="009A3551">
        <w:rPr>
          <w:lang w:val="ca-ES"/>
        </w:rPr>
        <w:lastRenderedPageBreak/>
        <w:t xml:space="preserve">Crear una segona categoria amb: </w:t>
      </w:r>
    </w:p>
    <w:p w14:paraId="57F1A1B7" w14:textId="77777777" w:rsidR="00200547" w:rsidRPr="009A3551" w:rsidRDefault="00200547">
      <w:pPr>
        <w:pStyle w:val="Pargrafdellista"/>
        <w:numPr>
          <w:ilvl w:val="1"/>
          <w:numId w:val="60"/>
        </w:numPr>
        <w:rPr>
          <w:lang w:val="ca-ES"/>
        </w:rPr>
      </w:pPr>
      <w:r w:rsidRPr="009A3551">
        <w:rPr>
          <w:b/>
          <w:bCs/>
          <w:lang w:val="ca-ES"/>
        </w:rPr>
        <w:t>la mateixa descripció</w:t>
      </w:r>
    </w:p>
    <w:p w14:paraId="041D222B" w14:textId="77777777" w:rsidR="00200547" w:rsidRPr="009A3551" w:rsidRDefault="00200547">
      <w:pPr>
        <w:pStyle w:val="Pargrafdellista"/>
        <w:numPr>
          <w:ilvl w:val="0"/>
          <w:numId w:val="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CB4907A" w14:textId="77777777" w:rsidR="00200547" w:rsidRPr="009A3551" w:rsidRDefault="00200547">
      <w:pPr>
        <w:pStyle w:val="Pargrafdellista"/>
        <w:numPr>
          <w:ilvl w:val="1"/>
          <w:numId w:val="60"/>
        </w:numPr>
        <w:rPr>
          <w:lang w:val="ca-ES"/>
        </w:rPr>
      </w:pPr>
      <w:r w:rsidRPr="009A3551">
        <w:rPr>
          <w:lang w:val="ca-ES"/>
        </w:rPr>
        <w:t>el sistema rebutja la creació per duplicat.</w:t>
      </w:r>
    </w:p>
    <w:p w14:paraId="4118910C" w14:textId="412D8A1E" w:rsidR="00E71704" w:rsidRPr="009A3551" w:rsidRDefault="00E605D5" w:rsidP="00680BC2">
      <w:pPr>
        <w:pStyle w:val="Ttol2"/>
      </w:pPr>
      <w:bookmarkStart w:id="77" w:name="_Toc231753456"/>
      <w:proofErr w:type="spellStart"/>
      <w:r w:rsidRPr="00E605D5">
        <w:rPr>
          <w:highlight w:val="green"/>
        </w:rPr>
        <w:t>Ok</w:t>
      </w:r>
      <w:proofErr w:type="spellEnd"/>
      <w:r>
        <w:t xml:space="preserve"> </w:t>
      </w:r>
      <w:r w:rsidR="00E71704" w:rsidRPr="009A3551">
        <w:t>Creació d’una categoria</w:t>
      </w:r>
      <w:r w:rsidR="00E71704">
        <w:t xml:space="preserve"> de tipus categoria inactiva</w:t>
      </w:r>
      <w:bookmarkEnd w:id="77"/>
    </w:p>
    <w:p w14:paraId="6681604F" w14:textId="77777777" w:rsidR="00E71704" w:rsidRPr="009A3551" w:rsidRDefault="00E71704" w:rsidP="00E71704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0C58A692" w14:textId="77777777" w:rsidR="00E71704" w:rsidRPr="009A3551" w:rsidRDefault="00E71704" w:rsidP="00E71704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E71704">
        <w:rPr>
          <w:b/>
          <w:bCs/>
          <w:highlight w:val="green"/>
          <w:lang w:val="ca-ES"/>
        </w:rPr>
        <w:t>OK</w:t>
      </w:r>
      <w:r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3FFAE9C8" w14:textId="77777777" w:rsidR="00E71704" w:rsidRPr="009A3551" w:rsidRDefault="00E71704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lang w:val="ca-ES"/>
        </w:rPr>
        <w:t xml:space="preserve">Crear una categoria amb: </w:t>
      </w:r>
    </w:p>
    <w:p w14:paraId="2835F9E9" w14:textId="224801E1" w:rsidR="00E71704" w:rsidRPr="009A3551" w:rsidRDefault="00E71704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>tipus de categoria existent</w:t>
      </w:r>
      <w:r>
        <w:rPr>
          <w:lang w:val="ca-ES"/>
        </w:rPr>
        <w:t xml:space="preserve"> però inactiu</w:t>
      </w:r>
      <w:r w:rsidRPr="009A3551">
        <w:rPr>
          <w:lang w:val="ca-ES"/>
        </w:rPr>
        <w:t>,</w:t>
      </w:r>
    </w:p>
    <w:p w14:paraId="3F6FF322" w14:textId="77777777" w:rsidR="00E71704" w:rsidRPr="009A3551" w:rsidRDefault="00E71704">
      <w:pPr>
        <w:pStyle w:val="Pargrafdellista"/>
        <w:numPr>
          <w:ilvl w:val="0"/>
          <w:numId w:val="5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4CF361E" w14:textId="2D1E6C20" w:rsidR="00E71704" w:rsidRDefault="00E71704">
      <w:pPr>
        <w:pStyle w:val="Pargrafdellista"/>
        <w:numPr>
          <w:ilvl w:val="1"/>
          <w:numId w:val="58"/>
        </w:numPr>
        <w:rPr>
          <w:lang w:val="ca-ES"/>
        </w:rPr>
      </w:pPr>
      <w:r w:rsidRPr="009A3551">
        <w:rPr>
          <w:lang w:val="ca-ES"/>
        </w:rPr>
        <w:t xml:space="preserve">la categoria </w:t>
      </w:r>
      <w:r>
        <w:rPr>
          <w:lang w:val="ca-ES"/>
        </w:rPr>
        <w:t xml:space="preserve">no </w:t>
      </w:r>
      <w:r w:rsidRPr="009A3551">
        <w:rPr>
          <w:lang w:val="ca-ES"/>
        </w:rPr>
        <w:t>es crea,</w:t>
      </w:r>
    </w:p>
    <w:p w14:paraId="00C4DC09" w14:textId="6F1AECCF" w:rsidR="00E71704" w:rsidRPr="009A3551" w:rsidRDefault="00E71704">
      <w:pPr>
        <w:pStyle w:val="Pargrafdellista"/>
        <w:numPr>
          <w:ilvl w:val="1"/>
          <w:numId w:val="58"/>
        </w:numPr>
        <w:rPr>
          <w:lang w:val="ca-ES"/>
        </w:rPr>
      </w:pPr>
      <w:r>
        <w:rPr>
          <w:lang w:val="ca-ES"/>
        </w:rPr>
        <w:t>dona un error de tipus categoria no activa</w:t>
      </w:r>
    </w:p>
    <w:p w14:paraId="57D96C7F" w14:textId="2207DB92" w:rsidR="00200547" w:rsidRPr="009A3551" w:rsidRDefault="00D43264" w:rsidP="00680BC2">
      <w:pPr>
        <w:pStyle w:val="Ttol2"/>
      </w:pPr>
      <w:bookmarkStart w:id="78" w:name="_Toc231753457"/>
      <w:r w:rsidRPr="00E71704">
        <w:rPr>
          <w:highlight w:val="green"/>
        </w:rPr>
        <w:t>OK</w:t>
      </w:r>
      <w:r w:rsidRPr="009A3551">
        <w:t xml:space="preserve"> </w:t>
      </w:r>
      <w:r w:rsidR="00200547" w:rsidRPr="009A3551">
        <w:t>Edició d’una categoria</w:t>
      </w:r>
      <w:bookmarkEnd w:id="78"/>
    </w:p>
    <w:p w14:paraId="4B242DC9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5FD5634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2E0EF18" w14:textId="77777777" w:rsidR="00200547" w:rsidRPr="009A3551" w:rsidRDefault="00200547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lang w:val="ca-ES"/>
        </w:rPr>
        <w:t xml:space="preserve">Modificar una categoria: </w:t>
      </w:r>
    </w:p>
    <w:p w14:paraId="2A413C45" w14:textId="77777777" w:rsidR="00200547" w:rsidRPr="009A3551" w:rsidRDefault="00200547">
      <w:pPr>
        <w:pStyle w:val="Pargrafdellista"/>
        <w:numPr>
          <w:ilvl w:val="1"/>
          <w:numId w:val="61"/>
        </w:numPr>
        <w:rPr>
          <w:lang w:val="ca-ES"/>
        </w:rPr>
      </w:pPr>
      <w:r w:rsidRPr="009A3551">
        <w:rPr>
          <w:lang w:val="ca-ES"/>
        </w:rPr>
        <w:t>descripció,</w:t>
      </w:r>
    </w:p>
    <w:p w14:paraId="23B1E0A9" w14:textId="77777777" w:rsidR="00200547" w:rsidRPr="009A3551" w:rsidRDefault="00200547">
      <w:pPr>
        <w:pStyle w:val="Pargrafdellista"/>
        <w:numPr>
          <w:ilvl w:val="1"/>
          <w:numId w:val="61"/>
        </w:numPr>
        <w:rPr>
          <w:lang w:val="ca-ES"/>
        </w:rPr>
      </w:pPr>
      <w:r w:rsidRPr="009A3551">
        <w:rPr>
          <w:lang w:val="ca-ES"/>
        </w:rPr>
        <w:t>nombre de punts,</w:t>
      </w:r>
    </w:p>
    <w:p w14:paraId="7A0472B5" w14:textId="77777777" w:rsidR="00200547" w:rsidRPr="009A3551" w:rsidRDefault="00200547">
      <w:pPr>
        <w:pStyle w:val="Pargrafdellista"/>
        <w:numPr>
          <w:ilvl w:val="1"/>
          <w:numId w:val="61"/>
        </w:numPr>
        <w:rPr>
          <w:lang w:val="ca-ES"/>
        </w:rPr>
      </w:pPr>
      <w:r w:rsidRPr="009A3551">
        <w:rPr>
          <w:lang w:val="ca-ES"/>
        </w:rPr>
        <w:t>camp Editable,</w:t>
      </w:r>
    </w:p>
    <w:p w14:paraId="17B17641" w14:textId="77777777" w:rsidR="00200547" w:rsidRPr="009A3551" w:rsidRDefault="00200547">
      <w:pPr>
        <w:pStyle w:val="Pargrafdellista"/>
        <w:numPr>
          <w:ilvl w:val="1"/>
          <w:numId w:val="61"/>
        </w:numPr>
        <w:rPr>
          <w:lang w:val="ca-ES"/>
        </w:rPr>
      </w:pPr>
      <w:r w:rsidRPr="009A3551">
        <w:rPr>
          <w:lang w:val="ca-ES"/>
        </w:rPr>
        <w:t>estat actiu/inactiu.</w:t>
      </w:r>
    </w:p>
    <w:p w14:paraId="0E124FB1" w14:textId="77777777" w:rsidR="00200547" w:rsidRPr="009A3551" w:rsidRDefault="00200547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F87F5FD" w14:textId="77777777" w:rsidR="00200547" w:rsidRPr="009A3551" w:rsidRDefault="00200547">
      <w:pPr>
        <w:pStyle w:val="Pargrafdellista"/>
        <w:numPr>
          <w:ilvl w:val="1"/>
          <w:numId w:val="61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48AA40BF" w14:textId="07C673FA" w:rsidR="00200547" w:rsidRPr="009A3551" w:rsidRDefault="00D43264" w:rsidP="00680BC2">
      <w:pPr>
        <w:pStyle w:val="Ttol2"/>
      </w:pPr>
      <w:bookmarkStart w:id="79" w:name="_Toc231753458"/>
      <w:r w:rsidRPr="00E71704">
        <w:rPr>
          <w:highlight w:val="green"/>
        </w:rPr>
        <w:t>OK</w:t>
      </w:r>
      <w:r w:rsidRPr="009A3551">
        <w:t xml:space="preserve"> </w:t>
      </w:r>
      <w:r w:rsidR="00200547" w:rsidRPr="009A3551">
        <w:t>Edició provocant conflicte</w:t>
      </w:r>
      <w:bookmarkEnd w:id="79"/>
    </w:p>
    <w:p w14:paraId="4682BC4C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07E9271" w14:textId="77777777" w:rsidR="00200547" w:rsidRPr="009A3551" w:rsidRDefault="00200547" w:rsidP="00B54085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2C4C2EE" w14:textId="77777777" w:rsidR="00200547" w:rsidRPr="009A3551" w:rsidRDefault="00200547">
      <w:pPr>
        <w:pStyle w:val="Pargrafdellista"/>
        <w:numPr>
          <w:ilvl w:val="0"/>
          <w:numId w:val="62"/>
        </w:numPr>
        <w:rPr>
          <w:lang w:val="ca-ES"/>
        </w:rPr>
      </w:pPr>
      <w:r w:rsidRPr="009A3551">
        <w:rPr>
          <w:lang w:val="ca-ES"/>
        </w:rPr>
        <w:t xml:space="preserve">Editar una categoria perquè coincidisca amb: </w:t>
      </w:r>
    </w:p>
    <w:p w14:paraId="4177020C" w14:textId="40E1C435" w:rsidR="00200547" w:rsidRPr="009A3551" w:rsidRDefault="00200547">
      <w:pPr>
        <w:pStyle w:val="Pargrafdellista"/>
        <w:numPr>
          <w:ilvl w:val="1"/>
          <w:numId w:val="62"/>
        </w:numPr>
        <w:rPr>
          <w:lang w:val="ca-ES"/>
        </w:rPr>
      </w:pPr>
      <w:r w:rsidRPr="009A3551">
        <w:rPr>
          <w:lang w:val="ca-ES"/>
        </w:rPr>
        <w:t>una altra categoria existent</w:t>
      </w:r>
    </w:p>
    <w:p w14:paraId="0D965B2E" w14:textId="77777777" w:rsidR="00200547" w:rsidRPr="009A3551" w:rsidRDefault="00200547">
      <w:pPr>
        <w:pStyle w:val="Pargrafdellista"/>
        <w:numPr>
          <w:ilvl w:val="0"/>
          <w:numId w:val="6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C34BEDD" w14:textId="77777777" w:rsidR="00200547" w:rsidRPr="009A3551" w:rsidRDefault="00200547">
      <w:pPr>
        <w:pStyle w:val="Pargrafdellista"/>
        <w:numPr>
          <w:ilvl w:val="1"/>
          <w:numId w:val="62"/>
        </w:numPr>
        <w:rPr>
          <w:lang w:val="ca-ES"/>
        </w:rPr>
      </w:pPr>
      <w:r w:rsidRPr="009A3551">
        <w:rPr>
          <w:lang w:val="ca-ES"/>
        </w:rPr>
        <w:t>el sistema rebutja la modificació,</w:t>
      </w:r>
    </w:p>
    <w:p w14:paraId="6E8B053D" w14:textId="77777777" w:rsidR="00200547" w:rsidRPr="009A3551" w:rsidRDefault="00200547">
      <w:pPr>
        <w:pStyle w:val="Pargrafdellista"/>
        <w:numPr>
          <w:ilvl w:val="1"/>
          <w:numId w:val="62"/>
        </w:numPr>
        <w:rPr>
          <w:lang w:val="ca-ES"/>
        </w:rPr>
      </w:pPr>
      <w:r w:rsidRPr="009A3551">
        <w:rPr>
          <w:lang w:val="ca-ES"/>
        </w:rPr>
        <w:t>evita duplicitats a posteriori.</w:t>
      </w:r>
    </w:p>
    <w:p w14:paraId="61242EBA" w14:textId="7586BA2A" w:rsidR="00200547" w:rsidRPr="009A3551" w:rsidRDefault="00D43264" w:rsidP="00680BC2">
      <w:pPr>
        <w:pStyle w:val="Ttol2"/>
      </w:pPr>
      <w:bookmarkStart w:id="80" w:name="_Toc231753459"/>
      <w:r w:rsidRPr="00D43264">
        <w:rPr>
          <w:highlight w:val="red"/>
        </w:rPr>
        <w:t>Pendent</w:t>
      </w:r>
      <w:r>
        <w:t xml:space="preserve"> </w:t>
      </w:r>
      <w:r w:rsidR="00200547" w:rsidRPr="009A3551">
        <w:t>Ús d’una categoria inactiva</w:t>
      </w:r>
      <w:bookmarkEnd w:id="80"/>
    </w:p>
    <w:p w14:paraId="44216EBC" w14:textId="77777777" w:rsidR="00200547" w:rsidRPr="009A3551" w:rsidRDefault="00200547" w:rsidP="0020054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51A201FB" w14:textId="77777777" w:rsidR="00200547" w:rsidRPr="009A3551" w:rsidRDefault="00200547" w:rsidP="0020054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F32D24C" w14:textId="77777777" w:rsidR="00200547" w:rsidRPr="009A3551" w:rsidRDefault="00200547">
      <w:pPr>
        <w:pStyle w:val="Pargrafdellista"/>
        <w:numPr>
          <w:ilvl w:val="0"/>
          <w:numId w:val="63"/>
        </w:numPr>
        <w:rPr>
          <w:lang w:val="ca-ES"/>
        </w:rPr>
      </w:pPr>
      <w:r w:rsidRPr="009A3551">
        <w:rPr>
          <w:lang w:val="ca-ES"/>
        </w:rPr>
        <w:t>Intentar crear una puntuació utilitzant una categoria inactiva.</w:t>
      </w:r>
    </w:p>
    <w:p w14:paraId="6BBA9ED3" w14:textId="77777777" w:rsidR="00200547" w:rsidRPr="009A3551" w:rsidRDefault="00200547">
      <w:pPr>
        <w:pStyle w:val="Pargrafdellista"/>
        <w:numPr>
          <w:ilvl w:val="0"/>
          <w:numId w:val="63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716BF019" w14:textId="77777777" w:rsidR="00200547" w:rsidRDefault="00200547">
      <w:pPr>
        <w:pStyle w:val="Pargrafdellista"/>
        <w:numPr>
          <w:ilvl w:val="1"/>
          <w:numId w:val="63"/>
        </w:numPr>
        <w:rPr>
          <w:lang w:val="ca-ES"/>
        </w:rPr>
      </w:pPr>
      <w:r w:rsidRPr="009A3551">
        <w:rPr>
          <w:lang w:val="ca-ES"/>
        </w:rPr>
        <w:t>el sistema rebutja la creació de la puntuació.</w:t>
      </w:r>
    </w:p>
    <w:p w14:paraId="0B1F8C3E" w14:textId="183D7623" w:rsidR="00D43264" w:rsidRPr="009A3551" w:rsidRDefault="00D43264" w:rsidP="00680BC2">
      <w:pPr>
        <w:pStyle w:val="Ttol2"/>
      </w:pPr>
      <w:bookmarkStart w:id="81" w:name="_Toc231753460"/>
      <w:r w:rsidRPr="00D43264">
        <w:rPr>
          <w:highlight w:val="yellow"/>
        </w:rPr>
        <w:t>PARCIAL</w:t>
      </w:r>
      <w:r>
        <w:t xml:space="preserve"> Eliminar categoria</w:t>
      </w:r>
      <w:bookmarkEnd w:id="81"/>
    </w:p>
    <w:p w14:paraId="57EFF0A4" w14:textId="77777777" w:rsidR="00D43264" w:rsidRPr="009A3551" w:rsidRDefault="00D43264" w:rsidP="00D43264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AEF9879" w14:textId="4DB28A53" w:rsidR="00D43264" w:rsidRPr="009A3551" w:rsidRDefault="00D43264" w:rsidP="00D43264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E71704">
        <w:rPr>
          <w:b/>
          <w:bCs/>
          <w:highlight w:val="green"/>
          <w:lang w:val="ca-ES"/>
        </w:rPr>
        <w:t>OK</w:t>
      </w:r>
      <w:r w:rsidRPr="009A3551">
        <w:t xml:space="preserve"> </w:t>
      </w:r>
      <w:r w:rsidRPr="009A3551">
        <w:rPr>
          <w:b/>
          <w:bCs/>
          <w:lang w:val="ca-ES"/>
        </w:rPr>
        <w:t>Prova correcta</w:t>
      </w:r>
    </w:p>
    <w:p w14:paraId="44B92C14" w14:textId="66ED8D91" w:rsidR="00D43264" w:rsidRPr="009A3551" w:rsidRDefault="00D43264">
      <w:pPr>
        <w:pStyle w:val="Pargrafdellista"/>
        <w:numPr>
          <w:ilvl w:val="0"/>
          <w:numId w:val="61"/>
        </w:numPr>
        <w:rPr>
          <w:lang w:val="ca-ES"/>
        </w:rPr>
      </w:pPr>
      <w:r>
        <w:rPr>
          <w:lang w:val="ca-ES"/>
        </w:rPr>
        <w:t>Eliminar</w:t>
      </w:r>
      <w:r w:rsidRPr="009A3551">
        <w:rPr>
          <w:lang w:val="ca-ES"/>
        </w:rPr>
        <w:t xml:space="preserve"> una categoria</w:t>
      </w:r>
      <w:r>
        <w:rPr>
          <w:lang w:val="ca-ES"/>
        </w:rPr>
        <w:t xml:space="preserve"> sense relació amb puntuació</w:t>
      </w:r>
    </w:p>
    <w:p w14:paraId="5E5DCD80" w14:textId="77777777" w:rsidR="00D43264" w:rsidRPr="009A3551" w:rsidRDefault="00D43264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FA18742" w14:textId="77777777" w:rsidR="00D43264" w:rsidRDefault="00D43264">
      <w:pPr>
        <w:pStyle w:val="Pargrafdellista"/>
        <w:numPr>
          <w:ilvl w:val="1"/>
          <w:numId w:val="61"/>
        </w:numPr>
        <w:rPr>
          <w:lang w:val="ca-ES"/>
        </w:rPr>
      </w:pPr>
      <w:r w:rsidRPr="009A3551">
        <w:rPr>
          <w:lang w:val="ca-ES"/>
        </w:rPr>
        <w:t>els canvis s’apliquen correctament.</w:t>
      </w:r>
    </w:p>
    <w:p w14:paraId="640B58B8" w14:textId="55716D1D" w:rsidR="00D43264" w:rsidRPr="009A3551" w:rsidRDefault="00D43264" w:rsidP="00D43264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Pr="00E71704">
        <w:rPr>
          <w:b/>
          <w:bCs/>
          <w:highlight w:val="green"/>
          <w:lang w:val="ca-ES"/>
        </w:rPr>
        <w:t>OK</w:t>
      </w:r>
      <w:r w:rsidRPr="009A3551">
        <w:t xml:space="preserve"> </w:t>
      </w:r>
      <w:r w:rsidRPr="009A3551">
        <w:rPr>
          <w:b/>
          <w:bCs/>
          <w:lang w:val="ca-ES"/>
        </w:rPr>
        <w:t>Prova incorrecta</w:t>
      </w:r>
    </w:p>
    <w:p w14:paraId="342521EB" w14:textId="706A0D99" w:rsidR="00D43264" w:rsidRPr="009A3551" w:rsidRDefault="00D43264">
      <w:pPr>
        <w:pStyle w:val="Pargrafdellista"/>
        <w:numPr>
          <w:ilvl w:val="0"/>
          <w:numId w:val="61"/>
        </w:numPr>
        <w:rPr>
          <w:lang w:val="ca-ES"/>
        </w:rPr>
      </w:pPr>
      <w:r>
        <w:rPr>
          <w:lang w:val="ca-ES"/>
        </w:rPr>
        <w:t>Eliminar</w:t>
      </w:r>
      <w:r w:rsidRPr="009A3551">
        <w:rPr>
          <w:lang w:val="ca-ES"/>
        </w:rPr>
        <w:t xml:space="preserve"> una categoria</w:t>
      </w:r>
      <w:r>
        <w:rPr>
          <w:lang w:val="ca-ES"/>
        </w:rPr>
        <w:t xml:space="preserve"> amb relació amb puntuació</w:t>
      </w:r>
    </w:p>
    <w:p w14:paraId="0F9311BC" w14:textId="77777777" w:rsidR="00D43264" w:rsidRPr="009A3551" w:rsidRDefault="00D43264">
      <w:pPr>
        <w:pStyle w:val="Pargrafdellista"/>
        <w:numPr>
          <w:ilvl w:val="0"/>
          <w:numId w:val="6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81C1937" w14:textId="225CBFE0" w:rsidR="00D43264" w:rsidRDefault="00D43264">
      <w:pPr>
        <w:pStyle w:val="Pargrafdellista"/>
        <w:numPr>
          <w:ilvl w:val="1"/>
          <w:numId w:val="61"/>
        </w:numPr>
        <w:rPr>
          <w:lang w:val="ca-ES"/>
        </w:rPr>
      </w:pPr>
      <w:r>
        <w:rPr>
          <w:lang w:val="ca-ES"/>
        </w:rPr>
        <w:t>El sistema no ho permet</w:t>
      </w:r>
    </w:p>
    <w:p w14:paraId="6EF910ED" w14:textId="77777777" w:rsidR="00D43264" w:rsidRPr="009A3551" w:rsidRDefault="00D43264" w:rsidP="00D43264">
      <w:pPr>
        <w:pStyle w:val="Pargrafdellista"/>
        <w:ind w:left="1440"/>
        <w:rPr>
          <w:lang w:val="ca-ES"/>
        </w:rPr>
      </w:pPr>
    </w:p>
    <w:p w14:paraId="01C77F0F" w14:textId="6C162B27" w:rsidR="00331761" w:rsidRPr="009A3551" w:rsidRDefault="00331761" w:rsidP="00331761">
      <w:pPr>
        <w:pStyle w:val="Ttol1"/>
      </w:pPr>
      <w:bookmarkStart w:id="82" w:name="_Toc231753461"/>
      <w:r w:rsidRPr="009A3551">
        <w:t>Proves del servei d’Avaluacions</w:t>
      </w:r>
      <w:bookmarkEnd w:id="82"/>
    </w:p>
    <w:p w14:paraId="23D93D5B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d’Avaluacions</w:t>
      </w:r>
      <w:r w:rsidRPr="009A3551">
        <w:rPr>
          <w:lang w:val="ca-ES"/>
        </w:rPr>
        <w:t xml:space="preserve">, que defineix els </w:t>
      </w:r>
      <w:r w:rsidRPr="009A3551">
        <w:rPr>
          <w:b/>
          <w:bCs/>
          <w:lang w:val="ca-ES"/>
        </w:rPr>
        <w:t>períodes temporals</w:t>
      </w:r>
      <w:r w:rsidRPr="009A3551">
        <w:rPr>
          <w:lang w:val="ca-ES"/>
        </w:rPr>
        <w:t xml:space="preserve"> on es poden crear puntuacions.</w:t>
      </w:r>
      <w:r w:rsidRPr="009A3551">
        <w:rPr>
          <w:lang w:val="ca-ES"/>
        </w:rPr>
        <w:br/>
        <w:t xml:space="preserve">És un servei crític perquè </w:t>
      </w:r>
      <w:r w:rsidRPr="009A3551">
        <w:rPr>
          <w:b/>
          <w:bCs/>
          <w:lang w:val="ca-ES"/>
        </w:rPr>
        <w:t>tota puntuació ha d’estar associada obligatòriament a una avaluació vàlida</w:t>
      </w:r>
      <w:r w:rsidRPr="009A3551">
        <w:rPr>
          <w:lang w:val="ca-ES"/>
        </w:rPr>
        <w:t>.</w:t>
      </w:r>
    </w:p>
    <w:p w14:paraId="60138FA4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Si aquest servei falla, el sistema permetria puntuacions fora de context temporal.</w:t>
      </w:r>
    </w:p>
    <w:p w14:paraId="1BA5C2EF" w14:textId="7C5785DA" w:rsidR="009F67AC" w:rsidRPr="009A3551" w:rsidRDefault="000C3312" w:rsidP="00680BC2">
      <w:pPr>
        <w:pStyle w:val="Ttol2"/>
      </w:pPr>
      <w:bookmarkStart w:id="83" w:name="_Toc231753462"/>
      <w:r w:rsidRPr="000C3312">
        <w:rPr>
          <w:highlight w:val="green"/>
        </w:rPr>
        <w:t>OK</w:t>
      </w:r>
      <w:r w:rsidRPr="009A3551">
        <w:t xml:space="preserve"> </w:t>
      </w:r>
      <w:r w:rsidR="009F67AC" w:rsidRPr="009A3551">
        <w:t>Creació d’una avaluació</w:t>
      </w:r>
      <w:bookmarkEnd w:id="83"/>
    </w:p>
    <w:p w14:paraId="41341CDF" w14:textId="7B933A98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 w:rsidR="000C3312" w:rsidRPr="000C3312">
        <w:rPr>
          <w:highlight w:val="green"/>
          <w:lang w:val="ca-ES"/>
        </w:rPr>
        <w:t>OK</w:t>
      </w:r>
      <w:r w:rsidR="000C3312">
        <w:rPr>
          <w:lang w:val="ca-ES"/>
        </w:rPr>
        <w:t xml:space="preserve"> </w:t>
      </w:r>
      <w:r w:rsidRPr="009A3551">
        <w:rPr>
          <w:lang w:val="ca-ES"/>
        </w:rPr>
        <w:t>Administrador</w:t>
      </w:r>
    </w:p>
    <w:p w14:paraId="07446CE2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6711D3B8" w14:textId="77777777" w:rsidR="009F67AC" w:rsidRPr="009A3551" w:rsidRDefault="009F67AC">
      <w:pPr>
        <w:pStyle w:val="Pargrafdellista"/>
        <w:numPr>
          <w:ilvl w:val="0"/>
          <w:numId w:val="64"/>
        </w:numPr>
        <w:rPr>
          <w:lang w:val="ca-ES"/>
        </w:rPr>
      </w:pPr>
      <w:r w:rsidRPr="009A3551">
        <w:rPr>
          <w:lang w:val="ca-ES"/>
        </w:rPr>
        <w:t xml:space="preserve">Crear una avaluació amb: </w:t>
      </w:r>
    </w:p>
    <w:p w14:paraId="31F42DD5" w14:textId="77777777" w:rsidR="009F67AC" w:rsidRPr="009A3551" w:rsidRDefault="009F67AC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 xml:space="preserve">nom (ex. </w:t>
      </w:r>
      <w:r w:rsidRPr="009A3551">
        <w:rPr>
          <w:i/>
          <w:iCs/>
          <w:lang w:val="ca-ES"/>
        </w:rPr>
        <w:t>1a Avaluació</w:t>
      </w:r>
      <w:r w:rsidRPr="009A3551">
        <w:rPr>
          <w:lang w:val="ca-ES"/>
        </w:rPr>
        <w:t>),</w:t>
      </w:r>
    </w:p>
    <w:p w14:paraId="7F8F251C" w14:textId="77777777" w:rsidR="009F67AC" w:rsidRPr="009A3551" w:rsidRDefault="009F67AC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data inici,</w:t>
      </w:r>
    </w:p>
    <w:p w14:paraId="318F901E" w14:textId="77777777" w:rsidR="009F67AC" w:rsidRPr="009A3551" w:rsidRDefault="009F67AC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data fi,</w:t>
      </w:r>
    </w:p>
    <w:p w14:paraId="6B98ACEE" w14:textId="77777777" w:rsidR="009F67AC" w:rsidRPr="009A3551" w:rsidRDefault="009F67AC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any escolar existent.</w:t>
      </w:r>
    </w:p>
    <w:p w14:paraId="5B2F2517" w14:textId="77777777" w:rsidR="009F67AC" w:rsidRPr="009A3551" w:rsidRDefault="009F67AC">
      <w:pPr>
        <w:pStyle w:val="Pargrafdellista"/>
        <w:numPr>
          <w:ilvl w:val="0"/>
          <w:numId w:val="6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AAEBC4C" w14:textId="77777777" w:rsidR="009F67AC" w:rsidRPr="009A3551" w:rsidRDefault="009F67AC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l’avaluació es crea correctament,</w:t>
      </w:r>
    </w:p>
    <w:p w14:paraId="5C7A7A63" w14:textId="77777777" w:rsidR="009F67AC" w:rsidRPr="009A3551" w:rsidRDefault="009F67AC">
      <w:pPr>
        <w:pStyle w:val="Pargrafdellista"/>
        <w:numPr>
          <w:ilvl w:val="1"/>
          <w:numId w:val="64"/>
        </w:numPr>
        <w:rPr>
          <w:lang w:val="ca-ES"/>
        </w:rPr>
      </w:pPr>
      <w:r w:rsidRPr="009A3551">
        <w:rPr>
          <w:lang w:val="ca-ES"/>
        </w:rPr>
        <w:t>queda disponible per a ser utilitzada en puntuacions.</w:t>
      </w:r>
    </w:p>
    <w:p w14:paraId="25663721" w14:textId="2559A237" w:rsidR="009F67AC" w:rsidRPr="009A3551" w:rsidRDefault="000C3312" w:rsidP="00680BC2">
      <w:pPr>
        <w:pStyle w:val="Ttol2"/>
      </w:pPr>
      <w:bookmarkStart w:id="84" w:name="_Toc231753463"/>
      <w:r w:rsidRPr="000C3312">
        <w:rPr>
          <w:highlight w:val="green"/>
        </w:rPr>
        <w:t>OK</w:t>
      </w:r>
      <w:r w:rsidRPr="009A3551">
        <w:t xml:space="preserve"> </w:t>
      </w:r>
      <w:r w:rsidR="00B55EA7" w:rsidRPr="009A3551">
        <w:t>P</w:t>
      </w:r>
      <w:r w:rsidR="009F67AC" w:rsidRPr="009A3551">
        <w:t>rova de coherència de dates</w:t>
      </w:r>
      <w:bookmarkEnd w:id="84"/>
    </w:p>
    <w:p w14:paraId="5D5DBF8F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08AB13B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3BE0DF0" w14:textId="77777777" w:rsidR="009F67AC" w:rsidRPr="009A3551" w:rsidRDefault="009F67AC">
      <w:pPr>
        <w:pStyle w:val="Pargrafdellista"/>
        <w:numPr>
          <w:ilvl w:val="0"/>
          <w:numId w:val="66"/>
        </w:numPr>
        <w:rPr>
          <w:lang w:val="ca-ES"/>
        </w:rPr>
      </w:pPr>
      <w:r w:rsidRPr="009A3551">
        <w:rPr>
          <w:lang w:val="ca-ES"/>
        </w:rPr>
        <w:lastRenderedPageBreak/>
        <w:t xml:space="preserve">Crear una avaluació amb: </w:t>
      </w:r>
    </w:p>
    <w:p w14:paraId="7D295A12" w14:textId="77777777" w:rsidR="009F67AC" w:rsidRDefault="009F67AC">
      <w:pPr>
        <w:pStyle w:val="Pargrafdellista"/>
        <w:numPr>
          <w:ilvl w:val="1"/>
          <w:numId w:val="66"/>
        </w:numPr>
        <w:rPr>
          <w:lang w:val="ca-ES"/>
        </w:rPr>
      </w:pPr>
      <w:r w:rsidRPr="009A3551">
        <w:rPr>
          <w:lang w:val="ca-ES"/>
        </w:rPr>
        <w:t>data inici posterior a la data fi.</w:t>
      </w:r>
    </w:p>
    <w:p w14:paraId="38E41EE9" w14:textId="492CA0DE" w:rsidR="000C3312" w:rsidRDefault="000C3312">
      <w:pPr>
        <w:pStyle w:val="Pargrafdellista"/>
        <w:numPr>
          <w:ilvl w:val="1"/>
          <w:numId w:val="66"/>
        </w:numPr>
        <w:rPr>
          <w:lang w:val="ca-ES"/>
        </w:rPr>
      </w:pPr>
      <w:r>
        <w:rPr>
          <w:lang w:val="ca-ES"/>
        </w:rPr>
        <w:t>Nom repetit</w:t>
      </w:r>
    </w:p>
    <w:p w14:paraId="1C0D7599" w14:textId="2D62E85D" w:rsidR="000C3312" w:rsidRPr="009A3551" w:rsidRDefault="000C3312">
      <w:pPr>
        <w:pStyle w:val="Pargrafdellista"/>
        <w:numPr>
          <w:ilvl w:val="1"/>
          <w:numId w:val="66"/>
        </w:numPr>
        <w:rPr>
          <w:lang w:val="ca-ES"/>
        </w:rPr>
      </w:pPr>
      <w:proofErr w:type="spellStart"/>
      <w:r>
        <w:rPr>
          <w:lang w:val="ca-ES"/>
        </w:rPr>
        <w:t>Id</w:t>
      </w:r>
      <w:proofErr w:type="spellEnd"/>
      <w:r>
        <w:rPr>
          <w:lang w:val="ca-ES"/>
        </w:rPr>
        <w:t xml:space="preserve"> any escolar inexistent</w:t>
      </w:r>
    </w:p>
    <w:p w14:paraId="367152FC" w14:textId="77777777" w:rsidR="009F67AC" w:rsidRPr="009A3551" w:rsidRDefault="009F67AC">
      <w:pPr>
        <w:pStyle w:val="Pargrafdellista"/>
        <w:numPr>
          <w:ilvl w:val="0"/>
          <w:numId w:val="6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895D7F" w14:textId="77777777" w:rsidR="009F67AC" w:rsidRPr="009A3551" w:rsidRDefault="009F67AC">
      <w:pPr>
        <w:pStyle w:val="Pargrafdellista"/>
        <w:numPr>
          <w:ilvl w:val="1"/>
          <w:numId w:val="66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14D4A3B6" w14:textId="77777777" w:rsidR="009F67AC" w:rsidRPr="009A3551" w:rsidRDefault="009F67AC">
      <w:pPr>
        <w:pStyle w:val="Pargrafdellista"/>
        <w:numPr>
          <w:ilvl w:val="1"/>
          <w:numId w:val="66"/>
        </w:numPr>
        <w:rPr>
          <w:lang w:val="ca-ES"/>
        </w:rPr>
      </w:pPr>
      <w:r w:rsidRPr="009A3551">
        <w:rPr>
          <w:lang w:val="ca-ES"/>
        </w:rPr>
        <w:t>no es permeten intervals temporals incoherents.</w:t>
      </w:r>
    </w:p>
    <w:p w14:paraId="5CE13DC4" w14:textId="2DC26965" w:rsidR="009F67AC" w:rsidRPr="009A3551" w:rsidRDefault="00BE3712" w:rsidP="00680BC2">
      <w:pPr>
        <w:pStyle w:val="Ttol2"/>
      </w:pPr>
      <w:bookmarkStart w:id="85" w:name="_Toc231753464"/>
      <w:r w:rsidRPr="000C3312">
        <w:rPr>
          <w:highlight w:val="green"/>
        </w:rPr>
        <w:t>OK</w:t>
      </w:r>
      <w:r w:rsidRPr="009A3551">
        <w:t xml:space="preserve"> </w:t>
      </w:r>
      <w:r w:rsidR="009F67AC" w:rsidRPr="009A3551">
        <w:t>Prova de solapament d’avaluacions</w:t>
      </w:r>
      <w:bookmarkEnd w:id="85"/>
    </w:p>
    <w:p w14:paraId="480B7ED0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C0CE001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4FA7C87" w14:textId="77777777" w:rsidR="009F67AC" w:rsidRPr="009A3551" w:rsidRDefault="009F67AC">
      <w:pPr>
        <w:pStyle w:val="Pargrafdellista"/>
        <w:numPr>
          <w:ilvl w:val="0"/>
          <w:numId w:val="65"/>
        </w:numPr>
        <w:rPr>
          <w:lang w:val="ca-ES"/>
        </w:rPr>
      </w:pPr>
      <w:r w:rsidRPr="009A3551">
        <w:rPr>
          <w:lang w:val="ca-ES"/>
        </w:rPr>
        <w:t xml:space="preserve">Crear una segona avaluació que: </w:t>
      </w:r>
    </w:p>
    <w:p w14:paraId="68880BC0" w14:textId="4D799E62" w:rsidR="009F67AC" w:rsidRPr="009A3551" w:rsidRDefault="00BE3712">
      <w:pPr>
        <w:pStyle w:val="Pargrafdellista"/>
        <w:numPr>
          <w:ilvl w:val="1"/>
          <w:numId w:val="65"/>
        </w:numPr>
        <w:rPr>
          <w:lang w:val="ca-ES"/>
        </w:rPr>
      </w:pPr>
      <w:r w:rsidRPr="000C3312">
        <w:rPr>
          <w:highlight w:val="green"/>
          <w:lang w:val="ca-ES"/>
        </w:rPr>
        <w:t>OK</w:t>
      </w:r>
      <w:r w:rsidRPr="009A3551">
        <w:rPr>
          <w:lang w:val="ca-ES"/>
        </w:rPr>
        <w:t xml:space="preserve"> </w:t>
      </w:r>
      <w:r w:rsidR="009F67AC" w:rsidRPr="009A3551">
        <w:rPr>
          <w:lang w:val="ca-ES"/>
        </w:rPr>
        <w:t xml:space="preserve">se </w:t>
      </w:r>
      <w:proofErr w:type="spellStart"/>
      <w:r w:rsidR="009F67AC" w:rsidRPr="009A3551">
        <w:rPr>
          <w:lang w:val="ca-ES"/>
        </w:rPr>
        <w:t>solape</w:t>
      </w:r>
      <w:proofErr w:type="spellEnd"/>
      <w:r w:rsidR="009F67AC" w:rsidRPr="009A3551">
        <w:rPr>
          <w:lang w:val="ca-ES"/>
        </w:rPr>
        <w:t xml:space="preserve"> totalment o parcialment en dates</w:t>
      </w:r>
      <w:r w:rsidR="003A7323">
        <w:rPr>
          <w:lang w:val="ca-ES"/>
        </w:rPr>
        <w:t xml:space="preserve"> d’altres avaluacions</w:t>
      </w:r>
    </w:p>
    <w:p w14:paraId="4637B43E" w14:textId="70FAEE6F" w:rsidR="009F67AC" w:rsidRDefault="00BE3712">
      <w:pPr>
        <w:pStyle w:val="Pargrafdellista"/>
        <w:numPr>
          <w:ilvl w:val="1"/>
          <w:numId w:val="65"/>
        </w:numPr>
        <w:rPr>
          <w:lang w:val="ca-ES"/>
        </w:rPr>
      </w:pPr>
      <w:r w:rsidRPr="000C3312">
        <w:rPr>
          <w:highlight w:val="green"/>
          <w:lang w:val="ca-ES"/>
        </w:rPr>
        <w:t>OK</w:t>
      </w:r>
      <w:r w:rsidRPr="009A3551">
        <w:rPr>
          <w:lang w:val="ca-ES"/>
        </w:rPr>
        <w:t xml:space="preserve"> </w:t>
      </w:r>
      <w:r w:rsidR="003A7323">
        <w:rPr>
          <w:lang w:val="ca-ES"/>
        </w:rPr>
        <w:t>la data inicial es posterior a la final</w:t>
      </w:r>
    </w:p>
    <w:p w14:paraId="5D065BD7" w14:textId="046C60FC" w:rsidR="00BE3712" w:rsidRPr="009A3551" w:rsidRDefault="00BE3712">
      <w:pPr>
        <w:pStyle w:val="Pargrafdellista"/>
        <w:numPr>
          <w:ilvl w:val="1"/>
          <w:numId w:val="65"/>
        </w:numPr>
        <w:rPr>
          <w:lang w:val="ca-ES"/>
        </w:rPr>
      </w:pPr>
      <w:r w:rsidRPr="000C3312">
        <w:rPr>
          <w:highlight w:val="green"/>
          <w:lang w:val="ca-ES"/>
        </w:rPr>
        <w:t>OK</w:t>
      </w:r>
      <w:r>
        <w:rPr>
          <w:lang w:val="ca-ES"/>
        </w:rPr>
        <w:t xml:space="preserve"> </w:t>
      </w:r>
      <w:r w:rsidR="003A7323">
        <w:rPr>
          <w:lang w:val="ca-ES"/>
        </w:rPr>
        <w:t xml:space="preserve">Les dates ixen </w:t>
      </w:r>
      <w:r>
        <w:rPr>
          <w:lang w:val="ca-ES"/>
        </w:rPr>
        <w:t>fora de les dades definides per l’any escolar</w:t>
      </w:r>
      <w:r w:rsidR="003A7323">
        <w:rPr>
          <w:lang w:val="ca-ES"/>
        </w:rPr>
        <w:t>.</w:t>
      </w:r>
    </w:p>
    <w:p w14:paraId="620A9326" w14:textId="77777777" w:rsidR="009F67AC" w:rsidRPr="009A3551" w:rsidRDefault="009F67AC">
      <w:pPr>
        <w:pStyle w:val="Pargrafdellista"/>
        <w:numPr>
          <w:ilvl w:val="0"/>
          <w:numId w:val="6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ABC16D5" w14:textId="77777777" w:rsidR="009F67AC" w:rsidRPr="009A3551" w:rsidRDefault="009F67AC">
      <w:pPr>
        <w:pStyle w:val="Pargrafdellista"/>
        <w:numPr>
          <w:ilvl w:val="1"/>
          <w:numId w:val="65"/>
        </w:numPr>
        <w:rPr>
          <w:lang w:val="ca-ES"/>
        </w:rPr>
      </w:pPr>
      <w:r w:rsidRPr="009A3551">
        <w:rPr>
          <w:lang w:val="ca-ES"/>
        </w:rPr>
        <w:t>el sistema rebutja la creació per solapament.</w:t>
      </w:r>
    </w:p>
    <w:p w14:paraId="2CC4D72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Aquesta prova és clau per evitar ambigüitats en el càlcul del karma.</w:t>
      </w:r>
    </w:p>
    <w:p w14:paraId="146432C3" w14:textId="0409E012" w:rsidR="009F67AC" w:rsidRPr="009A3551" w:rsidRDefault="003A7323" w:rsidP="00680BC2">
      <w:pPr>
        <w:pStyle w:val="Ttol2"/>
      </w:pPr>
      <w:bookmarkStart w:id="86" w:name="_Toc231753465"/>
      <w:r w:rsidRPr="000C3312">
        <w:rPr>
          <w:highlight w:val="green"/>
        </w:rPr>
        <w:t>OK</w:t>
      </w:r>
      <w:r w:rsidRPr="009A3551">
        <w:t xml:space="preserve"> </w:t>
      </w:r>
      <w:r w:rsidR="009F67AC" w:rsidRPr="009A3551">
        <w:t>Consulta d’avaluacions</w:t>
      </w:r>
      <w:bookmarkEnd w:id="86"/>
    </w:p>
    <w:p w14:paraId="62FC21A1" w14:textId="43E0024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 w:rsidR="001B4FBC">
        <w:rPr>
          <w:lang w:val="ca-ES"/>
        </w:rPr>
        <w:t>, Alumne</w:t>
      </w:r>
    </w:p>
    <w:p w14:paraId="7DA2FF91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13354F5" w14:textId="77777777" w:rsidR="009F67AC" w:rsidRPr="009A3551" w:rsidRDefault="009F67AC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lang w:val="ca-ES"/>
        </w:rPr>
        <w:t>Consultar les avaluacions d’un any escolar.</w:t>
      </w:r>
    </w:p>
    <w:p w14:paraId="594F41CC" w14:textId="77777777" w:rsidR="009F67AC" w:rsidRPr="009A3551" w:rsidRDefault="009F67AC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09C269F" w14:textId="77777777" w:rsidR="009F67AC" w:rsidRPr="009A3551" w:rsidRDefault="009F67AC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t>es retorna el llistat d’avaluacions,</w:t>
      </w:r>
    </w:p>
    <w:p w14:paraId="118270BD" w14:textId="77777777" w:rsidR="009F67AC" w:rsidRPr="009A3551" w:rsidRDefault="009F67AC">
      <w:pPr>
        <w:pStyle w:val="Pargrafdellista"/>
        <w:numPr>
          <w:ilvl w:val="1"/>
          <w:numId w:val="67"/>
        </w:numPr>
        <w:rPr>
          <w:lang w:val="ca-ES"/>
        </w:rPr>
      </w:pPr>
      <w:r w:rsidRPr="009A3551">
        <w:rPr>
          <w:lang w:val="ca-ES"/>
        </w:rPr>
        <w:t>sense modificar cap informació.</w:t>
      </w:r>
    </w:p>
    <w:p w14:paraId="24362514" w14:textId="11BB528E" w:rsidR="009F67AC" w:rsidRPr="009A3551" w:rsidRDefault="000D3FC0" w:rsidP="00680BC2">
      <w:pPr>
        <w:pStyle w:val="Ttol2"/>
      </w:pPr>
      <w:bookmarkStart w:id="87" w:name="_Toc231753466"/>
      <w:r w:rsidRPr="000D3FC0">
        <w:rPr>
          <w:highlight w:val="green"/>
        </w:rPr>
        <w:t>OK</w:t>
      </w:r>
      <w:r>
        <w:t xml:space="preserve"> </w:t>
      </w:r>
      <w:r w:rsidR="009F67AC" w:rsidRPr="009A3551">
        <w:t>Proves de permisos sobre avaluacions</w:t>
      </w:r>
      <w:bookmarkEnd w:id="87"/>
    </w:p>
    <w:p w14:paraId="4C394708" w14:textId="12273D3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  <w:r w:rsidR="0086627A">
        <w:rPr>
          <w:lang w:val="ca-ES"/>
        </w:rPr>
        <w:t>, Professor</w:t>
      </w:r>
    </w:p>
    <w:p w14:paraId="4C66E4C8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2263B58F" w14:textId="77777777" w:rsidR="009F67AC" w:rsidRPr="0086627A" w:rsidRDefault="009F67AC">
      <w:pPr>
        <w:pStyle w:val="Pargrafdellista"/>
        <w:numPr>
          <w:ilvl w:val="0"/>
          <w:numId w:val="205"/>
        </w:numPr>
        <w:rPr>
          <w:lang w:val="ca-ES"/>
        </w:rPr>
      </w:pPr>
      <w:r w:rsidRPr="0086627A">
        <w:rPr>
          <w:lang w:val="ca-ES"/>
        </w:rPr>
        <w:t>Intentar crear, modificar o eliminar avaluacions.</w:t>
      </w:r>
    </w:p>
    <w:p w14:paraId="6638EDD0" w14:textId="77777777" w:rsidR="009F67AC" w:rsidRPr="0086627A" w:rsidRDefault="009F67AC">
      <w:pPr>
        <w:pStyle w:val="Pargrafdellista"/>
        <w:numPr>
          <w:ilvl w:val="0"/>
          <w:numId w:val="205"/>
        </w:numPr>
        <w:rPr>
          <w:lang w:val="ca-ES"/>
        </w:rPr>
      </w:pPr>
      <w:r w:rsidRPr="0086627A">
        <w:rPr>
          <w:b/>
          <w:bCs/>
          <w:lang w:val="ca-ES"/>
        </w:rPr>
        <w:t>Resultat esperat:</w:t>
      </w:r>
      <w:r w:rsidRPr="0086627A">
        <w:rPr>
          <w:lang w:val="ca-ES"/>
        </w:rPr>
        <w:t xml:space="preserve"> </w:t>
      </w:r>
    </w:p>
    <w:p w14:paraId="31082D9D" w14:textId="77777777" w:rsidR="009F67AC" w:rsidRDefault="009F67AC">
      <w:pPr>
        <w:pStyle w:val="Pargrafdellista"/>
        <w:numPr>
          <w:ilvl w:val="1"/>
          <w:numId w:val="205"/>
        </w:numPr>
        <w:rPr>
          <w:lang w:val="ca-ES"/>
        </w:rPr>
      </w:pPr>
      <w:r w:rsidRPr="0086627A">
        <w:rPr>
          <w:lang w:val="ca-ES"/>
        </w:rPr>
        <w:t>accés denegat.</w:t>
      </w:r>
    </w:p>
    <w:p w14:paraId="5A57C691" w14:textId="5A27D90D" w:rsidR="00E45F20" w:rsidRPr="009A3551" w:rsidRDefault="00E45F20" w:rsidP="00E45F20">
      <w:pPr>
        <w:pStyle w:val="Ttol2"/>
      </w:pPr>
      <w:bookmarkStart w:id="88" w:name="_Toc231753467"/>
      <w:r w:rsidRPr="00E45F20">
        <w:rPr>
          <w:highlight w:val="yellow"/>
        </w:rPr>
        <w:t>PARCIAL</w:t>
      </w:r>
      <w:r w:rsidRPr="009A3551">
        <w:t xml:space="preserve"> </w:t>
      </w:r>
      <w:r>
        <w:t>Proves d’iniciar</w:t>
      </w:r>
      <w:r w:rsidRPr="009A3551">
        <w:t xml:space="preserve"> </w:t>
      </w:r>
      <w:r>
        <w:t>una avaluació</w:t>
      </w:r>
      <w:bookmarkEnd w:id="88"/>
    </w:p>
    <w:p w14:paraId="746994F2" w14:textId="7981780D" w:rsidR="00E45F20" w:rsidRPr="009A3551" w:rsidRDefault="00E45F20" w:rsidP="00E45F20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</w:p>
    <w:p w14:paraId="1183F3D0" w14:textId="77777777" w:rsidR="00E45F20" w:rsidRPr="009A3551" w:rsidRDefault="00E45F20" w:rsidP="00E45F2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E2D3B9F" w14:textId="3EB17CCC" w:rsidR="00E45F20" w:rsidRDefault="00E45F20" w:rsidP="00E45F20">
      <w:pPr>
        <w:pStyle w:val="Pargrafdellista"/>
        <w:numPr>
          <w:ilvl w:val="0"/>
          <w:numId w:val="67"/>
        </w:numPr>
        <w:rPr>
          <w:lang w:val="ca-ES"/>
        </w:rPr>
      </w:pPr>
      <w:r>
        <w:rPr>
          <w:lang w:val="ca-ES"/>
        </w:rPr>
        <w:lastRenderedPageBreak/>
        <w:t>Inicialitza una avaluació.</w:t>
      </w:r>
    </w:p>
    <w:p w14:paraId="318E9926" w14:textId="2FCFD9BC" w:rsidR="00E45F20" w:rsidRDefault="00E45F20" w:rsidP="00E45F20">
      <w:pPr>
        <w:pStyle w:val="Pargrafdellista"/>
        <w:numPr>
          <w:ilvl w:val="0"/>
          <w:numId w:val="67"/>
        </w:numPr>
        <w:rPr>
          <w:lang w:val="ca-ES"/>
        </w:rPr>
      </w:pPr>
      <w:r>
        <w:rPr>
          <w:lang w:val="ca-ES"/>
        </w:rPr>
        <w:t>Inicialitza el Karma de tots els alumnes actius:</w:t>
      </w:r>
    </w:p>
    <w:p w14:paraId="72C55096" w14:textId="619A9319" w:rsidR="00E45F20" w:rsidRDefault="00E45F20" w:rsidP="00E45F20">
      <w:pPr>
        <w:pStyle w:val="Pargrafdellista"/>
        <w:numPr>
          <w:ilvl w:val="1"/>
          <w:numId w:val="67"/>
        </w:numPr>
        <w:rPr>
          <w:lang w:val="ca-ES"/>
        </w:rPr>
      </w:pPr>
      <w:r w:rsidRPr="00E45F20">
        <w:rPr>
          <w:highlight w:val="green"/>
          <w:lang w:val="ca-ES"/>
        </w:rPr>
        <w:t>OK</w:t>
      </w:r>
      <w:r>
        <w:rPr>
          <w:lang w:val="ca-ES"/>
        </w:rPr>
        <w:t xml:space="preserve"> Si no existeix una avaluació prèvia agafa el nº de punts inicial del curs acadèmic</w:t>
      </w:r>
    </w:p>
    <w:p w14:paraId="614D363C" w14:textId="14144F42" w:rsidR="00E45F20" w:rsidRDefault="00E45F20" w:rsidP="00E45F20">
      <w:pPr>
        <w:pStyle w:val="Pargrafdellista"/>
        <w:numPr>
          <w:ilvl w:val="1"/>
          <w:numId w:val="67"/>
        </w:numPr>
        <w:rPr>
          <w:lang w:val="ca-ES"/>
        </w:rPr>
      </w:pPr>
      <w:r w:rsidRPr="00E45F20">
        <w:rPr>
          <w:highlight w:val="yellow"/>
          <w:lang w:val="ca-ES"/>
        </w:rPr>
        <w:t>PENDENT</w:t>
      </w:r>
      <w:r>
        <w:rPr>
          <w:lang w:val="ca-ES"/>
        </w:rPr>
        <w:t xml:space="preserve"> Si existeix avaluació prèvia, depèn de la configuració:</w:t>
      </w:r>
    </w:p>
    <w:p w14:paraId="47779840" w14:textId="2AE2AAE6" w:rsidR="00E45F20" w:rsidRDefault="00E45F20" w:rsidP="00E45F20">
      <w:pPr>
        <w:pStyle w:val="Pargrafdellista"/>
        <w:numPr>
          <w:ilvl w:val="2"/>
          <w:numId w:val="67"/>
        </w:numPr>
        <w:rPr>
          <w:lang w:val="ca-ES"/>
        </w:rPr>
      </w:pPr>
      <w:r>
        <w:rPr>
          <w:lang w:val="ca-ES"/>
        </w:rPr>
        <w:t>Pot copiar el nº de punts del karma de l’alumne anterior ó</w:t>
      </w:r>
    </w:p>
    <w:p w14:paraId="58D4D1FE" w14:textId="1F25FF82" w:rsidR="00E45F20" w:rsidRPr="009A3551" w:rsidRDefault="00E45F20" w:rsidP="00E45F20">
      <w:pPr>
        <w:pStyle w:val="Pargrafdellista"/>
        <w:numPr>
          <w:ilvl w:val="2"/>
          <w:numId w:val="67"/>
        </w:numPr>
        <w:rPr>
          <w:lang w:val="ca-ES"/>
        </w:rPr>
      </w:pPr>
      <w:r>
        <w:rPr>
          <w:lang w:val="ca-ES"/>
        </w:rPr>
        <w:t>Tornar a copiar el nº de punts inicial del curs</w:t>
      </w:r>
    </w:p>
    <w:p w14:paraId="7854FA0E" w14:textId="77777777" w:rsidR="00E45F20" w:rsidRPr="009A3551" w:rsidRDefault="00E45F20" w:rsidP="00E45F20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ADF0444" w14:textId="38496C85" w:rsidR="00E45F20" w:rsidRPr="009A3551" w:rsidRDefault="00E45F20" w:rsidP="00E45F20">
      <w:pPr>
        <w:pStyle w:val="Pargrafdellista"/>
        <w:numPr>
          <w:ilvl w:val="1"/>
          <w:numId w:val="67"/>
        </w:numPr>
        <w:rPr>
          <w:lang w:val="ca-ES"/>
        </w:rPr>
      </w:pPr>
      <w:r>
        <w:rPr>
          <w:lang w:val="ca-ES"/>
        </w:rPr>
        <w:t>Tots els alumnes tenen un karma i es calcula el seu karma inicial</w:t>
      </w:r>
    </w:p>
    <w:p w14:paraId="15503432" w14:textId="77777777" w:rsidR="00E45F20" w:rsidRDefault="00E45F20" w:rsidP="00E45F20">
      <w:pPr>
        <w:pStyle w:val="Pargrafdellista"/>
        <w:rPr>
          <w:lang w:val="ca-ES"/>
        </w:rPr>
      </w:pPr>
    </w:p>
    <w:p w14:paraId="01636121" w14:textId="45FBCB33" w:rsidR="00E45F20" w:rsidRPr="009A3551" w:rsidRDefault="00EA3B1A" w:rsidP="00E45F20">
      <w:pPr>
        <w:pStyle w:val="Ttol2"/>
      </w:pPr>
      <w:bookmarkStart w:id="89" w:name="_Toc231753468"/>
      <w:r w:rsidRPr="00EA3B1A">
        <w:rPr>
          <w:highlight w:val="green"/>
        </w:rPr>
        <w:t>OK</w:t>
      </w:r>
      <w:r>
        <w:t xml:space="preserve"> </w:t>
      </w:r>
      <w:r w:rsidR="00E45F20">
        <w:t>Proves finalitzar</w:t>
      </w:r>
      <w:r w:rsidR="00E45F20" w:rsidRPr="009A3551">
        <w:t xml:space="preserve"> </w:t>
      </w:r>
      <w:r w:rsidR="00E45F20">
        <w:t>una avaluació</w:t>
      </w:r>
      <w:bookmarkEnd w:id="89"/>
    </w:p>
    <w:p w14:paraId="5C91DE6B" w14:textId="77777777" w:rsidR="00E45F20" w:rsidRPr="009A3551" w:rsidRDefault="00E45F20" w:rsidP="00E45F20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</w:p>
    <w:p w14:paraId="630E87E3" w14:textId="77777777" w:rsidR="00E45F20" w:rsidRPr="009A3551" w:rsidRDefault="00E45F20" w:rsidP="00E45F2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F7FECAD" w14:textId="1085BDAC" w:rsidR="00E45F20" w:rsidRDefault="00E45F20" w:rsidP="00E45F20">
      <w:pPr>
        <w:pStyle w:val="Pargrafdellista"/>
        <w:numPr>
          <w:ilvl w:val="0"/>
          <w:numId w:val="67"/>
        </w:numPr>
        <w:rPr>
          <w:lang w:val="ca-ES"/>
        </w:rPr>
      </w:pPr>
      <w:r>
        <w:rPr>
          <w:lang w:val="ca-ES"/>
        </w:rPr>
        <w:t>Finalitzar una avaluació.</w:t>
      </w:r>
    </w:p>
    <w:p w14:paraId="4D0BF7D0" w14:textId="77777777" w:rsidR="00E45F20" w:rsidRPr="009A3551" w:rsidRDefault="00E45F20" w:rsidP="00E45F20">
      <w:pPr>
        <w:pStyle w:val="Pargrafdellista"/>
        <w:numPr>
          <w:ilvl w:val="0"/>
          <w:numId w:val="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F2EC858" w14:textId="2E272BA5" w:rsidR="00E45F20" w:rsidRDefault="00E45F20" w:rsidP="00E45F20">
      <w:pPr>
        <w:pStyle w:val="Pargrafdellista"/>
        <w:numPr>
          <w:ilvl w:val="1"/>
          <w:numId w:val="67"/>
        </w:numPr>
        <w:rPr>
          <w:lang w:val="ca-ES"/>
        </w:rPr>
      </w:pPr>
      <w:r>
        <w:rPr>
          <w:lang w:val="ca-ES"/>
        </w:rPr>
        <w:t>Calcula la nota de tots els alumnes segons la configuració de l’avaluació.</w:t>
      </w:r>
    </w:p>
    <w:p w14:paraId="445FFFA7" w14:textId="7B975EF3" w:rsidR="00E45F20" w:rsidRDefault="00E45F20" w:rsidP="00E45F20">
      <w:pPr>
        <w:pStyle w:val="Pargrafdellista"/>
        <w:numPr>
          <w:ilvl w:val="1"/>
          <w:numId w:val="67"/>
        </w:numPr>
        <w:rPr>
          <w:lang w:val="ca-ES"/>
        </w:rPr>
      </w:pPr>
      <w:r>
        <w:rPr>
          <w:lang w:val="ca-ES"/>
        </w:rPr>
        <w:t xml:space="preserve">Si allí els valor son </w:t>
      </w:r>
      <w:proofErr w:type="spellStart"/>
      <w:r>
        <w:rPr>
          <w:lang w:val="ca-ES"/>
        </w:rPr>
        <w:t>NotaMinimaKarma</w:t>
      </w:r>
      <w:proofErr w:type="spellEnd"/>
      <w:r>
        <w:rPr>
          <w:lang w:val="ca-ES"/>
        </w:rPr>
        <w:t xml:space="preserve"> =0 i </w:t>
      </w:r>
      <w:proofErr w:type="spellStart"/>
      <w:r>
        <w:rPr>
          <w:lang w:val="ca-ES"/>
        </w:rPr>
        <w:t>NotaMaximaKarma</w:t>
      </w:r>
      <w:proofErr w:type="spellEnd"/>
      <w:r>
        <w:rPr>
          <w:lang w:val="ca-ES"/>
        </w:rPr>
        <w:t xml:space="preserve"> = 20</w:t>
      </w:r>
    </w:p>
    <w:p w14:paraId="3FFED9FB" w14:textId="27ABC676" w:rsidR="00E45F20" w:rsidRDefault="00E45F20" w:rsidP="00E45F20">
      <w:pPr>
        <w:pStyle w:val="Pargrafdellista"/>
        <w:numPr>
          <w:ilvl w:val="2"/>
          <w:numId w:val="67"/>
        </w:numPr>
        <w:rPr>
          <w:lang w:val="ca-ES"/>
        </w:rPr>
      </w:pPr>
      <w:r>
        <w:rPr>
          <w:lang w:val="ca-ES"/>
        </w:rPr>
        <w:t>El karma de 10 es un 5.</w:t>
      </w:r>
    </w:p>
    <w:p w14:paraId="2E08D49A" w14:textId="505091B6" w:rsidR="00E45F20" w:rsidRDefault="00E45F20" w:rsidP="00E45F20">
      <w:pPr>
        <w:pStyle w:val="Pargrafdellista"/>
        <w:numPr>
          <w:ilvl w:val="2"/>
          <w:numId w:val="67"/>
        </w:numPr>
        <w:rPr>
          <w:lang w:val="ca-ES"/>
        </w:rPr>
      </w:pPr>
      <w:r>
        <w:rPr>
          <w:lang w:val="ca-ES"/>
        </w:rPr>
        <w:t>El Karma de 0 o menor un 0</w:t>
      </w:r>
    </w:p>
    <w:p w14:paraId="29A48289" w14:textId="79FC6E43" w:rsidR="00E45F20" w:rsidRPr="009A3551" w:rsidRDefault="00E45F20" w:rsidP="00E45F20">
      <w:pPr>
        <w:pStyle w:val="Pargrafdellista"/>
        <w:numPr>
          <w:ilvl w:val="2"/>
          <w:numId w:val="67"/>
        </w:numPr>
        <w:rPr>
          <w:lang w:val="ca-ES"/>
        </w:rPr>
      </w:pPr>
      <w:r>
        <w:rPr>
          <w:lang w:val="ca-ES"/>
        </w:rPr>
        <w:t>El Karma de 20 o major es un 10.</w:t>
      </w:r>
    </w:p>
    <w:p w14:paraId="43C54135" w14:textId="77777777" w:rsidR="00E45F20" w:rsidRPr="0086627A" w:rsidRDefault="00E45F20" w:rsidP="00E45F20">
      <w:pPr>
        <w:pStyle w:val="Pargrafdellista"/>
        <w:rPr>
          <w:lang w:val="ca-ES"/>
        </w:rPr>
      </w:pPr>
    </w:p>
    <w:p w14:paraId="58194968" w14:textId="05298A72" w:rsidR="00331761" w:rsidRPr="009A3551" w:rsidRDefault="00AF5126" w:rsidP="00331761">
      <w:pPr>
        <w:pStyle w:val="Ttol1"/>
      </w:pPr>
      <w:bookmarkStart w:id="90" w:name="_Toc231753469"/>
      <w:r>
        <w:t xml:space="preserve">Proves de l’entitat </w:t>
      </w:r>
      <w:r w:rsidR="00331761" w:rsidRPr="009A3551">
        <w:t>Classes</w:t>
      </w:r>
      <w:bookmarkEnd w:id="90"/>
    </w:p>
    <w:p w14:paraId="7F9DFF94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Classes</w:t>
      </w:r>
      <w:r w:rsidRPr="009A3551">
        <w:rPr>
          <w:lang w:val="ca-ES"/>
        </w:rPr>
        <w:t xml:space="preserve">, que defineix l’estructura acadèmica bàsica dins d’un </w:t>
      </w:r>
      <w:r w:rsidRPr="009A3551">
        <w:rPr>
          <w:b/>
          <w:bCs/>
          <w:lang w:val="ca-ES"/>
        </w:rPr>
        <w:t>any escolar</w:t>
      </w:r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Una classe </w:t>
      </w:r>
      <w:r w:rsidRPr="009A3551">
        <w:rPr>
          <w:b/>
          <w:bCs/>
          <w:lang w:val="ca-ES"/>
        </w:rPr>
        <w:t>no existeix de manera aïllada</w:t>
      </w:r>
      <w:r w:rsidRPr="009A3551">
        <w:rPr>
          <w:lang w:val="ca-ES"/>
        </w:rPr>
        <w:t>, sinó sempre associada a un any escolar concret.</w:t>
      </w:r>
    </w:p>
    <w:p w14:paraId="6B62C84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El servei ha de garantir que:</w:t>
      </w:r>
    </w:p>
    <w:p w14:paraId="47AA1AD8" w14:textId="77777777" w:rsidR="009F67AC" w:rsidRPr="009A3551" w:rsidRDefault="009F67AC">
      <w:pPr>
        <w:pStyle w:val="Pargrafdellista"/>
        <w:numPr>
          <w:ilvl w:val="0"/>
          <w:numId w:val="70"/>
        </w:numPr>
        <w:rPr>
          <w:lang w:val="ca-ES"/>
        </w:rPr>
      </w:pPr>
      <w:r w:rsidRPr="009A3551">
        <w:rPr>
          <w:lang w:val="ca-ES"/>
        </w:rPr>
        <w:t>les classes són coherents amb l’any escolar,</w:t>
      </w:r>
    </w:p>
    <w:p w14:paraId="63D49C38" w14:textId="77777777" w:rsidR="009F67AC" w:rsidRPr="009A3551" w:rsidRDefault="009F67AC">
      <w:pPr>
        <w:pStyle w:val="Pargrafdellista"/>
        <w:numPr>
          <w:ilvl w:val="0"/>
          <w:numId w:val="70"/>
        </w:numPr>
        <w:rPr>
          <w:lang w:val="ca-ES"/>
        </w:rPr>
      </w:pPr>
      <w:r w:rsidRPr="009A3551">
        <w:rPr>
          <w:lang w:val="ca-ES"/>
        </w:rPr>
        <w:t xml:space="preserve">i </w:t>
      </w:r>
      <w:r w:rsidRPr="009A3551">
        <w:rPr>
          <w:b/>
          <w:bCs/>
          <w:lang w:val="ca-ES"/>
        </w:rPr>
        <w:t>no es permeten duplicitats dins del mateix context</w:t>
      </w:r>
      <w:r w:rsidRPr="009A3551">
        <w:rPr>
          <w:lang w:val="ca-ES"/>
        </w:rPr>
        <w:t>.</w:t>
      </w:r>
    </w:p>
    <w:p w14:paraId="59C5D475" w14:textId="29A0E8BA" w:rsidR="009F67AC" w:rsidRPr="009A3551" w:rsidRDefault="00F50838" w:rsidP="00680BC2">
      <w:pPr>
        <w:pStyle w:val="Ttol2"/>
      </w:pPr>
      <w:bookmarkStart w:id="91" w:name="_Toc231753470"/>
      <w:r w:rsidRPr="00F50838">
        <w:rPr>
          <w:highlight w:val="green"/>
        </w:rPr>
        <w:t>OK</w:t>
      </w:r>
      <w:r>
        <w:t xml:space="preserve"> </w:t>
      </w:r>
      <w:r w:rsidR="009F67AC" w:rsidRPr="009A3551">
        <w:t>Creació d’una classe</w:t>
      </w:r>
      <w:bookmarkEnd w:id="91"/>
    </w:p>
    <w:p w14:paraId="1574611A" w14:textId="62C382BF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3861DA">
        <w:rPr>
          <w:lang w:val="ca-ES"/>
        </w:rPr>
        <w:t>, Professor</w:t>
      </w:r>
    </w:p>
    <w:p w14:paraId="2CBDD8B2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A2EEBA0" w14:textId="77777777" w:rsidR="009F67AC" w:rsidRPr="009A3551" w:rsidRDefault="009F67AC">
      <w:pPr>
        <w:pStyle w:val="Pargrafdellista"/>
        <w:numPr>
          <w:ilvl w:val="0"/>
          <w:numId w:val="71"/>
        </w:numPr>
        <w:rPr>
          <w:lang w:val="ca-ES"/>
        </w:rPr>
      </w:pPr>
      <w:r w:rsidRPr="009A3551">
        <w:rPr>
          <w:lang w:val="ca-ES"/>
        </w:rPr>
        <w:t xml:space="preserve">Crear una classe amb: </w:t>
      </w:r>
    </w:p>
    <w:p w14:paraId="45120D20" w14:textId="3CCBF231" w:rsidR="009F67AC" w:rsidRPr="009A3551" w:rsidRDefault="009F67AC">
      <w:pPr>
        <w:pStyle w:val="Pargrafdellista"/>
        <w:numPr>
          <w:ilvl w:val="1"/>
          <w:numId w:val="71"/>
        </w:numPr>
        <w:rPr>
          <w:lang w:val="ca-ES"/>
        </w:rPr>
      </w:pPr>
      <w:r w:rsidRPr="009A3551">
        <w:rPr>
          <w:lang w:val="ca-ES"/>
        </w:rPr>
        <w:t>nom (ex</w:t>
      </w:r>
      <w:r w:rsidR="00DA4B50">
        <w:rPr>
          <w:lang w:val="ca-ES"/>
        </w:rPr>
        <w:t xml:space="preserve"> FPB</w:t>
      </w:r>
      <w:r w:rsidR="000D4E6D">
        <w:rPr>
          <w:lang w:val="ca-ES"/>
        </w:rPr>
        <w:t>-A</w:t>
      </w:r>
      <w:r w:rsidRPr="009A3551">
        <w:rPr>
          <w:lang w:val="ca-ES"/>
        </w:rPr>
        <w:t>),</w:t>
      </w:r>
    </w:p>
    <w:p w14:paraId="608E60B6" w14:textId="77777777" w:rsidR="009F67AC" w:rsidRPr="009A3551" w:rsidRDefault="009F67AC">
      <w:pPr>
        <w:pStyle w:val="Pargrafdellista"/>
        <w:numPr>
          <w:ilvl w:val="1"/>
          <w:numId w:val="71"/>
        </w:numPr>
        <w:rPr>
          <w:lang w:val="ca-ES"/>
        </w:rPr>
      </w:pPr>
      <w:r w:rsidRPr="009A3551">
        <w:rPr>
          <w:lang w:val="ca-ES"/>
        </w:rPr>
        <w:t>any escolar existent.</w:t>
      </w:r>
    </w:p>
    <w:p w14:paraId="51210906" w14:textId="77777777" w:rsidR="009F67AC" w:rsidRPr="009A3551" w:rsidRDefault="009F67AC">
      <w:pPr>
        <w:pStyle w:val="Pargrafdellista"/>
        <w:numPr>
          <w:ilvl w:val="0"/>
          <w:numId w:val="7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B63FC06" w14:textId="77777777" w:rsidR="009F67AC" w:rsidRPr="009A3551" w:rsidRDefault="009F67AC">
      <w:pPr>
        <w:pStyle w:val="Pargrafdellista"/>
        <w:numPr>
          <w:ilvl w:val="1"/>
          <w:numId w:val="71"/>
        </w:numPr>
        <w:rPr>
          <w:lang w:val="ca-ES"/>
        </w:rPr>
      </w:pPr>
      <w:r w:rsidRPr="009A3551">
        <w:rPr>
          <w:lang w:val="ca-ES"/>
        </w:rPr>
        <w:lastRenderedPageBreak/>
        <w:t>la classe es crea correctament,</w:t>
      </w:r>
    </w:p>
    <w:p w14:paraId="45C87202" w14:textId="77777777" w:rsidR="009F67AC" w:rsidRPr="009A3551" w:rsidRDefault="009F67AC">
      <w:pPr>
        <w:pStyle w:val="Pargrafdellista"/>
        <w:numPr>
          <w:ilvl w:val="1"/>
          <w:numId w:val="71"/>
        </w:numPr>
        <w:rPr>
          <w:lang w:val="ca-ES"/>
        </w:rPr>
      </w:pPr>
      <w:r w:rsidRPr="009A3551">
        <w:rPr>
          <w:lang w:val="ca-ES"/>
        </w:rPr>
        <w:t>queda associada a l’any escolar indicat,</w:t>
      </w:r>
    </w:p>
    <w:p w14:paraId="35CA8C12" w14:textId="77777777" w:rsidR="009F67AC" w:rsidRPr="009A3551" w:rsidRDefault="009F67AC">
      <w:pPr>
        <w:pStyle w:val="Pargrafdellista"/>
        <w:numPr>
          <w:ilvl w:val="1"/>
          <w:numId w:val="71"/>
        </w:numPr>
        <w:rPr>
          <w:lang w:val="ca-ES"/>
        </w:rPr>
      </w:pPr>
      <w:r w:rsidRPr="009A3551">
        <w:rPr>
          <w:lang w:val="ca-ES"/>
        </w:rPr>
        <w:t>està disponible per a alumnes, grups i professors.</w:t>
      </w:r>
    </w:p>
    <w:p w14:paraId="24A53199" w14:textId="33C18264" w:rsidR="009F67AC" w:rsidRPr="009A3551" w:rsidRDefault="00F50838" w:rsidP="00680BC2">
      <w:pPr>
        <w:pStyle w:val="Ttol2"/>
      </w:pPr>
      <w:bookmarkStart w:id="92" w:name="_Toc231753471"/>
      <w:r w:rsidRPr="00F50838">
        <w:rPr>
          <w:highlight w:val="green"/>
        </w:rPr>
        <w:t>OK</w:t>
      </w:r>
      <w:r w:rsidRPr="009A3551">
        <w:t xml:space="preserve"> </w:t>
      </w:r>
      <w:r w:rsidR="009F67AC" w:rsidRPr="009A3551">
        <w:t>Prova de duplicitat de classes</w:t>
      </w:r>
      <w:bookmarkEnd w:id="92"/>
      <w:r w:rsidR="009F67AC" w:rsidRPr="009A3551">
        <w:t xml:space="preserve"> </w:t>
      </w:r>
    </w:p>
    <w:p w14:paraId="706C789F" w14:textId="16DCE81E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3861DA">
        <w:rPr>
          <w:lang w:val="ca-ES"/>
        </w:rPr>
        <w:t>, Professor</w:t>
      </w:r>
    </w:p>
    <w:p w14:paraId="0C5C54E4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4D315C4F" w14:textId="77777777" w:rsidR="009F67AC" w:rsidRPr="009A3551" w:rsidRDefault="009F67AC">
      <w:pPr>
        <w:pStyle w:val="Pargrafdellista"/>
        <w:numPr>
          <w:ilvl w:val="0"/>
          <w:numId w:val="72"/>
        </w:numPr>
        <w:rPr>
          <w:lang w:val="ca-ES"/>
        </w:rPr>
      </w:pPr>
      <w:r w:rsidRPr="009A3551">
        <w:rPr>
          <w:lang w:val="ca-ES"/>
        </w:rPr>
        <w:t xml:space="preserve">Crear una segona classe amb: </w:t>
      </w:r>
    </w:p>
    <w:p w14:paraId="79AF265A" w14:textId="77777777" w:rsidR="009F67AC" w:rsidRPr="009A3551" w:rsidRDefault="009F67AC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b/>
          <w:bCs/>
          <w:lang w:val="ca-ES"/>
        </w:rPr>
        <w:t>el mateix nom</w:t>
      </w:r>
    </w:p>
    <w:p w14:paraId="4F5F3ADD" w14:textId="77777777" w:rsidR="009F67AC" w:rsidRPr="009A3551" w:rsidRDefault="009F67AC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b/>
          <w:bCs/>
          <w:lang w:val="ca-ES"/>
        </w:rPr>
        <w:t>dins del mateix any escolar</w:t>
      </w:r>
      <w:r w:rsidRPr="009A3551">
        <w:rPr>
          <w:lang w:val="ca-ES"/>
        </w:rPr>
        <w:t>.</w:t>
      </w:r>
    </w:p>
    <w:p w14:paraId="136206FB" w14:textId="77777777" w:rsidR="009F67AC" w:rsidRPr="009A3551" w:rsidRDefault="009F67AC">
      <w:pPr>
        <w:pStyle w:val="Pargrafdellista"/>
        <w:numPr>
          <w:ilvl w:val="0"/>
          <w:numId w:val="7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2B284BB" w14:textId="77777777" w:rsidR="009F67AC" w:rsidRPr="009A3551" w:rsidRDefault="009F67AC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059AC098" w14:textId="77777777" w:rsidR="009F67AC" w:rsidRPr="009A3551" w:rsidRDefault="009F67AC">
      <w:pPr>
        <w:pStyle w:val="Pargrafdellista"/>
        <w:numPr>
          <w:ilvl w:val="1"/>
          <w:numId w:val="72"/>
        </w:numPr>
        <w:rPr>
          <w:lang w:val="ca-ES"/>
        </w:rPr>
      </w:pPr>
      <w:r w:rsidRPr="009A3551">
        <w:rPr>
          <w:lang w:val="ca-ES"/>
        </w:rPr>
        <w:t>no es permeten classes duplicades en el mateix curs.</w:t>
      </w:r>
    </w:p>
    <w:p w14:paraId="1CDB45B6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 xml:space="preserve">Aquesta prova és fonamental, encara que inicialment el codi </w:t>
      </w:r>
      <w:r w:rsidRPr="009A3551">
        <w:rPr>
          <w:b/>
          <w:bCs/>
          <w:lang w:val="ca-ES"/>
        </w:rPr>
        <w:t xml:space="preserve">no ho </w:t>
      </w:r>
      <w:proofErr w:type="spellStart"/>
      <w:r w:rsidRPr="009A3551">
        <w:rPr>
          <w:b/>
          <w:bCs/>
          <w:lang w:val="ca-ES"/>
        </w:rPr>
        <w:t>controle</w:t>
      </w:r>
      <w:proofErr w:type="spellEnd"/>
      <w:r w:rsidRPr="009A3551">
        <w:rPr>
          <w:lang w:val="ca-ES"/>
        </w:rPr>
        <w:t>, ja que evita ambigüitats greus de domini.</w:t>
      </w:r>
    </w:p>
    <w:p w14:paraId="6F87DA8E" w14:textId="2A643C38" w:rsidR="009F67AC" w:rsidRPr="009A3551" w:rsidRDefault="00F50838" w:rsidP="00680BC2">
      <w:pPr>
        <w:pStyle w:val="Ttol2"/>
      </w:pPr>
      <w:bookmarkStart w:id="93" w:name="_Toc231753472"/>
      <w:r w:rsidRPr="00F50838">
        <w:rPr>
          <w:highlight w:val="green"/>
        </w:rPr>
        <w:t>OK</w:t>
      </w:r>
      <w:r>
        <w:t xml:space="preserve"> </w:t>
      </w:r>
      <w:r w:rsidR="009F67AC" w:rsidRPr="009A3551">
        <w:t>Mateix nom en anys escolars diferents</w:t>
      </w:r>
      <w:bookmarkEnd w:id="93"/>
    </w:p>
    <w:p w14:paraId="49D87EE2" w14:textId="77777777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1888357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D234EE9" w14:textId="77777777" w:rsidR="009F67AC" w:rsidRPr="009A3551" w:rsidRDefault="009F67AC">
      <w:pPr>
        <w:pStyle w:val="Pargrafdellista"/>
        <w:numPr>
          <w:ilvl w:val="0"/>
          <w:numId w:val="73"/>
        </w:numPr>
        <w:rPr>
          <w:lang w:val="ca-ES"/>
        </w:rPr>
      </w:pPr>
      <w:r w:rsidRPr="009A3551">
        <w:rPr>
          <w:lang w:val="ca-ES"/>
        </w:rPr>
        <w:t xml:space="preserve">Crear una classe amb el mateix nom: </w:t>
      </w:r>
    </w:p>
    <w:p w14:paraId="0E97243A" w14:textId="77777777" w:rsidR="009F67AC" w:rsidRPr="009A3551" w:rsidRDefault="009F67AC">
      <w:pPr>
        <w:pStyle w:val="Pargrafdellista"/>
        <w:numPr>
          <w:ilvl w:val="1"/>
          <w:numId w:val="73"/>
        </w:numPr>
        <w:rPr>
          <w:lang w:val="ca-ES"/>
        </w:rPr>
      </w:pPr>
      <w:r w:rsidRPr="009A3551">
        <w:rPr>
          <w:lang w:val="ca-ES"/>
        </w:rPr>
        <w:t xml:space="preserve">però en </w:t>
      </w:r>
      <w:r w:rsidRPr="009A3551">
        <w:rPr>
          <w:b/>
          <w:bCs/>
          <w:lang w:val="ca-ES"/>
        </w:rPr>
        <w:t>un any escolar diferent</w:t>
      </w:r>
      <w:r w:rsidRPr="009A3551">
        <w:rPr>
          <w:lang w:val="ca-ES"/>
        </w:rPr>
        <w:t>.</w:t>
      </w:r>
    </w:p>
    <w:p w14:paraId="575587E8" w14:textId="77777777" w:rsidR="009F67AC" w:rsidRPr="009A3551" w:rsidRDefault="009F67AC">
      <w:pPr>
        <w:pStyle w:val="Pargrafdellista"/>
        <w:numPr>
          <w:ilvl w:val="0"/>
          <w:numId w:val="7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74BAA06" w14:textId="77777777" w:rsidR="009F67AC" w:rsidRPr="009A3551" w:rsidRDefault="009F67AC">
      <w:pPr>
        <w:pStyle w:val="Pargrafdellista"/>
        <w:numPr>
          <w:ilvl w:val="1"/>
          <w:numId w:val="73"/>
        </w:numPr>
        <w:rPr>
          <w:lang w:val="ca-ES"/>
        </w:rPr>
      </w:pPr>
      <w:r w:rsidRPr="009A3551">
        <w:rPr>
          <w:lang w:val="ca-ES"/>
        </w:rPr>
        <w:t>la classe es crea correctament.</w:t>
      </w:r>
    </w:p>
    <w:p w14:paraId="7CC65A61" w14:textId="77777777" w:rsidR="009F67AC" w:rsidRPr="009A3551" w:rsidRDefault="009F67AC" w:rsidP="009F67AC">
      <w:pPr>
        <w:rPr>
          <w:lang w:val="ca-ES"/>
        </w:rPr>
      </w:pPr>
      <w:r w:rsidRPr="009A3551">
        <w:rPr>
          <w:lang w:val="ca-ES"/>
        </w:rPr>
        <w:t>Aquesta prova valida que la unicitat és:</w:t>
      </w:r>
    </w:p>
    <w:p w14:paraId="60862FE6" w14:textId="77777777" w:rsidR="009F67AC" w:rsidRPr="009A3551" w:rsidRDefault="009F67AC">
      <w:pPr>
        <w:pStyle w:val="Pargrafdellista"/>
        <w:numPr>
          <w:ilvl w:val="0"/>
          <w:numId w:val="74"/>
        </w:numPr>
        <w:rPr>
          <w:lang w:val="ca-ES"/>
        </w:rPr>
      </w:pPr>
      <w:r w:rsidRPr="009A3551">
        <w:rPr>
          <w:b/>
          <w:bCs/>
          <w:lang w:val="ca-ES"/>
        </w:rPr>
        <w:t>nom + any escolar</w:t>
      </w:r>
      <w:r w:rsidRPr="009A3551">
        <w:rPr>
          <w:lang w:val="ca-ES"/>
        </w:rPr>
        <w:t>,</w:t>
      </w:r>
    </w:p>
    <w:p w14:paraId="16E883B7" w14:textId="77777777" w:rsidR="009F67AC" w:rsidRPr="009A3551" w:rsidRDefault="009F67AC">
      <w:pPr>
        <w:pStyle w:val="Pargrafdellista"/>
        <w:numPr>
          <w:ilvl w:val="0"/>
          <w:numId w:val="74"/>
        </w:numPr>
        <w:rPr>
          <w:lang w:val="ca-ES"/>
        </w:rPr>
      </w:pPr>
      <w:r w:rsidRPr="009A3551">
        <w:rPr>
          <w:lang w:val="ca-ES"/>
        </w:rPr>
        <w:t>no només el nom.</w:t>
      </w:r>
    </w:p>
    <w:p w14:paraId="53BDD779" w14:textId="347C9131" w:rsidR="009F67AC" w:rsidRPr="009A3551" w:rsidRDefault="003861DA" w:rsidP="00680BC2">
      <w:pPr>
        <w:pStyle w:val="Ttol2"/>
      </w:pPr>
      <w:bookmarkStart w:id="94" w:name="_Toc231753473"/>
      <w:r w:rsidRPr="00F50838">
        <w:rPr>
          <w:highlight w:val="green"/>
        </w:rPr>
        <w:t>OK</w:t>
      </w:r>
      <w:r w:rsidRPr="009A3551">
        <w:t xml:space="preserve"> </w:t>
      </w:r>
      <w:r w:rsidR="009F67AC" w:rsidRPr="009A3551">
        <w:t>Consulta de classes</w:t>
      </w:r>
      <w:bookmarkEnd w:id="94"/>
    </w:p>
    <w:p w14:paraId="35000E68" w14:textId="3800CC3C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</w:t>
      </w:r>
      <w:r w:rsidR="003861DA">
        <w:rPr>
          <w:lang w:val="ca-ES"/>
        </w:rPr>
        <w:t>, Alumne</w:t>
      </w:r>
    </w:p>
    <w:p w14:paraId="5E357044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320BB4B" w14:textId="77777777" w:rsidR="009F67AC" w:rsidRPr="009A3551" w:rsidRDefault="009F67AC">
      <w:pPr>
        <w:pStyle w:val="Pargrafdellista"/>
        <w:numPr>
          <w:ilvl w:val="0"/>
          <w:numId w:val="75"/>
        </w:numPr>
        <w:rPr>
          <w:lang w:val="ca-ES"/>
        </w:rPr>
      </w:pPr>
      <w:r w:rsidRPr="009A3551">
        <w:rPr>
          <w:lang w:val="ca-ES"/>
        </w:rPr>
        <w:t>Consultar les classes d’un any escolar.</w:t>
      </w:r>
    </w:p>
    <w:p w14:paraId="59BDF6E0" w14:textId="77777777" w:rsidR="009F67AC" w:rsidRPr="009A3551" w:rsidRDefault="009F67AC">
      <w:pPr>
        <w:pStyle w:val="Pargrafdellista"/>
        <w:numPr>
          <w:ilvl w:val="0"/>
          <w:numId w:val="7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7B4C5EA" w14:textId="77777777" w:rsidR="009F67AC" w:rsidRPr="009A3551" w:rsidRDefault="009F67AC">
      <w:pPr>
        <w:pStyle w:val="Pargrafdellista"/>
        <w:numPr>
          <w:ilvl w:val="1"/>
          <w:numId w:val="75"/>
        </w:numPr>
        <w:rPr>
          <w:lang w:val="ca-ES"/>
        </w:rPr>
      </w:pPr>
      <w:r w:rsidRPr="009A3551">
        <w:rPr>
          <w:lang w:val="ca-ES"/>
        </w:rPr>
        <w:t>es retorna el llistat correcte,</w:t>
      </w:r>
    </w:p>
    <w:p w14:paraId="1D199A58" w14:textId="77777777" w:rsidR="009F67AC" w:rsidRDefault="009F67AC">
      <w:pPr>
        <w:pStyle w:val="Pargrafdellista"/>
        <w:numPr>
          <w:ilvl w:val="1"/>
          <w:numId w:val="75"/>
        </w:numPr>
        <w:rPr>
          <w:lang w:val="ca-ES"/>
        </w:rPr>
      </w:pPr>
      <w:r w:rsidRPr="009A3551">
        <w:rPr>
          <w:lang w:val="ca-ES"/>
        </w:rPr>
        <w:t>només de l’any escolar consultat.</w:t>
      </w:r>
    </w:p>
    <w:p w14:paraId="4A316395" w14:textId="184FC686" w:rsidR="00680BC2" w:rsidRPr="00680BC2" w:rsidRDefault="00680BC2" w:rsidP="00680BC2">
      <w:pPr>
        <w:pStyle w:val="Ttol2"/>
      </w:pPr>
      <w:bookmarkStart w:id="95" w:name="_Toc231753474"/>
      <w:r w:rsidRPr="00680BC2">
        <w:rPr>
          <w:highlight w:val="red"/>
        </w:rPr>
        <w:t>PENDENT</w:t>
      </w:r>
      <w:r>
        <w:t xml:space="preserve"> </w:t>
      </w:r>
      <w:r w:rsidRPr="00680BC2">
        <w:t>Assignació d’alumnes a classe</w:t>
      </w:r>
      <w:bookmarkEnd w:id="95"/>
    </w:p>
    <w:p w14:paraId="63C6177B" w14:textId="77777777" w:rsidR="00680BC2" w:rsidRPr="00680BC2" w:rsidRDefault="00680BC2" w:rsidP="00680BC2">
      <w:pPr>
        <w:rPr>
          <w:lang w:val="ca-ES"/>
        </w:rPr>
      </w:pPr>
      <w:r w:rsidRPr="00680BC2">
        <w:rPr>
          <w:b/>
          <w:bCs/>
          <w:lang w:val="ca-ES"/>
        </w:rPr>
        <w:t>Usuaris:</w:t>
      </w:r>
      <w:r w:rsidRPr="00680BC2">
        <w:rPr>
          <w:lang w:val="ca-ES"/>
        </w:rPr>
        <w:t xml:space="preserve"> Administrador, Professor</w:t>
      </w:r>
    </w:p>
    <w:p w14:paraId="417FA70B" w14:textId="77777777" w:rsidR="00680BC2" w:rsidRPr="00680BC2" w:rsidRDefault="00680BC2" w:rsidP="00680BC2">
      <w:pPr>
        <w:rPr>
          <w:lang w:val="ca-ES"/>
        </w:rPr>
      </w:pPr>
      <w:r w:rsidRPr="00680BC2">
        <w:rPr>
          <w:rFonts w:ascii="Segoe UI Emoji" w:hAnsi="Segoe UI Emoji" w:cs="Segoe UI Emoji"/>
          <w:lang w:val="ca-ES"/>
        </w:rPr>
        <w:lastRenderedPageBreak/>
        <w:t>✅</w:t>
      </w:r>
      <w:r w:rsidRPr="00680BC2">
        <w:rPr>
          <w:lang w:val="ca-ES"/>
        </w:rPr>
        <w:t xml:space="preserve"> </w:t>
      </w:r>
      <w:r w:rsidRPr="00680BC2">
        <w:rPr>
          <w:b/>
          <w:bCs/>
          <w:lang w:val="ca-ES"/>
        </w:rPr>
        <w:t>Prova correcta</w:t>
      </w:r>
    </w:p>
    <w:p w14:paraId="59383746" w14:textId="77777777" w:rsidR="00680BC2" w:rsidRPr="00680BC2" w:rsidRDefault="00680BC2">
      <w:pPr>
        <w:pStyle w:val="Pargrafdellista"/>
        <w:numPr>
          <w:ilvl w:val="0"/>
          <w:numId w:val="207"/>
        </w:numPr>
        <w:rPr>
          <w:lang w:val="ca-ES"/>
        </w:rPr>
      </w:pPr>
      <w:r w:rsidRPr="00680BC2">
        <w:rPr>
          <w:lang w:val="ca-ES"/>
        </w:rPr>
        <w:t>Assignar una llista d’alumnes a una classe.</w:t>
      </w:r>
    </w:p>
    <w:p w14:paraId="5CAD4FF2" w14:textId="77777777" w:rsidR="00680BC2" w:rsidRPr="00680BC2" w:rsidRDefault="00680BC2">
      <w:pPr>
        <w:pStyle w:val="Pargrafdellista"/>
        <w:numPr>
          <w:ilvl w:val="0"/>
          <w:numId w:val="207"/>
        </w:numPr>
        <w:rPr>
          <w:lang w:val="ca-ES"/>
        </w:rPr>
      </w:pPr>
      <w:r w:rsidRPr="00680BC2">
        <w:rPr>
          <w:lang w:val="ca-ES"/>
        </w:rPr>
        <w:t xml:space="preserve">Casos contemplats: </w:t>
      </w:r>
    </w:p>
    <w:p w14:paraId="7FE0D6BE" w14:textId="77777777" w:rsidR="00680BC2" w:rsidRPr="00680BC2" w:rsidRDefault="00680BC2">
      <w:pPr>
        <w:pStyle w:val="Pargrafdellista"/>
        <w:numPr>
          <w:ilvl w:val="1"/>
          <w:numId w:val="207"/>
        </w:numPr>
        <w:rPr>
          <w:lang w:val="ca-ES"/>
        </w:rPr>
      </w:pPr>
      <w:r w:rsidRPr="00680BC2">
        <w:rPr>
          <w:lang w:val="ca-ES"/>
        </w:rPr>
        <w:t>alumnes sense classe prèvia,</w:t>
      </w:r>
    </w:p>
    <w:p w14:paraId="6F9B4370" w14:textId="77777777" w:rsidR="00680BC2" w:rsidRPr="00680BC2" w:rsidRDefault="00680BC2">
      <w:pPr>
        <w:pStyle w:val="Pargrafdellista"/>
        <w:numPr>
          <w:ilvl w:val="1"/>
          <w:numId w:val="207"/>
        </w:numPr>
        <w:rPr>
          <w:lang w:val="ca-ES"/>
        </w:rPr>
      </w:pPr>
      <w:r w:rsidRPr="00680BC2">
        <w:rPr>
          <w:lang w:val="ca-ES"/>
        </w:rPr>
        <w:t>alumnes amb classe prèvia,</w:t>
      </w:r>
    </w:p>
    <w:p w14:paraId="327708D0" w14:textId="77777777" w:rsidR="00680BC2" w:rsidRPr="00680BC2" w:rsidRDefault="00680BC2">
      <w:pPr>
        <w:pStyle w:val="Pargrafdellista"/>
        <w:numPr>
          <w:ilvl w:val="1"/>
          <w:numId w:val="207"/>
        </w:numPr>
        <w:rPr>
          <w:lang w:val="ca-ES"/>
        </w:rPr>
      </w:pPr>
      <w:r w:rsidRPr="00680BC2">
        <w:rPr>
          <w:lang w:val="ca-ES"/>
        </w:rPr>
        <w:t>alumnes assignats a un grup.</w:t>
      </w:r>
    </w:p>
    <w:p w14:paraId="1B99E769" w14:textId="77777777" w:rsidR="00680BC2" w:rsidRPr="00680BC2" w:rsidRDefault="00680BC2" w:rsidP="00680BC2">
      <w:pPr>
        <w:rPr>
          <w:lang w:val="ca-ES"/>
        </w:rPr>
      </w:pPr>
      <w:r w:rsidRPr="00680BC2">
        <w:rPr>
          <w:b/>
          <w:bCs/>
          <w:lang w:val="ca-ES"/>
        </w:rPr>
        <w:t>Resultat esperat:</w:t>
      </w:r>
    </w:p>
    <w:p w14:paraId="7A4F646F" w14:textId="77777777" w:rsidR="00680BC2" w:rsidRPr="00680BC2" w:rsidRDefault="00680BC2">
      <w:pPr>
        <w:pStyle w:val="Pargrafdellista"/>
        <w:numPr>
          <w:ilvl w:val="0"/>
          <w:numId w:val="208"/>
        </w:numPr>
        <w:rPr>
          <w:lang w:val="ca-ES"/>
        </w:rPr>
      </w:pPr>
      <w:r w:rsidRPr="00680BC2">
        <w:rPr>
          <w:lang w:val="ca-ES"/>
        </w:rPr>
        <w:t>els alumnes passen a pertànyer a la classe indicada,</w:t>
      </w:r>
    </w:p>
    <w:p w14:paraId="52CCE67E" w14:textId="77777777" w:rsidR="00680BC2" w:rsidRPr="00680BC2" w:rsidRDefault="00680BC2">
      <w:pPr>
        <w:pStyle w:val="Pargrafdellista"/>
        <w:numPr>
          <w:ilvl w:val="0"/>
          <w:numId w:val="208"/>
        </w:numPr>
        <w:rPr>
          <w:lang w:val="ca-ES"/>
        </w:rPr>
      </w:pPr>
      <w:r w:rsidRPr="00680BC2">
        <w:rPr>
          <w:lang w:val="ca-ES"/>
        </w:rPr>
        <w:t>si algun alumne estava assignat a una altra classe, es produeix el canvi automàtic,</w:t>
      </w:r>
    </w:p>
    <w:p w14:paraId="19B34678" w14:textId="77777777" w:rsidR="00680BC2" w:rsidRPr="00680BC2" w:rsidRDefault="00680BC2">
      <w:pPr>
        <w:pStyle w:val="Pargrafdellista"/>
        <w:numPr>
          <w:ilvl w:val="0"/>
          <w:numId w:val="208"/>
        </w:numPr>
        <w:rPr>
          <w:lang w:val="ca-ES"/>
        </w:rPr>
      </w:pPr>
      <w:r w:rsidRPr="00680BC2">
        <w:rPr>
          <w:lang w:val="ca-ES"/>
        </w:rPr>
        <w:t xml:space="preserve">si algun alumne pertanyia a un grup, es </w:t>
      </w:r>
      <w:proofErr w:type="spellStart"/>
      <w:r w:rsidRPr="00680BC2">
        <w:rPr>
          <w:lang w:val="ca-ES"/>
        </w:rPr>
        <w:t>desassigna</w:t>
      </w:r>
      <w:proofErr w:type="spellEnd"/>
      <w:r w:rsidRPr="00680BC2">
        <w:rPr>
          <w:lang w:val="ca-ES"/>
        </w:rPr>
        <w:t xml:space="preserve"> automàticament del grup,</w:t>
      </w:r>
    </w:p>
    <w:p w14:paraId="0DA32324" w14:textId="77777777" w:rsidR="00680BC2" w:rsidRPr="00680BC2" w:rsidRDefault="00680BC2">
      <w:pPr>
        <w:pStyle w:val="Pargrafdellista"/>
        <w:numPr>
          <w:ilvl w:val="0"/>
          <w:numId w:val="208"/>
        </w:numPr>
        <w:rPr>
          <w:lang w:val="ca-ES"/>
        </w:rPr>
      </w:pPr>
      <w:r w:rsidRPr="00680BC2">
        <w:rPr>
          <w:lang w:val="ca-ES"/>
        </w:rPr>
        <w:t>les dades queden consistents després de l’operació.</w:t>
      </w:r>
    </w:p>
    <w:p w14:paraId="66122B26" w14:textId="76ADE31B" w:rsidR="00680BC2" w:rsidRPr="00680BC2" w:rsidRDefault="00680BC2" w:rsidP="00680BC2">
      <w:pPr>
        <w:pStyle w:val="Ttol2"/>
      </w:pPr>
      <w:bookmarkStart w:id="96" w:name="_Toc231753475"/>
      <w:r w:rsidRPr="00680BC2">
        <w:rPr>
          <w:highlight w:val="red"/>
        </w:rPr>
        <w:t>PENDENT</w:t>
      </w:r>
      <w:r>
        <w:t xml:space="preserve"> </w:t>
      </w:r>
      <w:proofErr w:type="spellStart"/>
      <w:r w:rsidRPr="00680BC2">
        <w:t>Desassignació</w:t>
      </w:r>
      <w:proofErr w:type="spellEnd"/>
      <w:r w:rsidRPr="00680BC2">
        <w:t xml:space="preserve"> d’alumnes de classe</w:t>
      </w:r>
      <w:bookmarkEnd w:id="96"/>
    </w:p>
    <w:p w14:paraId="620E3D60" w14:textId="77777777" w:rsidR="00680BC2" w:rsidRPr="00680BC2" w:rsidRDefault="00680BC2" w:rsidP="00680BC2">
      <w:pPr>
        <w:rPr>
          <w:lang w:val="ca-ES"/>
        </w:rPr>
      </w:pPr>
      <w:r w:rsidRPr="00680BC2">
        <w:rPr>
          <w:b/>
          <w:bCs/>
          <w:lang w:val="ca-ES"/>
        </w:rPr>
        <w:t>Usuaris:</w:t>
      </w:r>
      <w:r w:rsidRPr="00680BC2">
        <w:rPr>
          <w:lang w:val="ca-ES"/>
        </w:rPr>
        <w:t xml:space="preserve"> Administrador, Professor</w:t>
      </w:r>
    </w:p>
    <w:p w14:paraId="57556D48" w14:textId="77777777" w:rsidR="00680BC2" w:rsidRPr="00680BC2" w:rsidRDefault="00680BC2" w:rsidP="00680BC2">
      <w:pPr>
        <w:rPr>
          <w:lang w:val="ca-ES"/>
        </w:rPr>
      </w:pPr>
      <w:r w:rsidRPr="00680BC2">
        <w:rPr>
          <w:rFonts w:ascii="Segoe UI Emoji" w:hAnsi="Segoe UI Emoji" w:cs="Segoe UI Emoji"/>
          <w:lang w:val="ca-ES"/>
        </w:rPr>
        <w:t>✅</w:t>
      </w:r>
      <w:r w:rsidRPr="00680BC2">
        <w:rPr>
          <w:lang w:val="ca-ES"/>
        </w:rPr>
        <w:t xml:space="preserve"> </w:t>
      </w:r>
      <w:r w:rsidRPr="00680BC2">
        <w:rPr>
          <w:b/>
          <w:bCs/>
          <w:lang w:val="ca-ES"/>
        </w:rPr>
        <w:t>Prova correcta</w:t>
      </w:r>
    </w:p>
    <w:p w14:paraId="034E4218" w14:textId="77777777" w:rsidR="00680BC2" w:rsidRPr="00680BC2" w:rsidRDefault="00680BC2">
      <w:pPr>
        <w:numPr>
          <w:ilvl w:val="0"/>
          <w:numId w:val="206"/>
        </w:numPr>
        <w:rPr>
          <w:lang w:val="ca-ES"/>
        </w:rPr>
      </w:pPr>
      <w:proofErr w:type="spellStart"/>
      <w:r w:rsidRPr="00680BC2">
        <w:rPr>
          <w:lang w:val="ca-ES"/>
        </w:rPr>
        <w:t>Desassignar</w:t>
      </w:r>
      <w:proofErr w:type="spellEnd"/>
      <w:r w:rsidRPr="00680BC2">
        <w:rPr>
          <w:lang w:val="ca-ES"/>
        </w:rPr>
        <w:t xml:space="preserve"> una llista d’alumnes d’una classe concreta.</w:t>
      </w:r>
    </w:p>
    <w:p w14:paraId="6C4A4B83" w14:textId="77777777" w:rsidR="00680BC2" w:rsidRPr="00680BC2" w:rsidRDefault="00680BC2" w:rsidP="00680BC2">
      <w:pPr>
        <w:rPr>
          <w:lang w:val="ca-ES"/>
        </w:rPr>
      </w:pPr>
      <w:r w:rsidRPr="00680BC2">
        <w:rPr>
          <w:b/>
          <w:bCs/>
          <w:lang w:val="ca-ES"/>
        </w:rPr>
        <w:t>Resultat esperat:</w:t>
      </w:r>
    </w:p>
    <w:p w14:paraId="793FD4A7" w14:textId="77777777" w:rsidR="00680BC2" w:rsidRPr="00680BC2" w:rsidRDefault="00680BC2">
      <w:pPr>
        <w:pStyle w:val="Pargrafdellista"/>
        <w:numPr>
          <w:ilvl w:val="0"/>
          <w:numId w:val="209"/>
        </w:numPr>
        <w:rPr>
          <w:lang w:val="ca-ES"/>
        </w:rPr>
      </w:pPr>
      <w:r w:rsidRPr="00680BC2">
        <w:rPr>
          <w:lang w:val="ca-ES"/>
        </w:rPr>
        <w:t>els alumnes deixen de pertànyer a la classe indicada,</w:t>
      </w:r>
    </w:p>
    <w:p w14:paraId="20CE0960" w14:textId="77777777" w:rsidR="00680BC2" w:rsidRPr="00680BC2" w:rsidRDefault="00680BC2">
      <w:pPr>
        <w:pStyle w:val="Pargrafdellista"/>
        <w:numPr>
          <w:ilvl w:val="0"/>
          <w:numId w:val="209"/>
        </w:numPr>
        <w:rPr>
          <w:lang w:val="ca-ES"/>
        </w:rPr>
      </w:pPr>
      <w:r w:rsidRPr="00680BC2">
        <w:rPr>
          <w:lang w:val="ca-ES"/>
        </w:rPr>
        <w:t xml:space="preserve">si els alumnes tenien assignat un grup, també es </w:t>
      </w:r>
      <w:proofErr w:type="spellStart"/>
      <w:r w:rsidRPr="00680BC2">
        <w:rPr>
          <w:lang w:val="ca-ES"/>
        </w:rPr>
        <w:t>desassigna</w:t>
      </w:r>
      <w:proofErr w:type="spellEnd"/>
      <w:r w:rsidRPr="00680BC2">
        <w:rPr>
          <w:lang w:val="ca-ES"/>
        </w:rPr>
        <w:t>,</w:t>
      </w:r>
    </w:p>
    <w:p w14:paraId="1B4A6159" w14:textId="77777777" w:rsidR="00680BC2" w:rsidRPr="00680BC2" w:rsidRDefault="00680BC2">
      <w:pPr>
        <w:pStyle w:val="Pargrafdellista"/>
        <w:numPr>
          <w:ilvl w:val="0"/>
          <w:numId w:val="209"/>
        </w:numPr>
        <w:rPr>
          <w:lang w:val="ca-ES"/>
        </w:rPr>
      </w:pPr>
      <w:r w:rsidRPr="00680BC2">
        <w:rPr>
          <w:lang w:val="ca-ES"/>
        </w:rPr>
        <w:t>només es veuen afectats els alumnes que realment estaven assignats a la classe indicada,</w:t>
      </w:r>
    </w:p>
    <w:p w14:paraId="0F855306" w14:textId="77777777" w:rsidR="00680BC2" w:rsidRPr="00680BC2" w:rsidRDefault="00680BC2">
      <w:pPr>
        <w:pStyle w:val="Pargrafdellista"/>
        <w:numPr>
          <w:ilvl w:val="0"/>
          <w:numId w:val="209"/>
        </w:numPr>
        <w:rPr>
          <w:lang w:val="ca-ES"/>
        </w:rPr>
      </w:pPr>
      <w:r w:rsidRPr="00680BC2">
        <w:rPr>
          <w:lang w:val="ca-ES"/>
        </w:rPr>
        <w:t>no es produeixen inconsistències en les dades.</w:t>
      </w:r>
    </w:p>
    <w:p w14:paraId="2FE0C2C4" w14:textId="1B98BA50" w:rsidR="009F67AC" w:rsidRPr="009A3551" w:rsidRDefault="003861DA" w:rsidP="00680BC2">
      <w:pPr>
        <w:pStyle w:val="Ttol2"/>
      </w:pPr>
      <w:bookmarkStart w:id="97" w:name="_Toc231753476"/>
      <w:r w:rsidRPr="003861DA">
        <w:rPr>
          <w:highlight w:val="green"/>
        </w:rPr>
        <w:t>OK</w:t>
      </w:r>
      <w:r>
        <w:t xml:space="preserve"> </w:t>
      </w:r>
      <w:r w:rsidR="009F67AC" w:rsidRPr="009A3551">
        <w:t>Proves de permisos</w:t>
      </w:r>
      <w:r w:rsidR="00103267">
        <w:t xml:space="preserve"> alumne</w:t>
      </w:r>
      <w:bookmarkEnd w:id="97"/>
    </w:p>
    <w:p w14:paraId="5C9C9E6F" w14:textId="3D22FDED" w:rsidR="009F67AC" w:rsidRPr="009A3551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</w:t>
      </w:r>
      <w:r w:rsidR="003861DA">
        <w:rPr>
          <w:lang w:val="ca-ES"/>
        </w:rPr>
        <w:t>Alumne</w:t>
      </w:r>
    </w:p>
    <w:p w14:paraId="7F77023B" w14:textId="77777777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39D7F95" w14:textId="77777777" w:rsidR="009F67AC" w:rsidRPr="009A3551" w:rsidRDefault="009F67AC">
      <w:pPr>
        <w:pStyle w:val="Pargrafdellista"/>
        <w:numPr>
          <w:ilvl w:val="0"/>
          <w:numId w:val="76"/>
        </w:numPr>
        <w:rPr>
          <w:lang w:val="ca-ES"/>
        </w:rPr>
      </w:pPr>
      <w:r w:rsidRPr="009A3551">
        <w:rPr>
          <w:lang w:val="ca-ES"/>
        </w:rPr>
        <w:t>Intentar crear, modificar o eliminar classes.</w:t>
      </w:r>
    </w:p>
    <w:p w14:paraId="1C342B35" w14:textId="77777777" w:rsidR="009F67AC" w:rsidRPr="009A3551" w:rsidRDefault="009F67AC">
      <w:pPr>
        <w:pStyle w:val="Pargrafdellista"/>
        <w:numPr>
          <w:ilvl w:val="0"/>
          <w:numId w:val="7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86A4CF3" w14:textId="77777777" w:rsidR="009F67AC" w:rsidRPr="009A3551" w:rsidRDefault="009F67AC">
      <w:pPr>
        <w:pStyle w:val="Pargrafdellista"/>
        <w:numPr>
          <w:ilvl w:val="1"/>
          <w:numId w:val="76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0A08FE97" w14:textId="21F5C20C" w:rsidR="009F67AC" w:rsidRPr="009A3551" w:rsidRDefault="00103267" w:rsidP="00680BC2">
      <w:pPr>
        <w:pStyle w:val="Ttol2"/>
      </w:pPr>
      <w:bookmarkStart w:id="98" w:name="_Toc231753477"/>
      <w:r w:rsidRPr="00103267">
        <w:rPr>
          <w:highlight w:val="yellow"/>
        </w:rPr>
        <w:t>PARCIAL</w:t>
      </w:r>
      <w:r>
        <w:t xml:space="preserve"> </w:t>
      </w:r>
      <w:r w:rsidR="009F67AC" w:rsidRPr="009A3551">
        <w:t xml:space="preserve">Eliminació </w:t>
      </w:r>
      <w:r w:rsidR="00AB5988">
        <w:t xml:space="preserve">de </w:t>
      </w:r>
      <w:r w:rsidR="009F67AC" w:rsidRPr="009A3551">
        <w:t>classes</w:t>
      </w:r>
      <w:bookmarkEnd w:id="98"/>
    </w:p>
    <w:p w14:paraId="161B8A99" w14:textId="77777777" w:rsidR="009F67AC" w:rsidRDefault="009F67AC" w:rsidP="009F67AC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1DF3AA3" w14:textId="77777777" w:rsidR="00103267" w:rsidRPr="009A3551" w:rsidRDefault="00103267" w:rsidP="0010326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BD9766E" w14:textId="75EFF798" w:rsidR="00103267" w:rsidRPr="009A3551" w:rsidRDefault="00103267">
      <w:pPr>
        <w:pStyle w:val="Pargrafdellista"/>
        <w:numPr>
          <w:ilvl w:val="0"/>
          <w:numId w:val="75"/>
        </w:numPr>
        <w:rPr>
          <w:lang w:val="ca-ES"/>
        </w:rPr>
      </w:pPr>
      <w:r>
        <w:rPr>
          <w:lang w:val="ca-ES"/>
        </w:rPr>
        <w:t>Esborrar una classe que no te alumnes</w:t>
      </w:r>
    </w:p>
    <w:p w14:paraId="00A10D24" w14:textId="77777777" w:rsidR="00103267" w:rsidRPr="009A3551" w:rsidRDefault="00103267">
      <w:pPr>
        <w:pStyle w:val="Pargrafdellista"/>
        <w:numPr>
          <w:ilvl w:val="0"/>
          <w:numId w:val="75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747CC6B0" w14:textId="540E2823" w:rsidR="00103267" w:rsidRPr="00103267" w:rsidRDefault="00103267">
      <w:pPr>
        <w:pStyle w:val="Pargrafdellista"/>
        <w:numPr>
          <w:ilvl w:val="1"/>
          <w:numId w:val="75"/>
        </w:numPr>
        <w:rPr>
          <w:lang w:val="ca-ES"/>
        </w:rPr>
      </w:pPr>
      <w:r>
        <w:rPr>
          <w:lang w:val="ca-ES"/>
        </w:rPr>
        <w:t>Esborra la classe sense problemes</w:t>
      </w:r>
    </w:p>
    <w:p w14:paraId="39A0DBB6" w14:textId="224E8C4B" w:rsidR="009F67AC" w:rsidRPr="009A3551" w:rsidRDefault="009F67AC" w:rsidP="009F67AC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</w:t>
      </w:r>
      <w:r w:rsidR="00AB5988" w:rsidRPr="00635621">
        <w:rPr>
          <w:b/>
          <w:bCs/>
          <w:highlight w:val="red"/>
          <w:lang w:val="ca-ES"/>
        </w:rPr>
        <w:t>PENDENT</w:t>
      </w:r>
      <w:r w:rsidR="00AB5988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6B199D92" w14:textId="77777777" w:rsidR="009F67AC" w:rsidRPr="009A3551" w:rsidRDefault="009F67AC">
      <w:pPr>
        <w:pStyle w:val="Pargrafdellista"/>
        <w:numPr>
          <w:ilvl w:val="0"/>
          <w:numId w:val="77"/>
        </w:numPr>
        <w:rPr>
          <w:lang w:val="ca-ES"/>
        </w:rPr>
      </w:pPr>
      <w:r w:rsidRPr="009A3551">
        <w:rPr>
          <w:lang w:val="ca-ES"/>
        </w:rPr>
        <w:t xml:space="preserve">Intentar eliminar una classe que: </w:t>
      </w:r>
    </w:p>
    <w:p w14:paraId="50BEDCAE" w14:textId="77777777" w:rsidR="009F67AC" w:rsidRPr="009A3551" w:rsidRDefault="009F67AC">
      <w:pPr>
        <w:pStyle w:val="Pargrafdellista"/>
        <w:numPr>
          <w:ilvl w:val="1"/>
          <w:numId w:val="77"/>
        </w:numPr>
        <w:rPr>
          <w:lang w:val="ca-ES"/>
        </w:rPr>
      </w:pPr>
      <w:r w:rsidRPr="009A3551">
        <w:rPr>
          <w:lang w:val="ca-ES"/>
        </w:rPr>
        <w:t>ja té alumnes associats,</w:t>
      </w:r>
    </w:p>
    <w:p w14:paraId="4524D5C1" w14:textId="064B7AFD" w:rsidR="009F67AC" w:rsidRPr="009A3551" w:rsidRDefault="009F67AC">
      <w:pPr>
        <w:pStyle w:val="Pargrafdellista"/>
        <w:numPr>
          <w:ilvl w:val="0"/>
          <w:numId w:val="77"/>
        </w:numPr>
        <w:rPr>
          <w:lang w:val="ca-ES"/>
        </w:rPr>
      </w:pPr>
      <w:r w:rsidRPr="009A3551">
        <w:rPr>
          <w:lang w:val="ca-ES"/>
        </w:rPr>
        <w:t>grups creats.</w:t>
      </w:r>
    </w:p>
    <w:p w14:paraId="31291F16" w14:textId="77777777" w:rsidR="009F67AC" w:rsidRPr="009A3551" w:rsidRDefault="009F67AC">
      <w:pPr>
        <w:pStyle w:val="Pargrafdellista"/>
        <w:numPr>
          <w:ilvl w:val="0"/>
          <w:numId w:val="7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19A5DE5" w14:textId="77777777" w:rsidR="009F67AC" w:rsidRPr="009A3551" w:rsidRDefault="009F67AC">
      <w:pPr>
        <w:pStyle w:val="Pargrafdellista"/>
        <w:numPr>
          <w:ilvl w:val="1"/>
          <w:numId w:val="77"/>
        </w:numPr>
        <w:rPr>
          <w:lang w:val="ca-ES"/>
        </w:rPr>
      </w:pPr>
      <w:r w:rsidRPr="009A3551">
        <w:rPr>
          <w:lang w:val="ca-ES"/>
        </w:rPr>
        <w:t>el sistema impedeix l’eliminació,</w:t>
      </w:r>
    </w:p>
    <w:p w14:paraId="6A10D7EE" w14:textId="77777777" w:rsidR="009F67AC" w:rsidRPr="009A3551" w:rsidRDefault="009F67AC">
      <w:pPr>
        <w:pStyle w:val="Pargrafdellista"/>
        <w:numPr>
          <w:ilvl w:val="1"/>
          <w:numId w:val="77"/>
        </w:numPr>
        <w:rPr>
          <w:lang w:val="ca-ES"/>
        </w:rPr>
      </w:pPr>
      <w:r w:rsidRPr="009A3551">
        <w:rPr>
          <w:lang w:val="ca-ES"/>
        </w:rPr>
        <w:t>es protegeix la coherència del sistema.</w:t>
      </w:r>
    </w:p>
    <w:p w14:paraId="194F9BDD" w14:textId="6F96FEE1" w:rsidR="00331761" w:rsidRPr="009A3551" w:rsidRDefault="00331761" w:rsidP="00331761">
      <w:pPr>
        <w:pStyle w:val="Ttol1"/>
      </w:pPr>
      <w:bookmarkStart w:id="99" w:name="_Toc231753478"/>
      <w:r w:rsidRPr="009A3551">
        <w:t xml:space="preserve">Proves del servei d’assignació </w:t>
      </w:r>
      <w:proofErr w:type="spellStart"/>
      <w:r w:rsidRPr="009A3551">
        <w:t>Professor</w:t>
      </w:r>
      <w:r w:rsidR="008B0AF3" w:rsidRPr="009A3551">
        <w:t>De</w:t>
      </w:r>
      <w:r w:rsidRPr="009A3551">
        <w:t>Classe</w:t>
      </w:r>
      <w:bookmarkEnd w:id="99"/>
      <w:proofErr w:type="spellEnd"/>
    </w:p>
    <w:p w14:paraId="08076337" w14:textId="77777777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d’assignació entre professors i classes</w:t>
      </w:r>
      <w:r w:rsidRPr="009A3551">
        <w:rPr>
          <w:lang w:val="ca-ES"/>
        </w:rPr>
        <w:t xml:space="preserve">, que és fonamental per determinar </w:t>
      </w:r>
      <w:r w:rsidRPr="009A3551">
        <w:rPr>
          <w:b/>
          <w:bCs/>
          <w:lang w:val="ca-ES"/>
        </w:rPr>
        <w:t>qui pot actuar realment sobre l’alumnat d’una classe</w:t>
      </w:r>
      <w:r w:rsidRPr="009A3551">
        <w:rPr>
          <w:lang w:val="ca-ES"/>
        </w:rPr>
        <w:t>.</w:t>
      </w:r>
    </w:p>
    <w:p w14:paraId="1E75DCB2" w14:textId="2E19FBE8" w:rsidR="00251C90" w:rsidRPr="009A3551" w:rsidRDefault="00251C90" w:rsidP="00251C90">
      <w:pPr>
        <w:rPr>
          <w:lang w:val="ca-ES"/>
        </w:rPr>
      </w:pPr>
      <w:r w:rsidRPr="009A3551">
        <w:rPr>
          <w:lang w:val="ca-ES"/>
        </w:rPr>
        <w:t xml:space="preserve">Encara que un usuari tinga rol </w:t>
      </w:r>
      <w:r w:rsidRPr="009A3551">
        <w:rPr>
          <w:i/>
          <w:iCs/>
          <w:lang w:val="ca-ES"/>
        </w:rPr>
        <w:t>Professor</w:t>
      </w:r>
      <w:r w:rsidRPr="009A3551">
        <w:rPr>
          <w:lang w:val="ca-ES"/>
        </w:rPr>
        <w:t xml:space="preserve">, </w:t>
      </w:r>
      <w:r w:rsidR="00C46858">
        <w:rPr>
          <w:b/>
          <w:bCs/>
          <w:lang w:val="ca-ES"/>
        </w:rPr>
        <w:t xml:space="preserve">no podrà consultar la informació del karma dels alumnes que no </w:t>
      </w:r>
      <w:proofErr w:type="spellStart"/>
      <w:r w:rsidR="00C46858">
        <w:rPr>
          <w:b/>
          <w:bCs/>
          <w:lang w:val="ca-ES"/>
        </w:rPr>
        <w:t>estiguen</w:t>
      </w:r>
      <w:proofErr w:type="spellEnd"/>
      <w:r w:rsidR="00C46858">
        <w:rPr>
          <w:b/>
          <w:bCs/>
          <w:lang w:val="ca-ES"/>
        </w:rPr>
        <w:t xml:space="preserve"> en la seua classe,</w:t>
      </w:r>
      <w:r w:rsidRPr="009A3551">
        <w:rPr>
          <w:lang w:val="ca-ES"/>
        </w:rPr>
        <w:t xml:space="preserve"> excepte en el cas específic del professor de l’equip directiu.</w:t>
      </w:r>
    </w:p>
    <w:p w14:paraId="642280E7" w14:textId="33DE7688" w:rsidR="00251C90" w:rsidRPr="009A3551" w:rsidRDefault="00CE5418" w:rsidP="00680BC2">
      <w:pPr>
        <w:pStyle w:val="Ttol2"/>
      </w:pPr>
      <w:bookmarkStart w:id="100" w:name="_Toc231753479"/>
      <w:r w:rsidRPr="00CE5418">
        <w:rPr>
          <w:highlight w:val="green"/>
        </w:rPr>
        <w:t>OK</w:t>
      </w:r>
      <w:r>
        <w:t xml:space="preserve"> </w:t>
      </w:r>
      <w:r w:rsidR="00251C90" w:rsidRPr="009A3551">
        <w:t>Assignació d’un professor a una classe</w:t>
      </w:r>
      <w:bookmarkEnd w:id="100"/>
    </w:p>
    <w:p w14:paraId="1AB7FE0E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F9A144A" w14:textId="6B7BB64A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="00B7478A" w:rsidRPr="00CE5418">
        <w:rPr>
          <w:highlight w:val="green"/>
        </w:rPr>
        <w:t>OK</w:t>
      </w:r>
      <w:r w:rsidR="00B7478A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Prova correcta</w:t>
      </w:r>
    </w:p>
    <w:p w14:paraId="75090D02" w14:textId="77777777" w:rsidR="00251C90" w:rsidRPr="009A3551" w:rsidRDefault="00251C90">
      <w:pPr>
        <w:pStyle w:val="Pargrafdellista"/>
        <w:numPr>
          <w:ilvl w:val="0"/>
          <w:numId w:val="84"/>
        </w:numPr>
        <w:rPr>
          <w:lang w:val="ca-ES"/>
        </w:rPr>
      </w:pPr>
      <w:r w:rsidRPr="009A3551">
        <w:rPr>
          <w:lang w:val="ca-ES"/>
        </w:rPr>
        <w:t>Assignar un professor existent a una classe existent.</w:t>
      </w:r>
    </w:p>
    <w:p w14:paraId="7744F36B" w14:textId="77777777" w:rsidR="00251C90" w:rsidRPr="009A3551" w:rsidRDefault="00251C90">
      <w:pPr>
        <w:pStyle w:val="Pargrafdellista"/>
        <w:numPr>
          <w:ilvl w:val="0"/>
          <w:numId w:val="8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B3B4D14" w14:textId="77777777" w:rsidR="00251C90" w:rsidRPr="009A3551" w:rsidRDefault="00251C90">
      <w:pPr>
        <w:pStyle w:val="Pargrafdellista"/>
        <w:numPr>
          <w:ilvl w:val="1"/>
          <w:numId w:val="84"/>
        </w:numPr>
        <w:rPr>
          <w:lang w:val="ca-ES"/>
        </w:rPr>
      </w:pPr>
      <w:r w:rsidRPr="009A3551">
        <w:rPr>
          <w:lang w:val="ca-ES"/>
        </w:rPr>
        <w:t>l’assignació es crea correctament,</w:t>
      </w:r>
    </w:p>
    <w:p w14:paraId="1D08BFD3" w14:textId="77777777" w:rsidR="00251C90" w:rsidRDefault="00251C90">
      <w:pPr>
        <w:pStyle w:val="Pargrafdellista"/>
        <w:numPr>
          <w:ilvl w:val="1"/>
          <w:numId w:val="84"/>
        </w:numPr>
        <w:rPr>
          <w:lang w:val="ca-ES"/>
        </w:rPr>
      </w:pPr>
      <w:r w:rsidRPr="009A3551">
        <w:rPr>
          <w:lang w:val="ca-ES"/>
        </w:rPr>
        <w:t>el professor queda autoritzat per a actuar sobre la classe.</w:t>
      </w:r>
    </w:p>
    <w:p w14:paraId="05539D77" w14:textId="7D5E1FD4" w:rsidR="00B7478A" w:rsidRPr="009A3551" w:rsidRDefault="00B7478A" w:rsidP="00B7478A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</w:t>
      </w:r>
      <w:r w:rsidRPr="00CE5418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Prova correcta</w:t>
      </w:r>
    </w:p>
    <w:p w14:paraId="73CC8856" w14:textId="4AA8CC82" w:rsidR="00B7478A" w:rsidRPr="009A3551" w:rsidRDefault="00B7478A" w:rsidP="00B7478A">
      <w:pPr>
        <w:pStyle w:val="Pargrafdellista"/>
        <w:numPr>
          <w:ilvl w:val="0"/>
          <w:numId w:val="84"/>
        </w:numPr>
        <w:rPr>
          <w:lang w:val="ca-ES"/>
        </w:rPr>
      </w:pPr>
      <w:r w:rsidRPr="009A3551">
        <w:rPr>
          <w:lang w:val="ca-ES"/>
        </w:rPr>
        <w:t>Assignar un professor existent a una classe existent</w:t>
      </w:r>
      <w:r>
        <w:rPr>
          <w:lang w:val="ca-ES"/>
        </w:rPr>
        <w:t xml:space="preserve"> amb un altra matèria</w:t>
      </w:r>
      <w:r w:rsidRPr="009A3551">
        <w:rPr>
          <w:lang w:val="ca-ES"/>
        </w:rPr>
        <w:t>.</w:t>
      </w:r>
    </w:p>
    <w:p w14:paraId="08974E98" w14:textId="77777777" w:rsidR="00B7478A" w:rsidRPr="009A3551" w:rsidRDefault="00B7478A" w:rsidP="00B7478A">
      <w:pPr>
        <w:pStyle w:val="Pargrafdellista"/>
        <w:numPr>
          <w:ilvl w:val="0"/>
          <w:numId w:val="8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FAEE0BB" w14:textId="77777777" w:rsidR="00B7478A" w:rsidRPr="009A3551" w:rsidRDefault="00B7478A" w:rsidP="00B7478A">
      <w:pPr>
        <w:pStyle w:val="Pargrafdellista"/>
        <w:numPr>
          <w:ilvl w:val="1"/>
          <w:numId w:val="84"/>
        </w:numPr>
        <w:rPr>
          <w:lang w:val="ca-ES"/>
        </w:rPr>
      </w:pPr>
      <w:r w:rsidRPr="009A3551">
        <w:rPr>
          <w:lang w:val="ca-ES"/>
        </w:rPr>
        <w:t>l’assignació es crea correctament,</w:t>
      </w:r>
    </w:p>
    <w:p w14:paraId="58591E83" w14:textId="139929B2" w:rsidR="00B7478A" w:rsidRPr="00B7478A" w:rsidRDefault="00B7478A" w:rsidP="00B7478A">
      <w:pPr>
        <w:pStyle w:val="Pargrafdellista"/>
        <w:numPr>
          <w:ilvl w:val="1"/>
          <w:numId w:val="84"/>
        </w:numPr>
        <w:rPr>
          <w:lang w:val="ca-ES"/>
        </w:rPr>
      </w:pPr>
      <w:r w:rsidRPr="009A3551">
        <w:rPr>
          <w:lang w:val="ca-ES"/>
        </w:rPr>
        <w:t>el professor queda autoritzat per a actuar sobre la classe.</w:t>
      </w:r>
    </w:p>
    <w:p w14:paraId="52E785C0" w14:textId="0A04121C" w:rsidR="00251C90" w:rsidRPr="009A3551" w:rsidRDefault="00CE5418" w:rsidP="00680BC2">
      <w:pPr>
        <w:pStyle w:val="Ttol2"/>
      </w:pPr>
      <w:bookmarkStart w:id="101" w:name="_Toc231753480"/>
      <w:proofErr w:type="spellStart"/>
      <w:r w:rsidRPr="00CE5418">
        <w:rPr>
          <w:highlight w:val="green"/>
        </w:rPr>
        <w:t>Ok</w:t>
      </w:r>
      <w:proofErr w:type="spellEnd"/>
      <w:r>
        <w:t xml:space="preserve"> </w:t>
      </w:r>
      <w:r w:rsidR="00251C90" w:rsidRPr="009A3551">
        <w:t>Assignació amb dades incorrectes</w:t>
      </w:r>
      <w:bookmarkEnd w:id="101"/>
    </w:p>
    <w:p w14:paraId="1702FCBB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8A64D93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EFAF0B8" w14:textId="77777777" w:rsidR="00251C90" w:rsidRPr="009A3551" w:rsidRDefault="00251C90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lang w:val="ca-ES"/>
        </w:rPr>
        <w:t xml:space="preserve">Assignar: </w:t>
      </w:r>
    </w:p>
    <w:p w14:paraId="0BF1A767" w14:textId="77777777" w:rsidR="00251C90" w:rsidRPr="009A3551" w:rsidRDefault="00251C90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>un professor inexistent,</w:t>
      </w:r>
    </w:p>
    <w:p w14:paraId="50AFC4C0" w14:textId="4058EF31" w:rsidR="00251C90" w:rsidRPr="009A3551" w:rsidRDefault="00251C90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lang w:val="ca-ES"/>
        </w:rPr>
        <w:t>una classe inexistent.</w:t>
      </w:r>
    </w:p>
    <w:p w14:paraId="021BEBA5" w14:textId="77777777" w:rsidR="00251C90" w:rsidRPr="009A3551" w:rsidRDefault="00251C90">
      <w:pPr>
        <w:pStyle w:val="Pargrafdellista"/>
        <w:numPr>
          <w:ilvl w:val="0"/>
          <w:numId w:val="85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042BD005" w14:textId="77777777" w:rsidR="00251C90" w:rsidRPr="009A3551" w:rsidRDefault="00251C90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>el sistema rebutja l’assignació,</w:t>
      </w:r>
    </w:p>
    <w:p w14:paraId="1FD7F057" w14:textId="77777777" w:rsidR="00251C90" w:rsidRPr="009A3551" w:rsidRDefault="00251C90">
      <w:pPr>
        <w:pStyle w:val="Pargrafdellista"/>
        <w:numPr>
          <w:ilvl w:val="1"/>
          <w:numId w:val="85"/>
        </w:numPr>
        <w:rPr>
          <w:lang w:val="ca-ES"/>
        </w:rPr>
      </w:pPr>
      <w:r w:rsidRPr="009A3551">
        <w:rPr>
          <w:lang w:val="ca-ES"/>
        </w:rPr>
        <w:t>es retorna error de validació.</w:t>
      </w:r>
    </w:p>
    <w:p w14:paraId="44ADF7BF" w14:textId="51058678" w:rsidR="00251C90" w:rsidRPr="009A3551" w:rsidRDefault="00B7478A" w:rsidP="00680BC2">
      <w:pPr>
        <w:pStyle w:val="Ttol2"/>
      </w:pPr>
      <w:bookmarkStart w:id="102" w:name="_Toc231753481"/>
      <w:proofErr w:type="spellStart"/>
      <w:r w:rsidRPr="00CE5418">
        <w:rPr>
          <w:highlight w:val="green"/>
        </w:rPr>
        <w:t>Ok</w:t>
      </w:r>
      <w:proofErr w:type="spellEnd"/>
      <w:r w:rsidRPr="009A3551">
        <w:t xml:space="preserve"> </w:t>
      </w:r>
      <w:r w:rsidR="00251C90" w:rsidRPr="009A3551">
        <w:t>Prova de duplicitat en l’assignació</w:t>
      </w:r>
      <w:bookmarkEnd w:id="102"/>
    </w:p>
    <w:p w14:paraId="61062BE8" w14:textId="77777777" w:rsidR="00251C90" w:rsidRPr="009A3551" w:rsidRDefault="00251C90" w:rsidP="00251C9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44CF5519" w14:textId="77777777" w:rsidR="00251C90" w:rsidRPr="009A3551" w:rsidRDefault="00251C90" w:rsidP="00251C9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6100768C" w14:textId="77777777" w:rsidR="00251C90" w:rsidRPr="009A3551" w:rsidRDefault="00251C90">
      <w:pPr>
        <w:pStyle w:val="Pargrafdellista"/>
        <w:numPr>
          <w:ilvl w:val="0"/>
          <w:numId w:val="86"/>
        </w:numPr>
        <w:rPr>
          <w:lang w:val="ca-ES"/>
        </w:rPr>
      </w:pPr>
      <w:r w:rsidRPr="009A3551">
        <w:rPr>
          <w:lang w:val="ca-ES"/>
        </w:rPr>
        <w:t xml:space="preserve">Assignar </w:t>
      </w:r>
      <w:r w:rsidRPr="009A3551">
        <w:rPr>
          <w:b/>
          <w:bCs/>
          <w:lang w:val="ca-ES"/>
        </w:rPr>
        <w:t>el mateix professor a la mateixa classe</w:t>
      </w:r>
      <w:r w:rsidRPr="009A3551">
        <w:rPr>
          <w:lang w:val="ca-ES"/>
        </w:rPr>
        <w:t xml:space="preserve"> més d’una vegada.</w:t>
      </w:r>
    </w:p>
    <w:p w14:paraId="69D0CA39" w14:textId="77777777" w:rsidR="00251C90" w:rsidRPr="009A3551" w:rsidRDefault="00251C90">
      <w:pPr>
        <w:pStyle w:val="Pargrafdellista"/>
        <w:numPr>
          <w:ilvl w:val="0"/>
          <w:numId w:val="8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9EAE618" w14:textId="77777777" w:rsidR="00251C90" w:rsidRPr="009A3551" w:rsidRDefault="00251C90">
      <w:pPr>
        <w:pStyle w:val="Pargrafdellista"/>
        <w:numPr>
          <w:ilvl w:val="1"/>
          <w:numId w:val="86"/>
        </w:numPr>
        <w:rPr>
          <w:lang w:val="ca-ES"/>
        </w:rPr>
      </w:pPr>
      <w:r w:rsidRPr="009A3551">
        <w:rPr>
          <w:lang w:val="ca-ES"/>
        </w:rPr>
        <w:t>el sistema rebutja l’assignació duplicada,</w:t>
      </w:r>
    </w:p>
    <w:p w14:paraId="1389E417" w14:textId="77777777" w:rsidR="00251C90" w:rsidRPr="009A3551" w:rsidRDefault="00251C90">
      <w:pPr>
        <w:pStyle w:val="Pargrafdellista"/>
        <w:numPr>
          <w:ilvl w:val="1"/>
          <w:numId w:val="86"/>
        </w:numPr>
        <w:rPr>
          <w:lang w:val="ca-ES"/>
        </w:rPr>
      </w:pPr>
      <w:r w:rsidRPr="009A3551">
        <w:rPr>
          <w:lang w:val="ca-ES"/>
        </w:rPr>
        <w:t>no es creen relacions repetides.</w:t>
      </w:r>
    </w:p>
    <w:p w14:paraId="2BFFF0C4" w14:textId="77777777" w:rsidR="00251C90" w:rsidRDefault="00251C90" w:rsidP="00251C90">
      <w:pPr>
        <w:rPr>
          <w:lang w:val="ca-ES"/>
        </w:rPr>
      </w:pPr>
      <w:r w:rsidRPr="009A3551">
        <w:rPr>
          <w:lang w:val="ca-ES"/>
        </w:rPr>
        <w:t>Aquesta prova és clau per evitar inconsistències i problemes de control d’accés.</w:t>
      </w:r>
    </w:p>
    <w:p w14:paraId="58B6F534" w14:textId="6E1FCBDC" w:rsidR="004B0D97" w:rsidRPr="009A3551" w:rsidRDefault="004B0D97" w:rsidP="004B0D97">
      <w:pPr>
        <w:pStyle w:val="Ttol2"/>
      </w:pPr>
      <w:bookmarkStart w:id="103" w:name="_Toc231753482"/>
      <w:proofErr w:type="spellStart"/>
      <w:r w:rsidRPr="00CE5418">
        <w:rPr>
          <w:highlight w:val="green"/>
        </w:rPr>
        <w:t>Ok</w:t>
      </w:r>
      <w:proofErr w:type="spellEnd"/>
      <w:r w:rsidRPr="009A3551">
        <w:t xml:space="preserve"> </w:t>
      </w:r>
      <w:r>
        <w:t>Consultar el professors de classe d’un any escolar</w:t>
      </w:r>
      <w:bookmarkEnd w:id="103"/>
    </w:p>
    <w:p w14:paraId="7DE9BBFB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2FA13872" w14:textId="77777777" w:rsidR="004B0D97" w:rsidRPr="004B0D97" w:rsidRDefault="004B0D97" w:rsidP="004B0D97">
      <w:pPr>
        <w:rPr>
          <w:b/>
          <w:bCs/>
          <w:lang w:val="ca-ES"/>
        </w:rPr>
      </w:pPr>
      <w:r w:rsidRPr="004B0D97">
        <w:rPr>
          <w:rFonts w:ascii="Segoe UI Emoji" w:hAnsi="Segoe UI Emoji" w:cs="Segoe UI Emoji"/>
          <w:b/>
          <w:bCs/>
          <w:lang w:val="ca-ES"/>
        </w:rPr>
        <w:t>✅</w:t>
      </w:r>
      <w:r w:rsidRPr="004B0D97">
        <w:rPr>
          <w:b/>
          <w:bCs/>
          <w:lang w:val="ca-ES"/>
        </w:rPr>
        <w:t xml:space="preserve"> </w:t>
      </w:r>
      <w:r w:rsidRPr="004B0D97">
        <w:rPr>
          <w:highlight w:val="green"/>
        </w:rPr>
        <w:t>OK</w:t>
      </w:r>
      <w:r w:rsidRPr="004B0D97">
        <w:rPr>
          <w:b/>
          <w:bCs/>
          <w:lang w:val="ca-ES"/>
        </w:rPr>
        <w:t xml:space="preserve"> Prova correcta</w:t>
      </w:r>
    </w:p>
    <w:p w14:paraId="05E47C59" w14:textId="77777777" w:rsidR="004B0D97" w:rsidRPr="009A3551" w:rsidRDefault="004B0D97" w:rsidP="004B0D97">
      <w:pPr>
        <w:pStyle w:val="Pargrafdellista"/>
        <w:numPr>
          <w:ilvl w:val="0"/>
          <w:numId w:val="8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5AC9402" w14:textId="132924B8" w:rsidR="004B0D97" w:rsidRPr="004B0D97" w:rsidRDefault="004B0D97" w:rsidP="00251C90">
      <w:pPr>
        <w:pStyle w:val="Pargrafdellista"/>
        <w:numPr>
          <w:ilvl w:val="1"/>
          <w:numId w:val="86"/>
        </w:numPr>
        <w:rPr>
          <w:lang w:val="ca-ES"/>
        </w:rPr>
      </w:pPr>
      <w:r>
        <w:rPr>
          <w:lang w:val="ca-ES"/>
        </w:rPr>
        <w:t>Recupera tots els professors assignats a una classe per any escolar</w:t>
      </w:r>
    </w:p>
    <w:p w14:paraId="1DDD4966" w14:textId="460D2DD8" w:rsidR="004B0D97" w:rsidRPr="009A3551" w:rsidRDefault="004B0D97" w:rsidP="004B0D97">
      <w:pPr>
        <w:pStyle w:val="Ttol2"/>
      </w:pPr>
      <w:bookmarkStart w:id="104" w:name="_Toc231753483"/>
      <w:proofErr w:type="spellStart"/>
      <w:r w:rsidRPr="00CE5418">
        <w:rPr>
          <w:highlight w:val="green"/>
        </w:rPr>
        <w:t>Ok</w:t>
      </w:r>
      <w:proofErr w:type="spellEnd"/>
      <w:r w:rsidRPr="009A3551">
        <w:t xml:space="preserve"> </w:t>
      </w:r>
      <w:r>
        <w:t>Consultar el professors de classe per ID</w:t>
      </w:r>
      <w:bookmarkEnd w:id="104"/>
    </w:p>
    <w:p w14:paraId="4D5583A1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4A78C74" w14:textId="77777777" w:rsidR="004B0D97" w:rsidRPr="004B0D97" w:rsidRDefault="004B0D97" w:rsidP="004B0D97">
      <w:pPr>
        <w:rPr>
          <w:b/>
          <w:bCs/>
          <w:lang w:val="ca-ES"/>
        </w:rPr>
      </w:pPr>
      <w:r w:rsidRPr="004B0D97">
        <w:rPr>
          <w:rFonts w:ascii="Segoe UI Emoji" w:hAnsi="Segoe UI Emoji" w:cs="Segoe UI Emoji"/>
          <w:b/>
          <w:bCs/>
          <w:lang w:val="ca-ES"/>
        </w:rPr>
        <w:t>✅</w:t>
      </w:r>
      <w:r w:rsidRPr="004B0D97">
        <w:rPr>
          <w:b/>
          <w:bCs/>
          <w:lang w:val="ca-ES"/>
        </w:rPr>
        <w:t xml:space="preserve"> </w:t>
      </w:r>
      <w:r w:rsidRPr="004B0D97">
        <w:rPr>
          <w:highlight w:val="green"/>
        </w:rPr>
        <w:t>OK</w:t>
      </w:r>
      <w:r w:rsidRPr="004B0D97">
        <w:rPr>
          <w:b/>
          <w:bCs/>
          <w:lang w:val="ca-ES"/>
        </w:rPr>
        <w:t xml:space="preserve"> Prova correcta</w:t>
      </w:r>
    </w:p>
    <w:p w14:paraId="0AC43D99" w14:textId="77777777" w:rsidR="004B0D97" w:rsidRPr="009A3551" w:rsidRDefault="004B0D97" w:rsidP="004B0D97">
      <w:pPr>
        <w:pStyle w:val="Pargrafdellista"/>
        <w:numPr>
          <w:ilvl w:val="0"/>
          <w:numId w:val="8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57BC8F0" w14:textId="10E71C8F" w:rsidR="004B0D97" w:rsidRPr="009A3551" w:rsidRDefault="004B0D97" w:rsidP="004B0D97">
      <w:pPr>
        <w:pStyle w:val="Pargrafdellista"/>
        <w:numPr>
          <w:ilvl w:val="1"/>
          <w:numId w:val="86"/>
        </w:numPr>
        <w:rPr>
          <w:lang w:val="ca-ES"/>
        </w:rPr>
      </w:pPr>
      <w:r>
        <w:rPr>
          <w:lang w:val="ca-ES"/>
        </w:rPr>
        <w:t xml:space="preserve">Recupera el professors de classe que coincideix amb </w:t>
      </w:r>
      <w:proofErr w:type="spellStart"/>
      <w:r>
        <w:rPr>
          <w:lang w:val="ca-ES"/>
        </w:rPr>
        <w:t>l’id</w:t>
      </w:r>
      <w:proofErr w:type="spellEnd"/>
      <w:r>
        <w:rPr>
          <w:lang w:val="ca-ES"/>
        </w:rPr>
        <w:t xml:space="preserve"> proporcionat</w:t>
      </w:r>
    </w:p>
    <w:p w14:paraId="4EFDAEF2" w14:textId="5E82DC79" w:rsidR="004B0D97" w:rsidRPr="009A3551" w:rsidRDefault="004B0D97" w:rsidP="004B0D97">
      <w:pPr>
        <w:pStyle w:val="Ttol2"/>
      </w:pPr>
      <w:bookmarkStart w:id="105" w:name="_Toc231753484"/>
      <w:proofErr w:type="spellStart"/>
      <w:r w:rsidRPr="00CE5418">
        <w:rPr>
          <w:highlight w:val="green"/>
        </w:rPr>
        <w:t>Ok</w:t>
      </w:r>
      <w:proofErr w:type="spellEnd"/>
      <w:r w:rsidRPr="009A3551">
        <w:t xml:space="preserve"> </w:t>
      </w:r>
      <w:r>
        <w:t>Esborrar professors de classe</w:t>
      </w:r>
      <w:bookmarkEnd w:id="105"/>
      <w:r>
        <w:t xml:space="preserve"> </w:t>
      </w:r>
    </w:p>
    <w:p w14:paraId="752D6AAE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6A627D36" w14:textId="77777777" w:rsidR="004B0D97" w:rsidRPr="004B0D97" w:rsidRDefault="004B0D97" w:rsidP="004B0D97">
      <w:pPr>
        <w:rPr>
          <w:b/>
          <w:bCs/>
          <w:lang w:val="ca-ES"/>
        </w:rPr>
      </w:pPr>
      <w:r w:rsidRPr="004B0D97">
        <w:rPr>
          <w:rFonts w:ascii="Segoe UI Emoji" w:hAnsi="Segoe UI Emoji" w:cs="Segoe UI Emoji"/>
          <w:b/>
          <w:bCs/>
          <w:lang w:val="ca-ES"/>
        </w:rPr>
        <w:t>✅</w:t>
      </w:r>
      <w:r w:rsidRPr="004B0D97">
        <w:rPr>
          <w:b/>
          <w:bCs/>
          <w:lang w:val="ca-ES"/>
        </w:rPr>
        <w:t xml:space="preserve"> </w:t>
      </w:r>
      <w:r w:rsidRPr="004B0D97">
        <w:rPr>
          <w:highlight w:val="green"/>
        </w:rPr>
        <w:t>OK</w:t>
      </w:r>
      <w:r w:rsidRPr="004B0D97">
        <w:rPr>
          <w:b/>
          <w:bCs/>
          <w:lang w:val="ca-ES"/>
        </w:rPr>
        <w:t xml:space="preserve"> Prova correcta</w:t>
      </w:r>
    </w:p>
    <w:p w14:paraId="5F6A5EF3" w14:textId="77777777" w:rsidR="004B0D97" w:rsidRPr="009A3551" w:rsidRDefault="004B0D97" w:rsidP="004B0D97">
      <w:pPr>
        <w:pStyle w:val="Pargrafdellista"/>
        <w:numPr>
          <w:ilvl w:val="0"/>
          <w:numId w:val="8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90848CB" w14:textId="589F24D3" w:rsidR="004B0D97" w:rsidRPr="004B0D97" w:rsidRDefault="004B0D97" w:rsidP="00251C90">
      <w:pPr>
        <w:pStyle w:val="Pargrafdellista"/>
        <w:numPr>
          <w:ilvl w:val="1"/>
          <w:numId w:val="86"/>
        </w:numPr>
        <w:rPr>
          <w:lang w:val="ca-ES"/>
        </w:rPr>
      </w:pPr>
      <w:r>
        <w:rPr>
          <w:lang w:val="ca-ES"/>
        </w:rPr>
        <w:t xml:space="preserve">Esborra el professor de classe que coincideix amb </w:t>
      </w:r>
      <w:proofErr w:type="spellStart"/>
      <w:r>
        <w:rPr>
          <w:lang w:val="ca-ES"/>
        </w:rPr>
        <w:t>l’id</w:t>
      </w:r>
      <w:proofErr w:type="spellEnd"/>
      <w:r>
        <w:rPr>
          <w:lang w:val="ca-ES"/>
        </w:rPr>
        <w:t xml:space="preserve"> proporcionat</w:t>
      </w:r>
    </w:p>
    <w:p w14:paraId="57D1CC33" w14:textId="1D4B0C21" w:rsidR="00331761" w:rsidRPr="009A3551" w:rsidRDefault="00AF5126" w:rsidP="00331761">
      <w:pPr>
        <w:pStyle w:val="Ttol1"/>
      </w:pPr>
      <w:bookmarkStart w:id="106" w:name="_Toc231753485"/>
      <w:r>
        <w:t xml:space="preserve">Proves de l’entitat </w:t>
      </w:r>
      <w:r w:rsidR="00331761" w:rsidRPr="009A3551">
        <w:t>Grups</w:t>
      </w:r>
      <w:bookmarkEnd w:id="106"/>
    </w:p>
    <w:p w14:paraId="727F3D68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Grups</w:t>
      </w:r>
      <w:r w:rsidRPr="009A3551">
        <w:rPr>
          <w:lang w:val="ca-ES"/>
        </w:rPr>
        <w:t>, que permet subdividir l’alumnat dins d’una classe.</w:t>
      </w:r>
      <w:r w:rsidRPr="009A3551">
        <w:rPr>
          <w:lang w:val="ca-ES"/>
        </w:rPr>
        <w:br/>
        <w:t xml:space="preserve">Els grups </w:t>
      </w:r>
      <w:r w:rsidRPr="009A3551">
        <w:rPr>
          <w:b/>
          <w:bCs/>
          <w:lang w:val="ca-ES"/>
        </w:rPr>
        <w:t>no són estructurals al mateix nivell que les classes</w:t>
      </w:r>
      <w:r w:rsidRPr="009A3551">
        <w:rPr>
          <w:lang w:val="ca-ES"/>
        </w:rPr>
        <w:t>, però tenen un impacte directe en:</w:t>
      </w:r>
    </w:p>
    <w:p w14:paraId="1663A210" w14:textId="77777777" w:rsidR="008B0AF3" w:rsidRPr="009A3551" w:rsidRDefault="008B0AF3">
      <w:pPr>
        <w:pStyle w:val="Pargrafdellista"/>
        <w:numPr>
          <w:ilvl w:val="0"/>
          <w:numId w:val="107"/>
        </w:numPr>
        <w:rPr>
          <w:lang w:val="ca-ES"/>
        </w:rPr>
      </w:pPr>
      <w:r w:rsidRPr="009A3551">
        <w:rPr>
          <w:lang w:val="ca-ES"/>
        </w:rPr>
        <w:lastRenderedPageBreak/>
        <w:t>l’organització de l’alumnat,</w:t>
      </w:r>
    </w:p>
    <w:p w14:paraId="074D0D38" w14:textId="40AB2B39" w:rsidR="008B0AF3" w:rsidRPr="009A3551" w:rsidRDefault="008B0AF3">
      <w:pPr>
        <w:pStyle w:val="Pargrafdellista"/>
        <w:numPr>
          <w:ilvl w:val="0"/>
          <w:numId w:val="107"/>
        </w:numPr>
        <w:rPr>
          <w:lang w:val="ca-ES"/>
        </w:rPr>
      </w:pPr>
      <w:r w:rsidRPr="009A3551">
        <w:rPr>
          <w:lang w:val="ca-ES"/>
        </w:rPr>
        <w:t>càlcul del karma de grup,</w:t>
      </w:r>
    </w:p>
    <w:p w14:paraId="2483AFDF" w14:textId="444BF76B" w:rsidR="008B0AF3" w:rsidRPr="009A3551" w:rsidRDefault="00642458" w:rsidP="00680BC2">
      <w:pPr>
        <w:pStyle w:val="Ttol2"/>
      </w:pPr>
      <w:bookmarkStart w:id="107" w:name="_Toc231753486"/>
      <w:r w:rsidRPr="00642458">
        <w:rPr>
          <w:highlight w:val="green"/>
        </w:rPr>
        <w:t>OK</w:t>
      </w:r>
      <w:r>
        <w:t xml:space="preserve"> </w:t>
      </w:r>
      <w:r w:rsidR="008B0AF3" w:rsidRPr="009A3551">
        <w:t>Creació d’un grup</w:t>
      </w:r>
      <w:bookmarkEnd w:id="107"/>
    </w:p>
    <w:p w14:paraId="6AFECC03" w14:textId="6C4D561F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 w:rsidR="00CE6600">
        <w:rPr>
          <w:lang w:val="ca-ES"/>
        </w:rPr>
        <w:t>, Professor</w:t>
      </w:r>
    </w:p>
    <w:p w14:paraId="4BE56C4D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B789E50" w14:textId="77777777" w:rsidR="008B0AF3" w:rsidRPr="009A3551" w:rsidRDefault="008B0AF3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lang w:val="ca-ES"/>
        </w:rPr>
        <w:t xml:space="preserve">Crear un grup amb: </w:t>
      </w:r>
    </w:p>
    <w:p w14:paraId="1D5E42D3" w14:textId="77777777" w:rsidR="008B0AF3" w:rsidRPr="009A3551" w:rsidRDefault="008B0AF3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 xml:space="preserve">nom (ex. </w:t>
      </w:r>
      <w:r w:rsidRPr="009A3551">
        <w:rPr>
          <w:i/>
          <w:iCs/>
          <w:lang w:val="ca-ES"/>
        </w:rPr>
        <w:t>Grup A</w:t>
      </w:r>
      <w:r w:rsidRPr="009A3551">
        <w:rPr>
          <w:lang w:val="ca-ES"/>
        </w:rPr>
        <w:t>),</w:t>
      </w:r>
    </w:p>
    <w:p w14:paraId="44365160" w14:textId="77777777" w:rsidR="008B0AF3" w:rsidRPr="009A3551" w:rsidRDefault="008B0AF3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>classe existent.</w:t>
      </w:r>
    </w:p>
    <w:p w14:paraId="72DC969B" w14:textId="77777777" w:rsidR="008B0AF3" w:rsidRPr="009A3551" w:rsidRDefault="008B0AF3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38AA422" w14:textId="77777777" w:rsidR="008B0AF3" w:rsidRPr="009A3551" w:rsidRDefault="008B0AF3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>el grup es crea correctament,</w:t>
      </w:r>
    </w:p>
    <w:p w14:paraId="48C76E83" w14:textId="77777777" w:rsidR="008B0AF3" w:rsidRPr="009A3551" w:rsidRDefault="008B0AF3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>queda associat a la classe indicada,</w:t>
      </w:r>
    </w:p>
    <w:p w14:paraId="25E78057" w14:textId="77777777" w:rsidR="008B0AF3" w:rsidRDefault="008B0AF3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>està disponible per a assignar alumnes.</w:t>
      </w:r>
    </w:p>
    <w:p w14:paraId="33EF0450" w14:textId="1D2E3F42" w:rsidR="00CE6600" w:rsidRPr="009A3551" w:rsidRDefault="00CE6600" w:rsidP="00CE6600">
      <w:pPr>
        <w:pStyle w:val="Ttol2"/>
      </w:pPr>
      <w:bookmarkStart w:id="108" w:name="_Toc231753487"/>
      <w:r w:rsidRPr="00642458">
        <w:rPr>
          <w:highlight w:val="green"/>
        </w:rPr>
        <w:t>OK</w:t>
      </w:r>
      <w:r>
        <w:t xml:space="preserve"> Editar</w:t>
      </w:r>
      <w:r w:rsidRPr="009A3551">
        <w:t xml:space="preserve"> un grup</w:t>
      </w:r>
      <w:bookmarkEnd w:id="108"/>
    </w:p>
    <w:p w14:paraId="73853924" w14:textId="77777777" w:rsidR="00CE6600" w:rsidRDefault="00CE6600" w:rsidP="00CE6600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4E58A87B" w14:textId="77777777" w:rsidR="00CE6600" w:rsidRPr="009A3551" w:rsidRDefault="00CE6600" w:rsidP="00CE660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A445671" w14:textId="77777777" w:rsidR="00CE6600" w:rsidRPr="009A3551" w:rsidRDefault="00CE6600" w:rsidP="00CE6600">
      <w:pPr>
        <w:pStyle w:val="Pargrafdellista"/>
        <w:numPr>
          <w:ilvl w:val="0"/>
          <w:numId w:val="109"/>
        </w:numPr>
        <w:rPr>
          <w:lang w:val="ca-ES"/>
        </w:rPr>
      </w:pPr>
      <w:r>
        <w:rPr>
          <w:lang w:val="ca-ES"/>
        </w:rPr>
        <w:t>Editar</w:t>
      </w:r>
      <w:r w:rsidRPr="009A3551">
        <w:rPr>
          <w:lang w:val="ca-ES"/>
        </w:rPr>
        <w:t xml:space="preserve"> un grup amb: </w:t>
      </w:r>
    </w:p>
    <w:p w14:paraId="6AB50C22" w14:textId="558CF7DB" w:rsidR="00CE6600" w:rsidRPr="009A3551" w:rsidRDefault="00CE6600" w:rsidP="00CE6600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 xml:space="preserve">nom </w:t>
      </w:r>
      <w:r w:rsidR="003E5D58">
        <w:rPr>
          <w:lang w:val="ca-ES"/>
        </w:rPr>
        <w:t xml:space="preserve">no </w:t>
      </w:r>
      <w:r>
        <w:rPr>
          <w:lang w:val="ca-ES"/>
        </w:rPr>
        <w:t>existent en la mateixa classe</w:t>
      </w:r>
    </w:p>
    <w:p w14:paraId="3E9F6173" w14:textId="77777777" w:rsidR="00CE6600" w:rsidRPr="009A3551" w:rsidRDefault="00CE6600" w:rsidP="00CE6600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5E14674" w14:textId="3FC829C4" w:rsidR="00CE6600" w:rsidRPr="00CE6600" w:rsidRDefault="003E5D58" w:rsidP="00CE6600">
      <w:pPr>
        <w:pStyle w:val="Pargrafdellista"/>
        <w:numPr>
          <w:ilvl w:val="1"/>
          <w:numId w:val="109"/>
        </w:numPr>
        <w:rPr>
          <w:lang w:val="ca-ES"/>
        </w:rPr>
      </w:pPr>
      <w:r>
        <w:rPr>
          <w:lang w:val="ca-ES"/>
        </w:rPr>
        <w:t>Permet el canvi.</w:t>
      </w:r>
    </w:p>
    <w:p w14:paraId="58EE103D" w14:textId="3F1C0FCD" w:rsidR="00CE6600" w:rsidRPr="009A3551" w:rsidRDefault="00CE6600" w:rsidP="00CE6600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correcta</w:t>
      </w:r>
    </w:p>
    <w:p w14:paraId="3FF1DF3C" w14:textId="70F0C09E" w:rsidR="00CE6600" w:rsidRPr="009A3551" w:rsidRDefault="00CE6600" w:rsidP="00CE6600">
      <w:pPr>
        <w:pStyle w:val="Pargrafdellista"/>
        <w:numPr>
          <w:ilvl w:val="0"/>
          <w:numId w:val="109"/>
        </w:numPr>
        <w:rPr>
          <w:lang w:val="ca-ES"/>
        </w:rPr>
      </w:pPr>
      <w:r>
        <w:rPr>
          <w:lang w:val="ca-ES"/>
        </w:rPr>
        <w:t>Editar</w:t>
      </w:r>
      <w:r w:rsidRPr="009A3551">
        <w:rPr>
          <w:lang w:val="ca-ES"/>
        </w:rPr>
        <w:t xml:space="preserve"> un grup amb: </w:t>
      </w:r>
    </w:p>
    <w:p w14:paraId="3D0DC9ED" w14:textId="6ABBDF03" w:rsidR="00CE6600" w:rsidRPr="009A3551" w:rsidRDefault="00CE6600" w:rsidP="00CE6600">
      <w:pPr>
        <w:pStyle w:val="Pargrafdellista"/>
        <w:numPr>
          <w:ilvl w:val="1"/>
          <w:numId w:val="109"/>
        </w:numPr>
        <w:rPr>
          <w:lang w:val="ca-ES"/>
        </w:rPr>
      </w:pPr>
      <w:r w:rsidRPr="009A3551">
        <w:rPr>
          <w:lang w:val="ca-ES"/>
        </w:rPr>
        <w:t xml:space="preserve">nom </w:t>
      </w:r>
      <w:r>
        <w:rPr>
          <w:lang w:val="ca-ES"/>
        </w:rPr>
        <w:t>existent en la mateixa classe</w:t>
      </w:r>
    </w:p>
    <w:p w14:paraId="3F66503D" w14:textId="77777777" w:rsidR="00CE6600" w:rsidRPr="009A3551" w:rsidRDefault="00CE6600" w:rsidP="00CE6600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C74C9C4" w14:textId="02D160A7" w:rsidR="00CE6600" w:rsidRDefault="00CE6600" w:rsidP="00CE6600">
      <w:pPr>
        <w:pStyle w:val="Pargrafdellista"/>
        <w:numPr>
          <w:ilvl w:val="1"/>
          <w:numId w:val="109"/>
        </w:numPr>
        <w:rPr>
          <w:lang w:val="ca-ES"/>
        </w:rPr>
      </w:pPr>
      <w:r>
        <w:rPr>
          <w:lang w:val="ca-ES"/>
        </w:rPr>
        <w:t>No permet el canvi</w:t>
      </w:r>
      <w:r w:rsidRPr="009A3551">
        <w:rPr>
          <w:lang w:val="ca-ES"/>
        </w:rPr>
        <w:t>.</w:t>
      </w:r>
    </w:p>
    <w:p w14:paraId="0298C226" w14:textId="3D780D04" w:rsidR="004B757E" w:rsidRPr="009A3551" w:rsidRDefault="004B757E" w:rsidP="004B757E">
      <w:pPr>
        <w:pStyle w:val="Ttol2"/>
      </w:pPr>
      <w:bookmarkStart w:id="109" w:name="_Toc231753488"/>
      <w:r w:rsidRPr="00642458">
        <w:rPr>
          <w:highlight w:val="green"/>
        </w:rPr>
        <w:t>OK</w:t>
      </w:r>
      <w:r>
        <w:t xml:space="preserve"> Eliminar</w:t>
      </w:r>
      <w:r w:rsidRPr="009A3551">
        <w:t xml:space="preserve"> un grup</w:t>
      </w:r>
      <w:bookmarkEnd w:id="109"/>
    </w:p>
    <w:p w14:paraId="395CD8B0" w14:textId="77777777" w:rsidR="004B757E" w:rsidRDefault="004B757E" w:rsidP="004B757E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  <w:r>
        <w:rPr>
          <w:lang w:val="ca-ES"/>
        </w:rPr>
        <w:t>, Professor</w:t>
      </w:r>
    </w:p>
    <w:p w14:paraId="39F1AA36" w14:textId="77777777" w:rsidR="004B757E" w:rsidRPr="009A3551" w:rsidRDefault="004B757E" w:rsidP="004B757E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071BB509" w14:textId="1B45B264" w:rsidR="004B757E" w:rsidRPr="009A3551" w:rsidRDefault="004B757E" w:rsidP="004B757E">
      <w:pPr>
        <w:pStyle w:val="Pargrafdellista"/>
        <w:numPr>
          <w:ilvl w:val="0"/>
          <w:numId w:val="109"/>
        </w:numPr>
        <w:rPr>
          <w:lang w:val="ca-ES"/>
        </w:rPr>
      </w:pPr>
      <w:r>
        <w:rPr>
          <w:lang w:val="ca-ES"/>
        </w:rPr>
        <w:t>Eliminar un grup sense alumnes</w:t>
      </w:r>
    </w:p>
    <w:p w14:paraId="17238472" w14:textId="77777777" w:rsidR="004B757E" w:rsidRPr="009A3551" w:rsidRDefault="004B757E" w:rsidP="004B757E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89CB925" w14:textId="54D0A983" w:rsidR="004B757E" w:rsidRPr="00CE6600" w:rsidRDefault="004B757E" w:rsidP="004B757E">
      <w:pPr>
        <w:pStyle w:val="Pargrafdellista"/>
        <w:numPr>
          <w:ilvl w:val="1"/>
          <w:numId w:val="109"/>
        </w:numPr>
        <w:rPr>
          <w:lang w:val="ca-ES"/>
        </w:rPr>
      </w:pPr>
      <w:r>
        <w:rPr>
          <w:lang w:val="ca-ES"/>
        </w:rPr>
        <w:t>L’esborra</w:t>
      </w:r>
    </w:p>
    <w:p w14:paraId="3F778EF7" w14:textId="534BA317" w:rsidR="004B757E" w:rsidRPr="009A3551" w:rsidRDefault="004B757E" w:rsidP="004B757E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1ADA9AA" w14:textId="1DEF0D41" w:rsidR="004B757E" w:rsidRPr="009A3551" w:rsidRDefault="004B757E" w:rsidP="004B757E">
      <w:pPr>
        <w:pStyle w:val="Pargrafdellista"/>
        <w:numPr>
          <w:ilvl w:val="0"/>
          <w:numId w:val="109"/>
        </w:numPr>
        <w:rPr>
          <w:lang w:val="ca-ES"/>
        </w:rPr>
      </w:pPr>
      <w:r>
        <w:rPr>
          <w:lang w:val="ca-ES"/>
        </w:rPr>
        <w:t>Eliminar un grup amb alumnes</w:t>
      </w:r>
    </w:p>
    <w:p w14:paraId="3E52BC0B" w14:textId="77777777" w:rsidR="004B757E" w:rsidRPr="009A3551" w:rsidRDefault="004B757E" w:rsidP="004B757E">
      <w:pPr>
        <w:pStyle w:val="Pargrafdellista"/>
        <w:numPr>
          <w:ilvl w:val="0"/>
          <w:numId w:val="10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704D14F" w14:textId="19F41320" w:rsidR="004B757E" w:rsidRPr="00CE6600" w:rsidRDefault="004B757E" w:rsidP="004B757E">
      <w:pPr>
        <w:pStyle w:val="Pargrafdellista"/>
        <w:numPr>
          <w:ilvl w:val="1"/>
          <w:numId w:val="109"/>
        </w:numPr>
        <w:rPr>
          <w:lang w:val="ca-ES"/>
        </w:rPr>
      </w:pPr>
      <w:r>
        <w:rPr>
          <w:lang w:val="ca-ES"/>
        </w:rPr>
        <w:lastRenderedPageBreak/>
        <w:t>L’esborra i els alumnes es queden en la classe però sense grup assignat</w:t>
      </w:r>
    </w:p>
    <w:p w14:paraId="2C63C814" w14:textId="77777777" w:rsidR="00CE6600" w:rsidRPr="009A3551" w:rsidRDefault="00CE6600" w:rsidP="00CE6600">
      <w:pPr>
        <w:pStyle w:val="Pargrafdellista"/>
        <w:ind w:left="1440"/>
        <w:rPr>
          <w:lang w:val="ca-ES"/>
        </w:rPr>
      </w:pPr>
    </w:p>
    <w:p w14:paraId="464621D7" w14:textId="1CB2FB2C" w:rsidR="008B0AF3" w:rsidRPr="009A3551" w:rsidRDefault="00642458" w:rsidP="00680BC2">
      <w:pPr>
        <w:pStyle w:val="Ttol2"/>
      </w:pPr>
      <w:bookmarkStart w:id="110" w:name="_Toc231753489"/>
      <w:r w:rsidRPr="00642458">
        <w:rPr>
          <w:highlight w:val="green"/>
        </w:rPr>
        <w:t>OK</w:t>
      </w:r>
      <w:r>
        <w:t xml:space="preserve"> </w:t>
      </w:r>
      <w:r w:rsidR="008B0AF3" w:rsidRPr="009A3551">
        <w:t>Prova de duplicitat de grups (CAS CLAU)</w:t>
      </w:r>
      <w:bookmarkEnd w:id="110"/>
    </w:p>
    <w:p w14:paraId="0B8CFC4A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3AB76BCA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29AEF41C" w14:textId="77777777" w:rsidR="008B0AF3" w:rsidRPr="009A3551" w:rsidRDefault="008B0AF3">
      <w:pPr>
        <w:pStyle w:val="Pargrafdellista"/>
        <w:numPr>
          <w:ilvl w:val="0"/>
          <w:numId w:val="111"/>
        </w:numPr>
        <w:rPr>
          <w:lang w:val="ca-ES"/>
        </w:rPr>
      </w:pPr>
      <w:r w:rsidRPr="009A3551">
        <w:rPr>
          <w:lang w:val="ca-ES"/>
        </w:rPr>
        <w:t xml:space="preserve">Crear un segon grup amb: </w:t>
      </w:r>
    </w:p>
    <w:p w14:paraId="37D793D7" w14:textId="77777777" w:rsidR="008B0AF3" w:rsidRPr="009A3551" w:rsidRDefault="008B0AF3">
      <w:pPr>
        <w:pStyle w:val="Pargrafdellista"/>
        <w:numPr>
          <w:ilvl w:val="1"/>
          <w:numId w:val="111"/>
        </w:numPr>
        <w:rPr>
          <w:lang w:val="ca-ES"/>
        </w:rPr>
      </w:pPr>
      <w:r w:rsidRPr="009A3551">
        <w:rPr>
          <w:b/>
          <w:bCs/>
          <w:lang w:val="ca-ES"/>
        </w:rPr>
        <w:t>el mateix nom</w:t>
      </w:r>
    </w:p>
    <w:p w14:paraId="644F6563" w14:textId="77777777" w:rsidR="008B0AF3" w:rsidRPr="009A3551" w:rsidRDefault="008B0AF3">
      <w:pPr>
        <w:pStyle w:val="Pargrafdellista"/>
        <w:numPr>
          <w:ilvl w:val="1"/>
          <w:numId w:val="111"/>
        </w:numPr>
        <w:rPr>
          <w:lang w:val="ca-ES"/>
        </w:rPr>
      </w:pPr>
      <w:r w:rsidRPr="009A3551">
        <w:rPr>
          <w:b/>
          <w:bCs/>
          <w:lang w:val="ca-ES"/>
        </w:rPr>
        <w:t>dins de la mateixa classe</w:t>
      </w:r>
      <w:r w:rsidRPr="009A3551">
        <w:rPr>
          <w:lang w:val="ca-ES"/>
        </w:rPr>
        <w:t>.</w:t>
      </w:r>
    </w:p>
    <w:p w14:paraId="54F16F57" w14:textId="77777777" w:rsidR="008B0AF3" w:rsidRPr="009A3551" w:rsidRDefault="008B0AF3">
      <w:pPr>
        <w:pStyle w:val="Pargrafdellista"/>
        <w:numPr>
          <w:ilvl w:val="0"/>
          <w:numId w:val="11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D49376B" w14:textId="77777777" w:rsidR="008B0AF3" w:rsidRPr="009A3551" w:rsidRDefault="008B0AF3">
      <w:pPr>
        <w:pStyle w:val="Pargrafdellista"/>
        <w:numPr>
          <w:ilvl w:val="1"/>
          <w:numId w:val="111"/>
        </w:numPr>
        <w:rPr>
          <w:lang w:val="ca-ES"/>
        </w:rPr>
      </w:pPr>
      <w:r w:rsidRPr="009A3551">
        <w:rPr>
          <w:lang w:val="ca-ES"/>
        </w:rPr>
        <w:t>el sistema rebutja la creació,</w:t>
      </w:r>
    </w:p>
    <w:p w14:paraId="0CDFE368" w14:textId="77777777" w:rsidR="008B0AF3" w:rsidRPr="009A3551" w:rsidRDefault="008B0AF3">
      <w:pPr>
        <w:pStyle w:val="Pargrafdellista"/>
        <w:numPr>
          <w:ilvl w:val="1"/>
          <w:numId w:val="111"/>
        </w:numPr>
        <w:rPr>
          <w:lang w:val="ca-ES"/>
        </w:rPr>
      </w:pPr>
      <w:r w:rsidRPr="009A3551">
        <w:rPr>
          <w:lang w:val="ca-ES"/>
        </w:rPr>
        <w:t>no es permeten grups duplicats dins d’una mateixa classe.</w:t>
      </w:r>
    </w:p>
    <w:p w14:paraId="0423D6F7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Aquesta prova és fonamental, ja que evita ambigüitats en assignacions d’alumnes i càlculs de karma de grup.</w:t>
      </w:r>
    </w:p>
    <w:p w14:paraId="3B6C8F91" w14:textId="08A18259" w:rsidR="008B0AF3" w:rsidRPr="009A3551" w:rsidRDefault="00642458" w:rsidP="00680BC2">
      <w:pPr>
        <w:pStyle w:val="Ttol2"/>
      </w:pPr>
      <w:bookmarkStart w:id="111" w:name="_Toc231753490"/>
      <w:r w:rsidRPr="00642458">
        <w:rPr>
          <w:highlight w:val="green"/>
        </w:rPr>
        <w:t>OK</w:t>
      </w:r>
      <w:r>
        <w:t xml:space="preserve"> </w:t>
      </w:r>
      <w:r w:rsidR="008B0AF3" w:rsidRPr="009A3551">
        <w:t>Mateix nom de grup en classes diferents</w:t>
      </w:r>
      <w:bookmarkEnd w:id="111"/>
    </w:p>
    <w:p w14:paraId="4ECC7A54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157DBB64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38A9AC3" w14:textId="77777777" w:rsidR="008B0AF3" w:rsidRPr="009A3551" w:rsidRDefault="008B0AF3">
      <w:pPr>
        <w:pStyle w:val="Pargrafdellista"/>
        <w:numPr>
          <w:ilvl w:val="0"/>
          <w:numId w:val="112"/>
        </w:numPr>
        <w:rPr>
          <w:lang w:val="ca-ES"/>
        </w:rPr>
      </w:pPr>
      <w:r w:rsidRPr="009A3551">
        <w:rPr>
          <w:lang w:val="ca-ES"/>
        </w:rPr>
        <w:t xml:space="preserve">Crear un grup amb el mateix nom: </w:t>
      </w:r>
    </w:p>
    <w:p w14:paraId="475FDD7E" w14:textId="77777777" w:rsidR="008B0AF3" w:rsidRPr="009A3551" w:rsidRDefault="008B0AF3">
      <w:pPr>
        <w:pStyle w:val="Pargrafdellista"/>
        <w:numPr>
          <w:ilvl w:val="1"/>
          <w:numId w:val="112"/>
        </w:numPr>
        <w:rPr>
          <w:lang w:val="ca-ES"/>
        </w:rPr>
      </w:pPr>
      <w:r w:rsidRPr="009A3551">
        <w:rPr>
          <w:lang w:val="ca-ES"/>
        </w:rPr>
        <w:t xml:space="preserve">però en </w:t>
      </w:r>
      <w:r w:rsidRPr="009A3551">
        <w:rPr>
          <w:b/>
          <w:bCs/>
          <w:lang w:val="ca-ES"/>
        </w:rPr>
        <w:t>una classe diferent</w:t>
      </w:r>
      <w:r w:rsidRPr="009A3551">
        <w:rPr>
          <w:lang w:val="ca-ES"/>
        </w:rPr>
        <w:t>.</w:t>
      </w:r>
    </w:p>
    <w:p w14:paraId="43C0FC85" w14:textId="77777777" w:rsidR="008B0AF3" w:rsidRPr="009A3551" w:rsidRDefault="008B0AF3">
      <w:pPr>
        <w:pStyle w:val="Pargrafdellista"/>
        <w:numPr>
          <w:ilvl w:val="0"/>
          <w:numId w:val="11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DA45AAC" w14:textId="77777777" w:rsidR="008B0AF3" w:rsidRPr="009A3551" w:rsidRDefault="008B0AF3">
      <w:pPr>
        <w:pStyle w:val="Pargrafdellista"/>
        <w:numPr>
          <w:ilvl w:val="1"/>
          <w:numId w:val="112"/>
        </w:numPr>
        <w:rPr>
          <w:lang w:val="ca-ES"/>
        </w:rPr>
      </w:pPr>
      <w:r w:rsidRPr="009A3551">
        <w:rPr>
          <w:lang w:val="ca-ES"/>
        </w:rPr>
        <w:t>el grup es crea correctament.</w:t>
      </w:r>
    </w:p>
    <w:p w14:paraId="053768F5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Aquesta prova valida que la unicitat és:</w:t>
      </w:r>
    </w:p>
    <w:p w14:paraId="39C224C5" w14:textId="77777777" w:rsidR="008B0AF3" w:rsidRPr="009A3551" w:rsidRDefault="008B0AF3">
      <w:pPr>
        <w:pStyle w:val="Pargrafdellista"/>
        <w:numPr>
          <w:ilvl w:val="0"/>
          <w:numId w:val="113"/>
        </w:numPr>
        <w:rPr>
          <w:lang w:val="ca-ES"/>
        </w:rPr>
      </w:pPr>
      <w:r w:rsidRPr="009A3551">
        <w:rPr>
          <w:b/>
          <w:bCs/>
          <w:lang w:val="ca-ES"/>
        </w:rPr>
        <w:t>nom + classe</w:t>
      </w:r>
      <w:r w:rsidRPr="009A3551">
        <w:rPr>
          <w:lang w:val="ca-ES"/>
        </w:rPr>
        <w:t>,</w:t>
      </w:r>
    </w:p>
    <w:p w14:paraId="68096205" w14:textId="77777777" w:rsidR="008B0AF3" w:rsidRPr="009A3551" w:rsidRDefault="008B0AF3">
      <w:pPr>
        <w:pStyle w:val="Pargrafdellista"/>
        <w:numPr>
          <w:ilvl w:val="0"/>
          <w:numId w:val="113"/>
        </w:numPr>
        <w:rPr>
          <w:lang w:val="ca-ES"/>
        </w:rPr>
      </w:pPr>
      <w:r w:rsidRPr="009A3551">
        <w:rPr>
          <w:lang w:val="ca-ES"/>
        </w:rPr>
        <w:t>no només el nom del grup.</w:t>
      </w:r>
    </w:p>
    <w:p w14:paraId="323BFAE6" w14:textId="2EDF8CBE" w:rsidR="008B0AF3" w:rsidRPr="009A3551" w:rsidRDefault="00642458" w:rsidP="00680BC2">
      <w:pPr>
        <w:pStyle w:val="Ttol2"/>
      </w:pPr>
      <w:bookmarkStart w:id="112" w:name="_Toc231753491"/>
      <w:r w:rsidRPr="00642458">
        <w:rPr>
          <w:highlight w:val="green"/>
        </w:rPr>
        <w:t>OK</w:t>
      </w:r>
      <w:r>
        <w:t xml:space="preserve"> </w:t>
      </w:r>
      <w:r w:rsidR="008B0AF3" w:rsidRPr="009A3551">
        <w:t>Consulta de grups d’una classe</w:t>
      </w:r>
      <w:bookmarkEnd w:id="112"/>
    </w:p>
    <w:p w14:paraId="42150D97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 assignat a la classe</w:t>
      </w:r>
    </w:p>
    <w:p w14:paraId="3CB730FF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ADF89FE" w14:textId="77777777" w:rsidR="008B0AF3" w:rsidRPr="009A3551" w:rsidRDefault="008B0AF3">
      <w:pPr>
        <w:pStyle w:val="Pargrafdellista"/>
        <w:numPr>
          <w:ilvl w:val="0"/>
          <w:numId w:val="114"/>
        </w:numPr>
        <w:rPr>
          <w:lang w:val="ca-ES"/>
        </w:rPr>
      </w:pPr>
      <w:r w:rsidRPr="009A3551">
        <w:rPr>
          <w:lang w:val="ca-ES"/>
        </w:rPr>
        <w:t>Consultar els grups d’una classe concreta.</w:t>
      </w:r>
    </w:p>
    <w:p w14:paraId="4CBDA991" w14:textId="77777777" w:rsidR="008B0AF3" w:rsidRPr="009A3551" w:rsidRDefault="008B0AF3">
      <w:pPr>
        <w:pStyle w:val="Pargrafdellista"/>
        <w:numPr>
          <w:ilvl w:val="0"/>
          <w:numId w:val="11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31F06C7" w14:textId="77777777" w:rsidR="008B0AF3" w:rsidRPr="009A3551" w:rsidRDefault="008B0AF3">
      <w:pPr>
        <w:pStyle w:val="Pargrafdellista"/>
        <w:numPr>
          <w:ilvl w:val="1"/>
          <w:numId w:val="114"/>
        </w:numPr>
        <w:rPr>
          <w:lang w:val="ca-ES"/>
        </w:rPr>
      </w:pPr>
      <w:r w:rsidRPr="009A3551">
        <w:rPr>
          <w:lang w:val="ca-ES"/>
        </w:rPr>
        <w:t>es retorna el llistat correcte de grups de la classe.</w:t>
      </w:r>
    </w:p>
    <w:p w14:paraId="361A21E2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23929F5D" w14:textId="7FC75AA7" w:rsidR="008B0AF3" w:rsidRPr="009A3551" w:rsidRDefault="00642458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="008B0AF3" w:rsidRPr="009A3551">
        <w:rPr>
          <w:b/>
          <w:bCs/>
          <w:lang w:val="ca-ES"/>
        </w:rPr>
        <w:t xml:space="preserve"> Prova correcta</w:t>
      </w:r>
    </w:p>
    <w:p w14:paraId="4AF87878" w14:textId="77777777" w:rsidR="008B0AF3" w:rsidRPr="009A3551" w:rsidRDefault="008B0AF3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lang w:val="ca-ES"/>
        </w:rPr>
        <w:t>Intentar consultar grups.</w:t>
      </w:r>
    </w:p>
    <w:p w14:paraId="39326A96" w14:textId="77777777" w:rsidR="008B0AF3" w:rsidRPr="009A3551" w:rsidRDefault="008B0AF3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5E2FD1E9" w14:textId="47B95851" w:rsidR="008B0AF3" w:rsidRDefault="00642458">
      <w:pPr>
        <w:pStyle w:val="Pargrafdellista"/>
        <w:numPr>
          <w:ilvl w:val="1"/>
          <w:numId w:val="116"/>
        </w:numPr>
        <w:rPr>
          <w:lang w:val="ca-ES"/>
        </w:rPr>
      </w:pPr>
      <w:r>
        <w:rPr>
          <w:lang w:val="ca-ES"/>
        </w:rPr>
        <w:t>Retorna sols el grup al que pertany</w:t>
      </w:r>
    </w:p>
    <w:p w14:paraId="294B12BB" w14:textId="0A499E42" w:rsidR="00EB6831" w:rsidRPr="009A3551" w:rsidRDefault="00EB6831" w:rsidP="00EB6831">
      <w:pPr>
        <w:pStyle w:val="Ttol2"/>
      </w:pPr>
      <w:bookmarkStart w:id="113" w:name="_Toc231753492"/>
      <w:r w:rsidRPr="00642458">
        <w:rPr>
          <w:highlight w:val="green"/>
        </w:rPr>
        <w:t>OK</w:t>
      </w:r>
      <w:r>
        <w:t xml:space="preserve"> </w:t>
      </w:r>
      <w:r w:rsidRPr="009A3551">
        <w:t xml:space="preserve">Consulta de </w:t>
      </w:r>
      <w:r>
        <w:t>grup per ID</w:t>
      </w:r>
      <w:bookmarkEnd w:id="113"/>
    </w:p>
    <w:p w14:paraId="401A4DAD" w14:textId="4548FF07" w:rsidR="00EB6831" w:rsidRPr="009A3551" w:rsidRDefault="00EB6831" w:rsidP="00EB6831">
      <w:pPr>
        <w:rPr>
          <w:lang w:val="ca-ES"/>
        </w:rPr>
      </w:pPr>
      <w:r w:rsidRPr="009A3551">
        <w:rPr>
          <w:b/>
          <w:bCs/>
          <w:lang w:val="ca-ES"/>
        </w:rPr>
        <w:t>Usuaris:</w:t>
      </w:r>
      <w:r w:rsidRPr="009A3551">
        <w:rPr>
          <w:lang w:val="ca-ES"/>
        </w:rPr>
        <w:t xml:space="preserve"> Administrador, Professor </w:t>
      </w:r>
    </w:p>
    <w:p w14:paraId="4C22B319" w14:textId="77777777" w:rsidR="00EB6831" w:rsidRPr="009A3551" w:rsidRDefault="00EB6831" w:rsidP="00EB683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6A3DAA55" w14:textId="77777777" w:rsidR="00EB6831" w:rsidRPr="009A3551" w:rsidRDefault="00EB6831" w:rsidP="00EB6831">
      <w:pPr>
        <w:pStyle w:val="Pargrafdellista"/>
        <w:numPr>
          <w:ilvl w:val="0"/>
          <w:numId w:val="114"/>
        </w:numPr>
        <w:rPr>
          <w:lang w:val="ca-ES"/>
        </w:rPr>
      </w:pPr>
      <w:r w:rsidRPr="009A3551">
        <w:rPr>
          <w:lang w:val="ca-ES"/>
        </w:rPr>
        <w:t>Consultar els grups d’una classe concreta.</w:t>
      </w:r>
    </w:p>
    <w:p w14:paraId="5ABC806E" w14:textId="77777777" w:rsidR="00EB6831" w:rsidRPr="009A3551" w:rsidRDefault="00EB6831" w:rsidP="00EB6831">
      <w:pPr>
        <w:pStyle w:val="Pargrafdellista"/>
        <w:numPr>
          <w:ilvl w:val="0"/>
          <w:numId w:val="11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C97D7FA" w14:textId="77777777" w:rsidR="00EB6831" w:rsidRPr="009A3551" w:rsidRDefault="00EB6831" w:rsidP="00EB6831">
      <w:pPr>
        <w:pStyle w:val="Pargrafdellista"/>
        <w:numPr>
          <w:ilvl w:val="1"/>
          <w:numId w:val="114"/>
        </w:numPr>
        <w:rPr>
          <w:lang w:val="ca-ES"/>
        </w:rPr>
      </w:pPr>
      <w:r w:rsidRPr="009A3551">
        <w:rPr>
          <w:lang w:val="ca-ES"/>
        </w:rPr>
        <w:t>es retorna el llistat correcte de grups de la classe.</w:t>
      </w:r>
    </w:p>
    <w:p w14:paraId="38454765" w14:textId="4EF0E456" w:rsidR="00EB6831" w:rsidRPr="009A3551" w:rsidRDefault="00EB6831" w:rsidP="00EB683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54D0C2A9" w14:textId="77777777" w:rsidR="00EB6831" w:rsidRPr="009A3551" w:rsidRDefault="00EB6831" w:rsidP="00EB683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67C8A67B" w14:textId="2D07B6E7" w:rsidR="00EB6831" w:rsidRPr="009A3551" w:rsidRDefault="00EB6831" w:rsidP="00EB6831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lang w:val="ca-ES"/>
        </w:rPr>
        <w:t xml:space="preserve">Intentar consultar </w:t>
      </w:r>
      <w:r>
        <w:rPr>
          <w:lang w:val="ca-ES"/>
        </w:rPr>
        <w:t>un grup que és seu</w:t>
      </w:r>
      <w:r w:rsidRPr="009A3551">
        <w:rPr>
          <w:lang w:val="ca-ES"/>
        </w:rPr>
        <w:t>.</w:t>
      </w:r>
    </w:p>
    <w:p w14:paraId="17A7BBC4" w14:textId="77777777" w:rsidR="00EB6831" w:rsidRPr="009A3551" w:rsidRDefault="00EB6831" w:rsidP="00EB6831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DE1748F" w14:textId="38CA4567" w:rsidR="00EB6831" w:rsidRDefault="00EB6831" w:rsidP="00EB6831">
      <w:pPr>
        <w:pStyle w:val="Pargrafdellista"/>
        <w:numPr>
          <w:ilvl w:val="1"/>
          <w:numId w:val="116"/>
        </w:numPr>
        <w:rPr>
          <w:lang w:val="ca-ES"/>
        </w:rPr>
      </w:pPr>
      <w:r>
        <w:rPr>
          <w:lang w:val="ca-ES"/>
        </w:rPr>
        <w:t>Retorna sols el grup al que pertany</w:t>
      </w:r>
    </w:p>
    <w:p w14:paraId="604D6840" w14:textId="31AF484A" w:rsidR="00EB6831" w:rsidRPr="009A3551" w:rsidRDefault="00EB6831" w:rsidP="00EB683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</w:t>
      </w:r>
      <w:r>
        <w:rPr>
          <w:b/>
          <w:bCs/>
          <w:lang w:val="ca-ES"/>
        </w:rPr>
        <w:t>incorrecta</w:t>
      </w:r>
    </w:p>
    <w:p w14:paraId="14A53665" w14:textId="5BA69A5B" w:rsidR="00EB6831" w:rsidRPr="009A3551" w:rsidRDefault="00EB6831" w:rsidP="00EB6831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lang w:val="ca-ES"/>
        </w:rPr>
        <w:t xml:space="preserve">Intentar consultar </w:t>
      </w:r>
      <w:r>
        <w:rPr>
          <w:lang w:val="ca-ES"/>
        </w:rPr>
        <w:t>un grup que no és seu</w:t>
      </w:r>
      <w:r w:rsidRPr="009A3551">
        <w:rPr>
          <w:lang w:val="ca-ES"/>
        </w:rPr>
        <w:t>.</w:t>
      </w:r>
    </w:p>
    <w:p w14:paraId="21247DAF" w14:textId="77777777" w:rsidR="00EB6831" w:rsidRPr="009A3551" w:rsidRDefault="00EB6831" w:rsidP="00EB6831">
      <w:pPr>
        <w:pStyle w:val="Pargrafdellista"/>
        <w:numPr>
          <w:ilvl w:val="0"/>
          <w:numId w:val="11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7A3C1C4" w14:textId="676CB627" w:rsidR="00EB6831" w:rsidRPr="00EB6831" w:rsidRDefault="00EB6831" w:rsidP="00EB6831">
      <w:pPr>
        <w:pStyle w:val="Pargrafdellista"/>
        <w:numPr>
          <w:ilvl w:val="1"/>
          <w:numId w:val="116"/>
        </w:numPr>
        <w:rPr>
          <w:lang w:val="ca-ES"/>
        </w:rPr>
      </w:pPr>
      <w:r w:rsidRPr="00EB6831">
        <w:rPr>
          <w:lang w:val="ca-ES"/>
        </w:rPr>
        <w:t>Ret</w:t>
      </w:r>
      <w:r>
        <w:rPr>
          <w:lang w:val="ca-ES"/>
        </w:rPr>
        <w:t xml:space="preserve">orna “No trobat” com si no </w:t>
      </w:r>
      <w:proofErr w:type="spellStart"/>
      <w:r>
        <w:rPr>
          <w:lang w:val="ca-ES"/>
        </w:rPr>
        <w:t>existira</w:t>
      </w:r>
      <w:proofErr w:type="spellEnd"/>
    </w:p>
    <w:p w14:paraId="76FC6AC3" w14:textId="5A982C8B" w:rsidR="00331761" w:rsidRPr="009A3551" w:rsidRDefault="00AF5126" w:rsidP="00331761">
      <w:pPr>
        <w:pStyle w:val="Ttol1"/>
      </w:pPr>
      <w:bookmarkStart w:id="114" w:name="_Toc231753493"/>
      <w:r>
        <w:t xml:space="preserve">Proves de l’entitat </w:t>
      </w:r>
      <w:r w:rsidR="00331761" w:rsidRPr="009A3551">
        <w:t>Puntuacions</w:t>
      </w:r>
      <w:bookmarkEnd w:id="114"/>
    </w:p>
    <w:p w14:paraId="1DCA3A30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de Puntuacions</w:t>
      </w:r>
      <w:r w:rsidRPr="009A3551">
        <w:rPr>
          <w:lang w:val="ca-ES"/>
        </w:rPr>
        <w:t xml:space="preserve">, que és el nucli funcional de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.</w:t>
      </w:r>
      <w:r w:rsidRPr="009A3551">
        <w:rPr>
          <w:lang w:val="ca-ES"/>
        </w:rPr>
        <w:br/>
        <w:t xml:space="preserve">La puntuació és el mecanisme mitjançant el qual </w:t>
      </w:r>
      <w:r w:rsidRPr="009A3551">
        <w:rPr>
          <w:b/>
          <w:bCs/>
          <w:lang w:val="ca-ES"/>
        </w:rPr>
        <w:t>es modifica el karma</w:t>
      </w:r>
      <w:r w:rsidRPr="009A3551">
        <w:rPr>
          <w:lang w:val="ca-ES"/>
        </w:rPr>
        <w:t xml:space="preserve">, i per tant </w:t>
      </w:r>
      <w:r w:rsidRPr="009A3551">
        <w:rPr>
          <w:b/>
          <w:bCs/>
          <w:lang w:val="ca-ES"/>
        </w:rPr>
        <w:t>acumula totes les regles del domini</w:t>
      </w:r>
      <w:r w:rsidRPr="009A3551">
        <w:rPr>
          <w:lang w:val="ca-ES"/>
        </w:rPr>
        <w:t>: rols, classes, categories, avaluacions, configuració de karma i privilegis.</w:t>
      </w:r>
    </w:p>
    <w:p w14:paraId="7226F629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Qualsevol error en aquest servei </w:t>
      </w:r>
      <w:r w:rsidRPr="009A3551">
        <w:rPr>
          <w:b/>
          <w:bCs/>
          <w:lang w:val="ca-ES"/>
        </w:rPr>
        <w:t>trenca tot el sistema</w:t>
      </w:r>
      <w:r w:rsidRPr="009A3551">
        <w:rPr>
          <w:lang w:val="ca-ES"/>
        </w:rPr>
        <w:t>.</w:t>
      </w:r>
    </w:p>
    <w:p w14:paraId="368D09B2" w14:textId="74B62885" w:rsidR="008B0AF3" w:rsidRPr="009A3551" w:rsidRDefault="00F872FF" w:rsidP="00680BC2">
      <w:pPr>
        <w:pStyle w:val="Ttol2"/>
      </w:pPr>
      <w:bookmarkStart w:id="115" w:name="_Toc231753494"/>
      <w:proofErr w:type="spellStart"/>
      <w:r w:rsidRPr="00F872FF">
        <w:rPr>
          <w:highlight w:val="green"/>
        </w:rPr>
        <w:t>Ok</w:t>
      </w:r>
      <w:proofErr w:type="spellEnd"/>
      <w:r>
        <w:t xml:space="preserve"> </w:t>
      </w:r>
      <w:r w:rsidR="008B0AF3" w:rsidRPr="009A3551">
        <w:t>Consultes prèvies obligatòries abans de crear una puntuació</w:t>
      </w:r>
      <w:bookmarkEnd w:id="115"/>
    </w:p>
    <w:p w14:paraId="5BB9BC24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 xml:space="preserve">Abans de crear </w:t>
      </w:r>
      <w:r w:rsidRPr="009A3551">
        <w:rPr>
          <w:b/>
          <w:bCs/>
          <w:lang w:val="ca-ES"/>
        </w:rPr>
        <w:t>qualsevol puntuació</w:t>
      </w:r>
      <w:r w:rsidRPr="009A3551">
        <w:rPr>
          <w:lang w:val="ca-ES"/>
        </w:rPr>
        <w:t>, cal realitzar obligatòriament les següents consultes:</w:t>
      </w:r>
    </w:p>
    <w:p w14:paraId="7F73A00B" w14:textId="00F1F907" w:rsidR="008B0AF3" w:rsidRPr="009A3551" w:rsidRDefault="008B0AF3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="008B1529" w:rsidRPr="008B1529">
        <w:rPr>
          <w:highlight w:val="green"/>
          <w:lang w:val="ca-ES"/>
        </w:rPr>
        <w:t>OK</w:t>
      </w:r>
      <w:r w:rsidR="008B1529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les categories actives</w:t>
      </w:r>
    </w:p>
    <w:p w14:paraId="11CFC694" w14:textId="77777777" w:rsidR="008B0AF3" w:rsidRPr="009A3551" w:rsidRDefault="008B0AF3">
      <w:pPr>
        <w:pStyle w:val="Pargrafdellista"/>
        <w:numPr>
          <w:ilvl w:val="1"/>
          <w:numId w:val="125"/>
        </w:numPr>
        <w:rPr>
          <w:lang w:val="ca-ES"/>
        </w:rPr>
      </w:pPr>
      <w:r w:rsidRPr="009A3551">
        <w:rPr>
          <w:lang w:val="ca-ES"/>
        </w:rPr>
        <w:t xml:space="preserve">per comprovar: </w:t>
      </w:r>
    </w:p>
    <w:p w14:paraId="6B01C38D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que la categoria existeix,</w:t>
      </w:r>
    </w:p>
    <w:p w14:paraId="3DB7E35F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que està activa,</w:t>
      </w:r>
    </w:p>
    <w:p w14:paraId="529A83C2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si és editable o no.</w:t>
      </w:r>
    </w:p>
    <w:p w14:paraId="0CBD97ED" w14:textId="0BD4360C" w:rsidR="008B0AF3" w:rsidRPr="009A3551" w:rsidRDefault="008B0AF3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="008B1529" w:rsidRPr="008B1529">
        <w:rPr>
          <w:highlight w:val="green"/>
          <w:lang w:val="ca-ES"/>
        </w:rPr>
        <w:t>OK</w:t>
      </w:r>
      <w:r w:rsidR="008B1529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Consultar l’avaluació</w:t>
      </w:r>
    </w:p>
    <w:p w14:paraId="607A0888" w14:textId="77777777" w:rsidR="008B0AF3" w:rsidRPr="009A3551" w:rsidRDefault="008B0AF3">
      <w:pPr>
        <w:pStyle w:val="Pargrafdellista"/>
        <w:numPr>
          <w:ilvl w:val="1"/>
          <w:numId w:val="125"/>
        </w:numPr>
        <w:rPr>
          <w:lang w:val="ca-ES"/>
        </w:rPr>
      </w:pPr>
      <w:r w:rsidRPr="009A3551">
        <w:rPr>
          <w:lang w:val="ca-ES"/>
        </w:rPr>
        <w:t xml:space="preserve">per assegurar: </w:t>
      </w:r>
    </w:p>
    <w:p w14:paraId="44A63467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lastRenderedPageBreak/>
        <w:t>que existeix,</w:t>
      </w:r>
    </w:p>
    <w:p w14:paraId="37353BF2" w14:textId="77777777" w:rsidR="008B0AF3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que la data actual entra dins del seu rang.</w:t>
      </w:r>
    </w:p>
    <w:p w14:paraId="6C440CAE" w14:textId="63B4CAA0" w:rsidR="008B1529" w:rsidRPr="009A3551" w:rsidRDefault="008B1529">
      <w:pPr>
        <w:pStyle w:val="Pargrafdellista"/>
        <w:numPr>
          <w:ilvl w:val="2"/>
          <w:numId w:val="125"/>
        </w:numPr>
        <w:rPr>
          <w:lang w:val="ca-ES"/>
        </w:rPr>
      </w:pPr>
      <w:r>
        <w:rPr>
          <w:lang w:val="ca-ES"/>
        </w:rPr>
        <w:t>He consultat les avaluacions de l’any escolar present.</w:t>
      </w:r>
    </w:p>
    <w:p w14:paraId="1049754E" w14:textId="2E00762A" w:rsidR="008B0AF3" w:rsidRPr="009A3551" w:rsidRDefault="008B0AF3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="008B1529" w:rsidRPr="008B1529">
        <w:rPr>
          <w:highlight w:val="green"/>
          <w:lang w:val="ca-ES"/>
        </w:rPr>
        <w:t>OK</w:t>
      </w:r>
      <w:r w:rsidR="008B1529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Consultar l’alumne</w:t>
      </w:r>
    </w:p>
    <w:p w14:paraId="6D25E243" w14:textId="77777777" w:rsidR="008B0AF3" w:rsidRPr="009A3551" w:rsidRDefault="008B0AF3">
      <w:pPr>
        <w:pStyle w:val="Pargrafdellista"/>
        <w:numPr>
          <w:ilvl w:val="1"/>
          <w:numId w:val="125"/>
        </w:numPr>
        <w:rPr>
          <w:lang w:val="ca-ES"/>
        </w:rPr>
      </w:pPr>
      <w:r w:rsidRPr="009A3551">
        <w:rPr>
          <w:lang w:val="ca-ES"/>
        </w:rPr>
        <w:t xml:space="preserve">per verificar: </w:t>
      </w:r>
    </w:p>
    <w:p w14:paraId="616615A1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que existeix,</w:t>
      </w:r>
    </w:p>
    <w:p w14:paraId="2458B3E8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a quina classe pertany,</w:t>
      </w:r>
    </w:p>
    <w:p w14:paraId="79FA8CC4" w14:textId="77777777" w:rsidR="008B0AF3" w:rsidRPr="009A3551" w:rsidRDefault="008B0AF3">
      <w:pPr>
        <w:pStyle w:val="Pargrafdellista"/>
        <w:numPr>
          <w:ilvl w:val="2"/>
          <w:numId w:val="125"/>
        </w:numPr>
        <w:rPr>
          <w:lang w:val="ca-ES"/>
        </w:rPr>
      </w:pPr>
      <w:r w:rsidRPr="009A3551">
        <w:rPr>
          <w:lang w:val="ca-ES"/>
        </w:rPr>
        <w:t>(i opcionalment) el seu grup.</w:t>
      </w:r>
    </w:p>
    <w:p w14:paraId="0F34F651" w14:textId="6DEA818C" w:rsidR="008B0AF3" w:rsidRPr="009A3551" w:rsidRDefault="008B0AF3" w:rsidP="00C11EAC">
      <w:pPr>
        <w:pStyle w:val="Pargrafdellista"/>
        <w:numPr>
          <w:ilvl w:val="0"/>
          <w:numId w:val="125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rFonts w:ascii="Segoe UI Emoji" w:hAnsi="Segoe UI Emoji" w:cs="Segoe UI Emoji"/>
          <w:lang w:val="ca-ES"/>
        </w:rPr>
        <w:t>👉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Cap puntuació s’hauria de crear sense haver fet aquestes consultes</w:t>
      </w:r>
      <w:r w:rsidRPr="009A3551">
        <w:rPr>
          <w:lang w:val="ca-ES"/>
        </w:rPr>
        <w:t>.</w:t>
      </w:r>
    </w:p>
    <w:p w14:paraId="387404D9" w14:textId="37833D3B" w:rsidR="008B0AF3" w:rsidRPr="009A3551" w:rsidRDefault="00F872FF" w:rsidP="00680BC2">
      <w:pPr>
        <w:pStyle w:val="Ttol2"/>
      </w:pPr>
      <w:bookmarkStart w:id="116" w:name="_Toc231753495"/>
      <w:r w:rsidRPr="00F872FF">
        <w:rPr>
          <w:highlight w:val="yellow"/>
        </w:rPr>
        <w:t>PARCIAL</w:t>
      </w:r>
      <w:r>
        <w:t xml:space="preserve"> </w:t>
      </w:r>
      <w:r w:rsidR="008B0AF3" w:rsidRPr="009A3551">
        <w:t>Creació d’una puntuació d’assignar punts</w:t>
      </w:r>
      <w:bookmarkEnd w:id="116"/>
    </w:p>
    <w:p w14:paraId="55EAC8C8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2B25733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6C2585A" w14:textId="77777777" w:rsidR="008B0AF3" w:rsidRPr="009A3551" w:rsidRDefault="008B0AF3">
      <w:pPr>
        <w:pStyle w:val="Pargrafdellista"/>
        <w:numPr>
          <w:ilvl w:val="0"/>
          <w:numId w:val="126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78C45E31" w14:textId="77777777" w:rsidR="008B0AF3" w:rsidRPr="009A3551" w:rsidRDefault="008B0AF3">
      <w:pPr>
        <w:pStyle w:val="Pargrafdellista"/>
        <w:numPr>
          <w:ilvl w:val="1"/>
          <w:numId w:val="126"/>
        </w:numPr>
        <w:rPr>
          <w:lang w:val="ca-ES"/>
        </w:rPr>
      </w:pPr>
      <w:r w:rsidRPr="009A3551">
        <w:rPr>
          <w:lang w:val="ca-ES"/>
        </w:rPr>
        <w:t>alumne existent,</w:t>
      </w:r>
    </w:p>
    <w:p w14:paraId="205E746A" w14:textId="77777777" w:rsidR="008B0AF3" w:rsidRPr="009A3551" w:rsidRDefault="008B0AF3">
      <w:pPr>
        <w:pStyle w:val="Pargrafdellista"/>
        <w:numPr>
          <w:ilvl w:val="1"/>
          <w:numId w:val="126"/>
        </w:numPr>
        <w:rPr>
          <w:lang w:val="ca-ES"/>
        </w:rPr>
      </w:pPr>
      <w:r w:rsidRPr="009A3551">
        <w:rPr>
          <w:lang w:val="ca-ES"/>
        </w:rPr>
        <w:t>categoria activa,</w:t>
      </w:r>
    </w:p>
    <w:p w14:paraId="62A4CEA9" w14:textId="77777777" w:rsidR="008B0AF3" w:rsidRPr="009A3551" w:rsidRDefault="008B0AF3">
      <w:pPr>
        <w:pStyle w:val="Pargrafdellista"/>
        <w:numPr>
          <w:ilvl w:val="1"/>
          <w:numId w:val="126"/>
        </w:numPr>
        <w:rPr>
          <w:lang w:val="ca-ES"/>
        </w:rPr>
      </w:pPr>
      <w:r w:rsidRPr="009A3551">
        <w:rPr>
          <w:lang w:val="ca-ES"/>
        </w:rPr>
        <w:t>avaluació existent i vigent,</w:t>
      </w:r>
    </w:p>
    <w:p w14:paraId="67992686" w14:textId="77777777" w:rsidR="008B0AF3" w:rsidRPr="009A3551" w:rsidRDefault="008B0AF3">
      <w:pPr>
        <w:pStyle w:val="Pargrafdellista"/>
        <w:numPr>
          <w:ilvl w:val="1"/>
          <w:numId w:val="126"/>
        </w:numPr>
        <w:rPr>
          <w:lang w:val="ca-ES"/>
        </w:rPr>
      </w:pPr>
      <w:r w:rsidRPr="009A3551">
        <w:rPr>
          <w:lang w:val="ca-ES"/>
        </w:rPr>
        <w:t>data dins del rang de l’avaluació.</w:t>
      </w:r>
    </w:p>
    <w:p w14:paraId="7967C98E" w14:textId="77777777" w:rsidR="008B0AF3" w:rsidRPr="009A3551" w:rsidRDefault="008B0AF3">
      <w:pPr>
        <w:pStyle w:val="Pargrafdellista"/>
        <w:numPr>
          <w:ilvl w:val="0"/>
          <w:numId w:val="12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DAC357D" w14:textId="77777777" w:rsidR="008B0AF3" w:rsidRPr="009A3551" w:rsidRDefault="008B0AF3">
      <w:pPr>
        <w:pStyle w:val="Pargrafdellista"/>
        <w:numPr>
          <w:ilvl w:val="1"/>
          <w:numId w:val="126"/>
        </w:numPr>
        <w:rPr>
          <w:lang w:val="ca-ES"/>
        </w:rPr>
      </w:pPr>
      <w:r w:rsidRPr="009A3551">
        <w:rPr>
          <w:lang w:val="ca-ES"/>
        </w:rPr>
        <w:t>la puntuació es crea correctament,</w:t>
      </w:r>
    </w:p>
    <w:p w14:paraId="728CBB46" w14:textId="77777777" w:rsidR="008B0AF3" w:rsidRPr="009A3551" w:rsidRDefault="008B0AF3">
      <w:pPr>
        <w:pStyle w:val="Pargrafdellista"/>
        <w:numPr>
          <w:ilvl w:val="1"/>
          <w:numId w:val="126"/>
        </w:numPr>
        <w:rPr>
          <w:lang w:val="ca-ES"/>
        </w:rPr>
      </w:pPr>
      <w:r w:rsidRPr="009A3551">
        <w:rPr>
          <w:lang w:val="ca-ES"/>
        </w:rPr>
        <w:t>el karma de l’alumne s’actualitza automàticament,</w:t>
      </w:r>
    </w:p>
    <w:p w14:paraId="1BF9557B" w14:textId="206499A4" w:rsidR="008B0AF3" w:rsidRDefault="00F872FF">
      <w:pPr>
        <w:pStyle w:val="Pargrafdellista"/>
        <w:numPr>
          <w:ilvl w:val="1"/>
          <w:numId w:val="126"/>
        </w:numPr>
        <w:rPr>
          <w:lang w:val="ca-ES"/>
        </w:rPr>
      </w:pPr>
      <w:r w:rsidRPr="00F872FF">
        <w:rPr>
          <w:highlight w:val="red"/>
          <w:lang w:val="ca-ES"/>
        </w:rPr>
        <w:t>PENDENT</w:t>
      </w:r>
      <w:r>
        <w:rPr>
          <w:lang w:val="ca-ES"/>
        </w:rPr>
        <w:t xml:space="preserve"> </w:t>
      </w:r>
      <w:r w:rsidR="008B0AF3" w:rsidRPr="009A3551">
        <w:rPr>
          <w:lang w:val="ca-ES"/>
        </w:rPr>
        <w:t>si l’alumne pertany a un grup, el karma de grup també s’actualitza.</w:t>
      </w:r>
    </w:p>
    <w:p w14:paraId="6D6E2C55" w14:textId="77777777" w:rsidR="007F5543" w:rsidRPr="007F5543" w:rsidRDefault="007F5543" w:rsidP="007F5543">
      <w:pPr>
        <w:rPr>
          <w:lang w:val="ca-ES"/>
        </w:rPr>
      </w:pPr>
    </w:p>
    <w:p w14:paraId="0DC46199" w14:textId="5123A878" w:rsidR="008B0AF3" w:rsidRPr="009A3551" w:rsidRDefault="00896742" w:rsidP="00680BC2">
      <w:pPr>
        <w:pStyle w:val="Ttol2"/>
      </w:pPr>
      <w:bookmarkStart w:id="117" w:name="_Toc231753496"/>
      <w:r w:rsidRPr="00896742">
        <w:rPr>
          <w:highlight w:val="green"/>
        </w:rPr>
        <w:t>OK</w:t>
      </w:r>
      <w:r>
        <w:t xml:space="preserve"> </w:t>
      </w:r>
      <w:r w:rsidR="008B0AF3" w:rsidRPr="009A3551">
        <w:t xml:space="preserve">Proves amb categoria no editable (Editable = </w:t>
      </w:r>
      <w:proofErr w:type="spellStart"/>
      <w:r w:rsidR="008B0AF3" w:rsidRPr="009A3551">
        <w:t>false</w:t>
      </w:r>
      <w:proofErr w:type="spellEnd"/>
      <w:r w:rsidR="008B0AF3" w:rsidRPr="009A3551">
        <w:t>)</w:t>
      </w:r>
      <w:bookmarkEnd w:id="117"/>
    </w:p>
    <w:p w14:paraId="41E0EFE4" w14:textId="6002E9A5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</w:t>
      </w:r>
    </w:p>
    <w:p w14:paraId="6D5FD857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0FB6BA2" w14:textId="77777777" w:rsidR="008B0AF3" w:rsidRPr="009A3551" w:rsidRDefault="008B0AF3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lang w:val="ca-ES"/>
        </w:rPr>
        <w:t>Categoria no editable amb valor fix (ex. 5 punts).</w:t>
      </w:r>
    </w:p>
    <w:p w14:paraId="185CDA3B" w14:textId="77777777" w:rsidR="008B0AF3" w:rsidRPr="009A3551" w:rsidRDefault="008B0AF3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lang w:val="ca-ES"/>
        </w:rPr>
        <w:t>Crear una puntuació indicant un valor diferent.</w:t>
      </w:r>
    </w:p>
    <w:p w14:paraId="3D2CBBA3" w14:textId="77777777" w:rsidR="008B0AF3" w:rsidRPr="009A3551" w:rsidRDefault="008B0AF3">
      <w:pPr>
        <w:pStyle w:val="Pargrafdellista"/>
        <w:numPr>
          <w:ilvl w:val="0"/>
          <w:numId w:val="12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8272A83" w14:textId="77777777" w:rsidR="008B0AF3" w:rsidRPr="009A3551" w:rsidRDefault="008B0AF3">
      <w:pPr>
        <w:pStyle w:val="Pargrafdellista"/>
        <w:numPr>
          <w:ilvl w:val="1"/>
          <w:numId w:val="127"/>
        </w:numPr>
        <w:rPr>
          <w:lang w:val="ca-ES"/>
        </w:rPr>
      </w:pPr>
      <w:r w:rsidRPr="009A3551">
        <w:rPr>
          <w:lang w:val="ca-ES"/>
        </w:rPr>
        <w:t xml:space="preserve">el sistema </w:t>
      </w:r>
      <w:r w:rsidRPr="009A3551">
        <w:rPr>
          <w:b/>
          <w:bCs/>
          <w:lang w:val="ca-ES"/>
        </w:rPr>
        <w:t>ignora el valor indicat</w:t>
      </w:r>
      <w:r w:rsidRPr="009A3551">
        <w:rPr>
          <w:lang w:val="ca-ES"/>
        </w:rPr>
        <w:t>,</w:t>
      </w:r>
    </w:p>
    <w:p w14:paraId="1196DCAD" w14:textId="77777777" w:rsidR="008B0AF3" w:rsidRPr="009A3551" w:rsidRDefault="008B0AF3">
      <w:pPr>
        <w:pStyle w:val="Pargrafdellista"/>
        <w:numPr>
          <w:ilvl w:val="1"/>
          <w:numId w:val="127"/>
        </w:numPr>
        <w:rPr>
          <w:lang w:val="ca-ES"/>
        </w:rPr>
      </w:pPr>
      <w:r w:rsidRPr="009A3551">
        <w:rPr>
          <w:lang w:val="ca-ES"/>
        </w:rPr>
        <w:t>aplica el valor definit en la categoria.</w:t>
      </w:r>
    </w:p>
    <w:p w14:paraId="639CA0B4" w14:textId="77777777" w:rsidR="008B0AF3" w:rsidRPr="009A3551" w:rsidRDefault="008B0AF3" w:rsidP="008B0AF3">
      <w:p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👉</w:t>
      </w:r>
      <w:r w:rsidRPr="009A3551">
        <w:rPr>
          <w:lang w:val="ca-ES"/>
        </w:rPr>
        <w:t xml:space="preserve"> Aquesta prova garanteix que </w:t>
      </w:r>
      <w:r w:rsidRPr="009A3551">
        <w:rPr>
          <w:b/>
          <w:bCs/>
          <w:lang w:val="ca-ES"/>
        </w:rPr>
        <w:t>el backend imposa la regla</w:t>
      </w:r>
      <w:r w:rsidRPr="009A3551">
        <w:rPr>
          <w:lang w:val="ca-ES"/>
        </w:rPr>
        <w:t>, no el client.</w:t>
      </w:r>
    </w:p>
    <w:p w14:paraId="1B15834E" w14:textId="6CAE46FC" w:rsidR="008B0AF3" w:rsidRPr="009A3551" w:rsidRDefault="007F5543" w:rsidP="00680BC2">
      <w:pPr>
        <w:pStyle w:val="Ttol2"/>
      </w:pPr>
      <w:bookmarkStart w:id="118" w:name="_Toc231753497"/>
      <w:r w:rsidRPr="007F5543">
        <w:rPr>
          <w:highlight w:val="green"/>
        </w:rPr>
        <w:t>OK</w:t>
      </w:r>
      <w:r>
        <w:t xml:space="preserve"> </w:t>
      </w:r>
      <w:r w:rsidR="008B0AF3" w:rsidRPr="009A3551">
        <w:t xml:space="preserve">Proves amb categoria editable (Editable = </w:t>
      </w:r>
      <w:proofErr w:type="spellStart"/>
      <w:r w:rsidR="008B0AF3" w:rsidRPr="009A3551">
        <w:t>true</w:t>
      </w:r>
      <w:proofErr w:type="spellEnd"/>
      <w:r w:rsidR="008B0AF3" w:rsidRPr="009A3551">
        <w:t>)</w:t>
      </w:r>
      <w:bookmarkEnd w:id="118"/>
    </w:p>
    <w:p w14:paraId="235B0860" w14:textId="6ACA47EA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</w:t>
      </w:r>
    </w:p>
    <w:p w14:paraId="765D17D3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6C67E865" w14:textId="77777777" w:rsidR="008B0AF3" w:rsidRPr="009A3551" w:rsidRDefault="008B0AF3">
      <w:pPr>
        <w:pStyle w:val="Pargrafdellista"/>
        <w:numPr>
          <w:ilvl w:val="0"/>
          <w:numId w:val="128"/>
        </w:numPr>
        <w:rPr>
          <w:lang w:val="ca-ES"/>
        </w:rPr>
      </w:pPr>
      <w:r w:rsidRPr="009A3551">
        <w:rPr>
          <w:lang w:val="ca-ES"/>
        </w:rPr>
        <w:lastRenderedPageBreak/>
        <w:t>Categoria editable.</w:t>
      </w:r>
    </w:p>
    <w:p w14:paraId="694B5683" w14:textId="77777777" w:rsidR="008B0AF3" w:rsidRPr="009A3551" w:rsidRDefault="008B0AF3">
      <w:pPr>
        <w:pStyle w:val="Pargrafdellista"/>
        <w:numPr>
          <w:ilvl w:val="0"/>
          <w:numId w:val="128"/>
        </w:numPr>
        <w:rPr>
          <w:lang w:val="ca-ES"/>
        </w:rPr>
      </w:pPr>
      <w:r w:rsidRPr="009A3551">
        <w:rPr>
          <w:lang w:val="ca-ES"/>
        </w:rPr>
        <w:t>Crear una puntuació indicant un nombre de punts personalitzat.</w:t>
      </w:r>
    </w:p>
    <w:p w14:paraId="0A42C81E" w14:textId="77777777" w:rsidR="008B0AF3" w:rsidRPr="009A3551" w:rsidRDefault="008B0AF3">
      <w:pPr>
        <w:pStyle w:val="Pargrafdellista"/>
        <w:numPr>
          <w:ilvl w:val="0"/>
          <w:numId w:val="12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F03E949" w14:textId="77777777" w:rsidR="008B0AF3" w:rsidRPr="009A3551" w:rsidRDefault="008B0AF3">
      <w:pPr>
        <w:pStyle w:val="Pargrafdellista"/>
        <w:numPr>
          <w:ilvl w:val="1"/>
          <w:numId w:val="128"/>
        </w:numPr>
        <w:rPr>
          <w:lang w:val="ca-ES"/>
        </w:rPr>
      </w:pPr>
      <w:r w:rsidRPr="009A3551">
        <w:rPr>
          <w:lang w:val="ca-ES"/>
        </w:rPr>
        <w:t>el sistema accepta el valor indicat,</w:t>
      </w:r>
    </w:p>
    <w:p w14:paraId="14196CD0" w14:textId="77777777" w:rsidR="008B0AF3" w:rsidRPr="009A3551" w:rsidRDefault="008B0AF3">
      <w:pPr>
        <w:pStyle w:val="Pargrafdellista"/>
        <w:numPr>
          <w:ilvl w:val="1"/>
          <w:numId w:val="128"/>
        </w:numPr>
        <w:rPr>
          <w:lang w:val="ca-ES"/>
        </w:rPr>
      </w:pPr>
      <w:r w:rsidRPr="009A3551">
        <w:rPr>
          <w:lang w:val="ca-ES"/>
        </w:rPr>
        <w:t>sempre que siga coherent amb el domini.</w:t>
      </w:r>
    </w:p>
    <w:p w14:paraId="214DD7D4" w14:textId="44808217" w:rsidR="008B0AF3" w:rsidRPr="009A3551" w:rsidRDefault="00FC6016" w:rsidP="00680BC2">
      <w:pPr>
        <w:pStyle w:val="Ttol2"/>
      </w:pPr>
      <w:bookmarkStart w:id="119" w:name="_Toc231753498"/>
      <w:r w:rsidRPr="007F5543">
        <w:rPr>
          <w:highlight w:val="green"/>
        </w:rPr>
        <w:t>OK</w:t>
      </w:r>
      <w:r>
        <w:t xml:space="preserve"> </w:t>
      </w:r>
      <w:r w:rsidR="008B0AF3" w:rsidRPr="009A3551">
        <w:t>Creació d’una puntuació de reinici de karma</w:t>
      </w:r>
      <w:bookmarkEnd w:id="119"/>
    </w:p>
    <w:p w14:paraId="425DA181" w14:textId="1EFEEB56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1D09A244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5A2BA5C" w14:textId="77777777" w:rsidR="008B0AF3" w:rsidRPr="009A3551" w:rsidRDefault="008B0AF3">
      <w:pPr>
        <w:pStyle w:val="Pargrafdellista"/>
        <w:numPr>
          <w:ilvl w:val="0"/>
          <w:numId w:val="129"/>
        </w:numPr>
        <w:rPr>
          <w:lang w:val="ca-ES"/>
        </w:rPr>
      </w:pPr>
      <w:r w:rsidRPr="009A3551">
        <w:rPr>
          <w:lang w:val="ca-ES"/>
        </w:rPr>
        <w:t xml:space="preserve">Crear una puntuació de tipus reinici: </w:t>
      </w:r>
    </w:p>
    <w:p w14:paraId="1ED422FB" w14:textId="77777777" w:rsidR="008B0AF3" w:rsidRPr="009A3551" w:rsidRDefault="008B0AF3">
      <w:pPr>
        <w:pStyle w:val="Pargrafdellista"/>
        <w:numPr>
          <w:ilvl w:val="1"/>
          <w:numId w:val="129"/>
        </w:numPr>
        <w:rPr>
          <w:lang w:val="ca-ES"/>
        </w:rPr>
      </w:pPr>
      <w:r w:rsidRPr="009A3551">
        <w:rPr>
          <w:lang w:val="ca-ES"/>
        </w:rPr>
        <w:t>amb valor directe de karma,</w:t>
      </w:r>
    </w:p>
    <w:p w14:paraId="4B4EBC91" w14:textId="77777777" w:rsidR="008B0AF3" w:rsidRPr="009A3551" w:rsidRDefault="008B0AF3">
      <w:pPr>
        <w:pStyle w:val="Pargrafdellista"/>
        <w:numPr>
          <w:ilvl w:val="1"/>
          <w:numId w:val="129"/>
        </w:numPr>
        <w:rPr>
          <w:lang w:val="ca-ES"/>
        </w:rPr>
      </w:pPr>
      <w:r w:rsidRPr="009A3551">
        <w:rPr>
          <w:lang w:val="ca-ES"/>
        </w:rPr>
        <w:t>associada a una avaluació existent.</w:t>
      </w:r>
    </w:p>
    <w:p w14:paraId="26A4E829" w14:textId="77777777" w:rsidR="008B0AF3" w:rsidRPr="009A3551" w:rsidRDefault="008B0AF3">
      <w:pPr>
        <w:pStyle w:val="Pargrafdellista"/>
        <w:numPr>
          <w:ilvl w:val="0"/>
          <w:numId w:val="12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F6B2C70" w14:textId="77777777" w:rsidR="008B0AF3" w:rsidRPr="009A3551" w:rsidRDefault="008B0AF3">
      <w:pPr>
        <w:pStyle w:val="Pargrafdellista"/>
        <w:numPr>
          <w:ilvl w:val="1"/>
          <w:numId w:val="129"/>
        </w:numPr>
        <w:rPr>
          <w:lang w:val="ca-ES"/>
        </w:rPr>
      </w:pPr>
      <w:r w:rsidRPr="009A3551">
        <w:rPr>
          <w:lang w:val="ca-ES"/>
        </w:rPr>
        <w:t>el karma de l’alumne es reinicia al valor indicat,</w:t>
      </w:r>
    </w:p>
    <w:p w14:paraId="6D94795C" w14:textId="77777777" w:rsidR="008B0AF3" w:rsidRPr="009A3551" w:rsidRDefault="008B0AF3">
      <w:pPr>
        <w:pStyle w:val="Pargrafdellista"/>
        <w:numPr>
          <w:ilvl w:val="1"/>
          <w:numId w:val="129"/>
        </w:numPr>
        <w:rPr>
          <w:lang w:val="ca-ES"/>
        </w:rPr>
      </w:pPr>
      <w:r w:rsidRPr="009A3551">
        <w:rPr>
          <w:lang w:val="ca-ES"/>
        </w:rPr>
        <w:t>es conserva l’històric de puntuacions.</w:t>
      </w:r>
    </w:p>
    <w:p w14:paraId="59DA8640" w14:textId="10117FC1" w:rsidR="008B0AF3" w:rsidRPr="009A3551" w:rsidRDefault="000214E1" w:rsidP="00680BC2">
      <w:pPr>
        <w:pStyle w:val="Ttol2"/>
      </w:pPr>
      <w:bookmarkStart w:id="120" w:name="_Toc231753499"/>
      <w:r w:rsidRPr="000214E1">
        <w:rPr>
          <w:highlight w:val="green"/>
        </w:rPr>
        <w:t>OK</w:t>
      </w:r>
      <w:r>
        <w:t xml:space="preserve"> </w:t>
      </w:r>
      <w:r w:rsidR="008B0AF3" w:rsidRPr="009A3551">
        <w:t>Proves de data i avaluació (crítiques)</w:t>
      </w:r>
      <w:bookmarkEnd w:id="120"/>
    </w:p>
    <w:p w14:paraId="2F5D277B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23C0788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29DD44B0" w14:textId="77777777" w:rsidR="008B0AF3" w:rsidRPr="009A3551" w:rsidRDefault="008B0AF3">
      <w:pPr>
        <w:pStyle w:val="Pargrafdellista"/>
        <w:numPr>
          <w:ilvl w:val="0"/>
          <w:numId w:val="131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28A0E5C3" w14:textId="77777777" w:rsidR="008B0AF3" w:rsidRPr="009A3551" w:rsidRDefault="008B0AF3">
      <w:pPr>
        <w:pStyle w:val="Pargrafdellista"/>
        <w:numPr>
          <w:ilvl w:val="1"/>
          <w:numId w:val="131"/>
        </w:numPr>
        <w:rPr>
          <w:lang w:val="ca-ES"/>
        </w:rPr>
      </w:pPr>
      <w:r w:rsidRPr="009A3551">
        <w:rPr>
          <w:lang w:val="ca-ES"/>
        </w:rPr>
        <w:t>data fora del rang de l’avaluació.</w:t>
      </w:r>
    </w:p>
    <w:p w14:paraId="3F9B2ACE" w14:textId="77777777" w:rsidR="008B0AF3" w:rsidRPr="009A3551" w:rsidRDefault="008B0AF3">
      <w:pPr>
        <w:pStyle w:val="Pargrafdellista"/>
        <w:numPr>
          <w:ilvl w:val="0"/>
          <w:numId w:val="13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EC5E6D2" w14:textId="77777777" w:rsidR="008B0AF3" w:rsidRPr="009A3551" w:rsidRDefault="008B0AF3">
      <w:pPr>
        <w:pStyle w:val="Pargrafdellista"/>
        <w:numPr>
          <w:ilvl w:val="1"/>
          <w:numId w:val="131"/>
        </w:numPr>
        <w:rPr>
          <w:lang w:val="ca-ES"/>
        </w:rPr>
      </w:pPr>
      <w:r w:rsidRPr="009A3551">
        <w:rPr>
          <w:lang w:val="ca-ES"/>
        </w:rPr>
        <w:t>el sistema rebutja la creació.</w:t>
      </w:r>
    </w:p>
    <w:p w14:paraId="4934D2CA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A877AAF" w14:textId="77777777" w:rsidR="008B0AF3" w:rsidRPr="009A3551" w:rsidRDefault="008B0AF3">
      <w:pPr>
        <w:pStyle w:val="Pargrafdellista"/>
        <w:numPr>
          <w:ilvl w:val="0"/>
          <w:numId w:val="130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0A7A4340" w14:textId="77777777" w:rsidR="008B0AF3" w:rsidRPr="009A3551" w:rsidRDefault="008B0AF3">
      <w:pPr>
        <w:pStyle w:val="Pargrafdellista"/>
        <w:numPr>
          <w:ilvl w:val="1"/>
          <w:numId w:val="130"/>
        </w:numPr>
        <w:rPr>
          <w:lang w:val="ca-ES"/>
        </w:rPr>
      </w:pPr>
      <w:r w:rsidRPr="009A3551">
        <w:rPr>
          <w:lang w:val="ca-ES"/>
        </w:rPr>
        <w:t>una avaluació inexistent.</w:t>
      </w:r>
    </w:p>
    <w:p w14:paraId="0F72A028" w14:textId="77777777" w:rsidR="008B0AF3" w:rsidRPr="009A3551" w:rsidRDefault="008B0AF3">
      <w:pPr>
        <w:pStyle w:val="Pargrafdellista"/>
        <w:numPr>
          <w:ilvl w:val="0"/>
          <w:numId w:val="13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B76D0F5" w14:textId="77777777" w:rsidR="008B0AF3" w:rsidRPr="009A3551" w:rsidRDefault="008B0AF3">
      <w:pPr>
        <w:pStyle w:val="Pargrafdellista"/>
        <w:numPr>
          <w:ilvl w:val="1"/>
          <w:numId w:val="130"/>
        </w:numPr>
        <w:rPr>
          <w:lang w:val="ca-ES"/>
        </w:rPr>
      </w:pPr>
      <w:r w:rsidRPr="009A3551">
        <w:rPr>
          <w:lang w:val="ca-ES"/>
        </w:rPr>
        <w:t>error de validació.</w:t>
      </w:r>
    </w:p>
    <w:p w14:paraId="70CF1FF9" w14:textId="2DC2140A" w:rsidR="008B0AF3" w:rsidRPr="009A3551" w:rsidRDefault="00896742" w:rsidP="00680BC2">
      <w:pPr>
        <w:pStyle w:val="Ttol2"/>
      </w:pPr>
      <w:bookmarkStart w:id="121" w:name="_Toc231753500"/>
      <w:proofErr w:type="spellStart"/>
      <w:r w:rsidRPr="00896742">
        <w:rPr>
          <w:highlight w:val="green"/>
        </w:rPr>
        <w:t>Ok</w:t>
      </w:r>
      <w:proofErr w:type="spellEnd"/>
      <w:r>
        <w:t xml:space="preserve"> </w:t>
      </w:r>
      <w:r w:rsidR="008B0AF3" w:rsidRPr="009A3551">
        <w:t>Proves de permisos</w:t>
      </w:r>
      <w:r w:rsidR="00597ADE">
        <w:t xml:space="preserve"> d’Alumne</w:t>
      </w:r>
      <w:bookmarkEnd w:id="121"/>
    </w:p>
    <w:p w14:paraId="0DD88520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4677D0B3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D8E4614" w14:textId="77777777" w:rsidR="008B0AF3" w:rsidRPr="009A3551" w:rsidRDefault="008B0AF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lang w:val="ca-ES"/>
        </w:rPr>
        <w:t>Intentar crear qualsevol tipus de puntuació.</w:t>
      </w:r>
    </w:p>
    <w:p w14:paraId="5623726A" w14:textId="77777777" w:rsidR="008B0AF3" w:rsidRPr="009A3551" w:rsidRDefault="008B0AF3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8E91DCF" w14:textId="77777777" w:rsidR="008B0AF3" w:rsidRPr="009A3551" w:rsidRDefault="008B0AF3">
      <w:pPr>
        <w:pStyle w:val="Pargrafdellista"/>
        <w:numPr>
          <w:ilvl w:val="1"/>
          <w:numId w:val="133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04D8F3E7" w14:textId="77777777" w:rsidR="00597ADE" w:rsidRPr="009A3551" w:rsidRDefault="00597ADE" w:rsidP="00597ADE">
      <w:pPr>
        <w:pStyle w:val="Ttol2"/>
      </w:pPr>
      <w:bookmarkStart w:id="122" w:name="_Toc231753501"/>
      <w:proofErr w:type="spellStart"/>
      <w:r w:rsidRPr="00896742">
        <w:rPr>
          <w:highlight w:val="green"/>
        </w:rPr>
        <w:lastRenderedPageBreak/>
        <w:t>Ok</w:t>
      </w:r>
      <w:proofErr w:type="spellEnd"/>
      <w:r>
        <w:t xml:space="preserve"> </w:t>
      </w:r>
      <w:r w:rsidRPr="009A3551">
        <w:t>Proves de permisos</w:t>
      </w:r>
      <w:r>
        <w:t xml:space="preserve"> d’Alumne</w:t>
      </w:r>
      <w:bookmarkEnd w:id="122"/>
    </w:p>
    <w:p w14:paraId="12118C2F" w14:textId="77777777" w:rsidR="00597ADE" w:rsidRPr="009A3551" w:rsidRDefault="00597ADE" w:rsidP="00597ADE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463BA171" w14:textId="4025EDF1" w:rsidR="00597ADE" w:rsidRPr="009A3551" w:rsidRDefault="00597ADE" w:rsidP="00E45F20">
      <w:pPr>
        <w:ind w:left="720" w:hanging="720"/>
        <w:rPr>
          <w:b/>
          <w:bCs/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>
        <w:rPr>
          <w:rFonts w:ascii="Segoe UI Emoji" w:hAnsi="Segoe UI Emoji" w:cs="Segoe UI Emoji"/>
          <w:lang w:val="ca-ES"/>
        </w:rPr>
        <w:t xml:space="preserve"> </w:t>
      </w:r>
      <w:r w:rsidRPr="009A3551">
        <w:rPr>
          <w:b/>
          <w:bCs/>
          <w:lang w:val="ca-ES"/>
        </w:rPr>
        <w:t>Prova incorrecta</w:t>
      </w:r>
    </w:p>
    <w:p w14:paraId="78AD58FE" w14:textId="5EE79CA8" w:rsidR="00597ADE" w:rsidRPr="009A3551" w:rsidRDefault="00597ADE" w:rsidP="00597ADE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lang w:val="ca-ES"/>
        </w:rPr>
        <w:t xml:space="preserve">Intentar </w:t>
      </w:r>
      <w:r>
        <w:rPr>
          <w:lang w:val="ca-ES"/>
        </w:rPr>
        <w:t>consultar</w:t>
      </w:r>
      <w:r w:rsidRPr="009A3551">
        <w:rPr>
          <w:lang w:val="ca-ES"/>
        </w:rPr>
        <w:t xml:space="preserve"> qualsevol tipus de puntuació.</w:t>
      </w:r>
    </w:p>
    <w:p w14:paraId="2D3C0C86" w14:textId="77777777" w:rsidR="00597ADE" w:rsidRPr="009A3551" w:rsidRDefault="00597ADE" w:rsidP="00597ADE">
      <w:pPr>
        <w:pStyle w:val="Pargrafdellista"/>
        <w:numPr>
          <w:ilvl w:val="0"/>
          <w:numId w:val="13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3B93B15" w14:textId="5B591C78" w:rsidR="00597ADE" w:rsidRPr="009A3551" w:rsidRDefault="00597ADE" w:rsidP="00597ADE">
      <w:pPr>
        <w:pStyle w:val="Pargrafdellista"/>
        <w:numPr>
          <w:ilvl w:val="1"/>
          <w:numId w:val="133"/>
        </w:numPr>
        <w:rPr>
          <w:lang w:val="ca-ES"/>
        </w:rPr>
      </w:pPr>
      <w:r>
        <w:rPr>
          <w:lang w:val="ca-ES"/>
        </w:rPr>
        <w:t>Sols torna informació del propi alumne</w:t>
      </w:r>
    </w:p>
    <w:p w14:paraId="543F3637" w14:textId="258DCE24" w:rsidR="008B0AF3" w:rsidRPr="009A3551" w:rsidRDefault="00597ADE" w:rsidP="00680BC2">
      <w:pPr>
        <w:pStyle w:val="Ttol2"/>
      </w:pPr>
      <w:bookmarkStart w:id="123" w:name="_Toc231753502"/>
      <w:proofErr w:type="spellStart"/>
      <w:r w:rsidRPr="00597ADE">
        <w:rPr>
          <w:highlight w:val="green"/>
        </w:rPr>
        <w:t>Ok</w:t>
      </w:r>
      <w:proofErr w:type="spellEnd"/>
      <w:r>
        <w:t xml:space="preserve"> </w:t>
      </w:r>
      <w:r w:rsidR="008B0AF3" w:rsidRPr="009A3551">
        <w:t>Proves amb dades incorrectes</w:t>
      </w:r>
      <w:bookmarkEnd w:id="123"/>
    </w:p>
    <w:p w14:paraId="180FCC3A" w14:textId="31A33B4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</w:t>
      </w:r>
    </w:p>
    <w:p w14:paraId="311A844B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1520610" w14:textId="77777777" w:rsidR="008B0AF3" w:rsidRPr="009A3551" w:rsidRDefault="008B0AF3">
      <w:pPr>
        <w:pStyle w:val="Pargrafdellista"/>
        <w:numPr>
          <w:ilvl w:val="0"/>
          <w:numId w:val="134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22BF8555" w14:textId="77777777" w:rsidR="008B0AF3" w:rsidRPr="009A3551" w:rsidRDefault="008B0AF3">
      <w:pPr>
        <w:pStyle w:val="Pargrafdellista"/>
        <w:numPr>
          <w:ilvl w:val="1"/>
          <w:numId w:val="134"/>
        </w:numPr>
        <w:rPr>
          <w:lang w:val="ca-ES"/>
        </w:rPr>
      </w:pPr>
      <w:r w:rsidRPr="009A3551">
        <w:rPr>
          <w:lang w:val="ca-ES"/>
        </w:rPr>
        <w:t>alumne inexistent,</w:t>
      </w:r>
    </w:p>
    <w:p w14:paraId="286AC879" w14:textId="77777777" w:rsidR="008B0AF3" w:rsidRPr="009A3551" w:rsidRDefault="008B0AF3">
      <w:pPr>
        <w:pStyle w:val="Pargrafdellista"/>
        <w:numPr>
          <w:ilvl w:val="1"/>
          <w:numId w:val="134"/>
        </w:numPr>
        <w:rPr>
          <w:lang w:val="ca-ES"/>
        </w:rPr>
      </w:pPr>
      <w:r w:rsidRPr="009A3551">
        <w:rPr>
          <w:lang w:val="ca-ES"/>
        </w:rPr>
        <w:t>categoria inexistent,</w:t>
      </w:r>
    </w:p>
    <w:p w14:paraId="2399A572" w14:textId="77777777" w:rsidR="008B0AF3" w:rsidRPr="009A3551" w:rsidRDefault="008B0AF3">
      <w:pPr>
        <w:pStyle w:val="Pargrafdellista"/>
        <w:numPr>
          <w:ilvl w:val="1"/>
          <w:numId w:val="134"/>
        </w:numPr>
        <w:rPr>
          <w:lang w:val="ca-ES"/>
        </w:rPr>
      </w:pPr>
      <w:r w:rsidRPr="009A3551">
        <w:rPr>
          <w:lang w:val="ca-ES"/>
        </w:rPr>
        <w:t>categoria inactiva.</w:t>
      </w:r>
    </w:p>
    <w:p w14:paraId="586CD7EF" w14:textId="77777777" w:rsidR="008B0AF3" w:rsidRPr="009A3551" w:rsidRDefault="008B0AF3">
      <w:pPr>
        <w:pStyle w:val="Pargrafdellista"/>
        <w:numPr>
          <w:ilvl w:val="0"/>
          <w:numId w:val="13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2A4DDA3" w14:textId="77777777" w:rsidR="008B0AF3" w:rsidRPr="009A3551" w:rsidRDefault="008B0AF3">
      <w:pPr>
        <w:pStyle w:val="Pargrafdellista"/>
        <w:numPr>
          <w:ilvl w:val="1"/>
          <w:numId w:val="134"/>
        </w:numPr>
        <w:rPr>
          <w:lang w:val="ca-ES"/>
        </w:rPr>
      </w:pPr>
      <w:r w:rsidRPr="009A3551">
        <w:rPr>
          <w:lang w:val="ca-ES"/>
        </w:rPr>
        <w:t>el sistema rebutja la creació.</w:t>
      </w:r>
    </w:p>
    <w:p w14:paraId="12FC9E5E" w14:textId="209B358F" w:rsidR="008B0AF3" w:rsidRPr="009A3551" w:rsidRDefault="00DC1A80" w:rsidP="00680BC2">
      <w:pPr>
        <w:pStyle w:val="Ttol2"/>
      </w:pPr>
      <w:bookmarkStart w:id="124" w:name="_Toc231753503"/>
      <w:r w:rsidRPr="00DC1A80">
        <w:rPr>
          <w:highlight w:val="green"/>
        </w:rPr>
        <w:t>OK</w:t>
      </w:r>
      <w:r>
        <w:t xml:space="preserve"> </w:t>
      </w:r>
      <w:r w:rsidR="008B0AF3" w:rsidRPr="009A3551">
        <w:t>Immutabilitat de les puntuacions</w:t>
      </w:r>
      <w:bookmarkEnd w:id="124"/>
    </w:p>
    <w:p w14:paraId="005428CF" w14:textId="77777777" w:rsidR="008B0AF3" w:rsidRPr="009A3551" w:rsidRDefault="008B0AF3" w:rsidP="008B0AF3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37AE4A91" w14:textId="77777777" w:rsidR="008B0AF3" w:rsidRPr="009A3551" w:rsidRDefault="008B0AF3" w:rsidP="008B0AF3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46F6D73" w14:textId="77777777" w:rsidR="008B0AF3" w:rsidRPr="009A3551" w:rsidRDefault="008B0AF3">
      <w:pPr>
        <w:pStyle w:val="Pargrafdellista"/>
        <w:numPr>
          <w:ilvl w:val="0"/>
          <w:numId w:val="135"/>
        </w:numPr>
        <w:rPr>
          <w:lang w:val="ca-ES"/>
        </w:rPr>
      </w:pPr>
      <w:r w:rsidRPr="009A3551">
        <w:rPr>
          <w:lang w:val="ca-ES"/>
        </w:rPr>
        <w:t xml:space="preserve">Intentar: </w:t>
      </w:r>
    </w:p>
    <w:p w14:paraId="31C6B5A9" w14:textId="77777777" w:rsidR="008B0AF3" w:rsidRPr="009A3551" w:rsidRDefault="008B0AF3">
      <w:pPr>
        <w:pStyle w:val="Pargrafdellista"/>
        <w:numPr>
          <w:ilvl w:val="1"/>
          <w:numId w:val="135"/>
        </w:numPr>
        <w:rPr>
          <w:lang w:val="ca-ES"/>
        </w:rPr>
      </w:pPr>
      <w:r w:rsidRPr="009A3551">
        <w:rPr>
          <w:lang w:val="ca-ES"/>
        </w:rPr>
        <w:t>modificar una puntuació existent,</w:t>
      </w:r>
    </w:p>
    <w:p w14:paraId="2F33E8EA" w14:textId="77777777" w:rsidR="008B0AF3" w:rsidRPr="009A3551" w:rsidRDefault="008B0AF3">
      <w:pPr>
        <w:pStyle w:val="Pargrafdellista"/>
        <w:numPr>
          <w:ilvl w:val="1"/>
          <w:numId w:val="135"/>
        </w:numPr>
        <w:rPr>
          <w:lang w:val="ca-ES"/>
        </w:rPr>
      </w:pPr>
      <w:r w:rsidRPr="009A3551">
        <w:rPr>
          <w:lang w:val="ca-ES"/>
        </w:rPr>
        <w:t>eliminar una puntuació existent.</w:t>
      </w:r>
    </w:p>
    <w:p w14:paraId="757B2EA6" w14:textId="77777777" w:rsidR="008B0AF3" w:rsidRPr="009A3551" w:rsidRDefault="008B0AF3">
      <w:pPr>
        <w:pStyle w:val="Pargrafdellista"/>
        <w:numPr>
          <w:ilvl w:val="0"/>
          <w:numId w:val="13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1B987C0" w14:textId="77777777" w:rsidR="008B0AF3" w:rsidRPr="009A3551" w:rsidRDefault="008B0AF3">
      <w:pPr>
        <w:pStyle w:val="Pargrafdellista"/>
        <w:numPr>
          <w:ilvl w:val="1"/>
          <w:numId w:val="135"/>
        </w:numPr>
        <w:rPr>
          <w:lang w:val="ca-ES"/>
        </w:rPr>
      </w:pPr>
      <w:r w:rsidRPr="009A3551">
        <w:rPr>
          <w:lang w:val="ca-ES"/>
        </w:rPr>
        <w:t>el sistema ho impedeix,</w:t>
      </w:r>
    </w:p>
    <w:p w14:paraId="15998487" w14:textId="77777777" w:rsidR="008B0AF3" w:rsidRPr="009A3551" w:rsidRDefault="008B0AF3">
      <w:pPr>
        <w:pStyle w:val="Pargrafdellista"/>
        <w:numPr>
          <w:ilvl w:val="1"/>
          <w:numId w:val="135"/>
        </w:numPr>
        <w:rPr>
          <w:lang w:val="ca-ES"/>
        </w:rPr>
      </w:pPr>
      <w:r w:rsidRPr="009A3551">
        <w:rPr>
          <w:lang w:val="ca-ES"/>
        </w:rPr>
        <w:t xml:space="preserve">les puntuacions són </w:t>
      </w:r>
      <w:r w:rsidRPr="009A3551">
        <w:rPr>
          <w:b/>
          <w:bCs/>
          <w:lang w:val="ca-ES"/>
        </w:rPr>
        <w:t>immutables</w:t>
      </w:r>
      <w:r w:rsidRPr="009A3551">
        <w:rPr>
          <w:lang w:val="ca-ES"/>
        </w:rPr>
        <w:t>.</w:t>
      </w:r>
    </w:p>
    <w:p w14:paraId="245BD7FA" w14:textId="188C8EB2" w:rsidR="008B0AF3" w:rsidRPr="009A3551" w:rsidRDefault="008B0AF3" w:rsidP="00680BC2">
      <w:pPr>
        <w:pStyle w:val="Ttol2"/>
      </w:pPr>
      <w:bookmarkStart w:id="125" w:name="_Toc231753504"/>
      <w:r w:rsidRPr="009A3551">
        <w:t>Consultes posteriors obligatòries després de crear una puntuació</w:t>
      </w:r>
      <w:bookmarkEnd w:id="125"/>
    </w:p>
    <w:p w14:paraId="7279618B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Després de crear una puntuació, cal verificar sempre:</w:t>
      </w:r>
    </w:p>
    <w:p w14:paraId="359FF587" w14:textId="7463B88E" w:rsidR="008B0AF3" w:rsidRPr="009A3551" w:rsidRDefault="008B0AF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="00DC1A80" w:rsidRPr="00DC1A80">
        <w:rPr>
          <w:highlight w:val="green"/>
          <w:lang w:val="ca-ES"/>
        </w:rPr>
        <w:t>OK</w:t>
      </w:r>
      <w:r w:rsidR="00DC1A80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les puntuacions de l’alumne</w:t>
      </w:r>
    </w:p>
    <w:p w14:paraId="549B0266" w14:textId="77777777" w:rsidR="008B0AF3" w:rsidRPr="009A3551" w:rsidRDefault="008B0AF3">
      <w:pPr>
        <w:pStyle w:val="Pargrafdellista"/>
        <w:numPr>
          <w:ilvl w:val="1"/>
          <w:numId w:val="136"/>
        </w:numPr>
        <w:rPr>
          <w:lang w:val="ca-ES"/>
        </w:rPr>
      </w:pPr>
      <w:r w:rsidRPr="009A3551">
        <w:rPr>
          <w:lang w:val="ca-ES"/>
        </w:rPr>
        <w:t xml:space="preserve">per comprovar que: </w:t>
      </w:r>
    </w:p>
    <w:p w14:paraId="59B7F266" w14:textId="77777777" w:rsidR="008B0AF3" w:rsidRPr="009A3551" w:rsidRDefault="008B0AF3">
      <w:pPr>
        <w:pStyle w:val="Pargrafdellista"/>
        <w:numPr>
          <w:ilvl w:val="2"/>
          <w:numId w:val="136"/>
        </w:numPr>
        <w:rPr>
          <w:lang w:val="ca-ES"/>
        </w:rPr>
      </w:pPr>
      <w:r w:rsidRPr="009A3551">
        <w:rPr>
          <w:lang w:val="ca-ES"/>
        </w:rPr>
        <w:t>la puntuació existeix,</w:t>
      </w:r>
    </w:p>
    <w:p w14:paraId="00DB09C0" w14:textId="77777777" w:rsidR="008B0AF3" w:rsidRPr="009A3551" w:rsidRDefault="008B0AF3">
      <w:pPr>
        <w:pStyle w:val="Pargrafdellista"/>
        <w:numPr>
          <w:ilvl w:val="2"/>
          <w:numId w:val="136"/>
        </w:numPr>
        <w:rPr>
          <w:lang w:val="ca-ES"/>
        </w:rPr>
      </w:pPr>
      <w:r w:rsidRPr="009A3551">
        <w:rPr>
          <w:lang w:val="ca-ES"/>
        </w:rPr>
        <w:t>està correctament registrada.</w:t>
      </w:r>
    </w:p>
    <w:p w14:paraId="6E11C44B" w14:textId="50012D84" w:rsidR="008B0AF3" w:rsidRPr="009A3551" w:rsidRDefault="008B0AF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="00DC1A80" w:rsidRPr="00DC1A80">
        <w:rPr>
          <w:highlight w:val="green"/>
          <w:lang w:val="ca-ES"/>
        </w:rPr>
        <w:t>OK</w:t>
      </w:r>
      <w:r w:rsidR="00DC1A80" w:rsidRPr="009A3551">
        <w:rPr>
          <w:b/>
          <w:bCs/>
          <w:lang w:val="ca-ES"/>
        </w:rPr>
        <w:t xml:space="preserve"> </w:t>
      </w:r>
      <w:r w:rsidRPr="009A3551">
        <w:rPr>
          <w:b/>
          <w:bCs/>
          <w:lang w:val="ca-ES"/>
        </w:rPr>
        <w:t>Consultar el karma de l’alumne</w:t>
      </w:r>
    </w:p>
    <w:p w14:paraId="3AA45E45" w14:textId="77777777" w:rsidR="008B0AF3" w:rsidRPr="009A3551" w:rsidRDefault="008B0AF3">
      <w:pPr>
        <w:pStyle w:val="Pargrafdellista"/>
        <w:numPr>
          <w:ilvl w:val="1"/>
          <w:numId w:val="136"/>
        </w:numPr>
        <w:rPr>
          <w:lang w:val="ca-ES"/>
        </w:rPr>
      </w:pPr>
      <w:r w:rsidRPr="009A3551">
        <w:rPr>
          <w:lang w:val="ca-ES"/>
        </w:rPr>
        <w:t xml:space="preserve">per verificar: </w:t>
      </w:r>
    </w:p>
    <w:p w14:paraId="4EC1472B" w14:textId="77777777" w:rsidR="008B0AF3" w:rsidRPr="009A3551" w:rsidRDefault="008B0AF3">
      <w:pPr>
        <w:pStyle w:val="Pargrafdellista"/>
        <w:numPr>
          <w:ilvl w:val="2"/>
          <w:numId w:val="136"/>
        </w:numPr>
        <w:rPr>
          <w:lang w:val="ca-ES"/>
        </w:rPr>
      </w:pPr>
      <w:r w:rsidRPr="009A3551">
        <w:rPr>
          <w:lang w:val="ca-ES"/>
        </w:rPr>
        <w:t xml:space="preserve">que el valor s’ha </w:t>
      </w:r>
      <w:proofErr w:type="spellStart"/>
      <w:r w:rsidRPr="009A3551">
        <w:rPr>
          <w:lang w:val="ca-ES"/>
        </w:rPr>
        <w:t>recalculat</w:t>
      </w:r>
      <w:proofErr w:type="spellEnd"/>
      <w:r w:rsidRPr="009A3551">
        <w:rPr>
          <w:lang w:val="ca-ES"/>
        </w:rPr>
        <w:t xml:space="preserve"> correctament.</w:t>
      </w:r>
    </w:p>
    <w:p w14:paraId="67D42F1C" w14:textId="5882448C" w:rsidR="008B0AF3" w:rsidRPr="009A3551" w:rsidRDefault="008B0AF3">
      <w:pPr>
        <w:pStyle w:val="Pargrafdellista"/>
        <w:numPr>
          <w:ilvl w:val="0"/>
          <w:numId w:val="136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 karma del grup</w:t>
      </w:r>
      <w:r w:rsidRPr="009A3551">
        <w:rPr>
          <w:lang w:val="ca-ES"/>
        </w:rPr>
        <w:t xml:space="preserve"> (si aplica)</w:t>
      </w:r>
    </w:p>
    <w:p w14:paraId="522033FD" w14:textId="77777777" w:rsidR="008B0AF3" w:rsidRPr="009A3551" w:rsidRDefault="008B0AF3">
      <w:pPr>
        <w:pStyle w:val="Pargrafdellista"/>
        <w:numPr>
          <w:ilvl w:val="1"/>
          <w:numId w:val="136"/>
        </w:numPr>
        <w:rPr>
          <w:lang w:val="ca-ES"/>
        </w:rPr>
      </w:pPr>
      <w:r w:rsidRPr="009A3551">
        <w:rPr>
          <w:lang w:val="ca-ES"/>
        </w:rPr>
        <w:t xml:space="preserve">per comprovar: </w:t>
      </w:r>
    </w:p>
    <w:p w14:paraId="3877638D" w14:textId="77777777" w:rsidR="008B0AF3" w:rsidRPr="009A3551" w:rsidRDefault="008B0AF3">
      <w:pPr>
        <w:pStyle w:val="Pargrafdellista"/>
        <w:numPr>
          <w:ilvl w:val="2"/>
          <w:numId w:val="136"/>
        </w:numPr>
        <w:rPr>
          <w:lang w:val="ca-ES"/>
        </w:rPr>
      </w:pPr>
      <w:r w:rsidRPr="009A3551">
        <w:rPr>
          <w:lang w:val="ca-ES"/>
        </w:rPr>
        <w:lastRenderedPageBreak/>
        <w:t>la propagació correcta del canvi.</w:t>
      </w:r>
    </w:p>
    <w:p w14:paraId="5732EE9D" w14:textId="77777777" w:rsidR="008B0AF3" w:rsidRPr="009A3551" w:rsidRDefault="008B0AF3" w:rsidP="008B0AF3">
      <w:pPr>
        <w:rPr>
          <w:lang w:val="ca-ES"/>
        </w:rPr>
      </w:pPr>
      <w:r w:rsidRPr="009A3551">
        <w:rPr>
          <w:lang w:val="ca-ES"/>
        </w:rPr>
        <w:t>Aquestes consultes són indispensables per validar el correcte comportament del servei.</w:t>
      </w:r>
    </w:p>
    <w:p w14:paraId="4C1987AA" w14:textId="05CE5509" w:rsidR="00D36E07" w:rsidRPr="009A3551" w:rsidRDefault="00896742" w:rsidP="00680BC2">
      <w:pPr>
        <w:pStyle w:val="Ttol2"/>
      </w:pPr>
      <w:bookmarkStart w:id="126" w:name="_Toc231753505"/>
      <w:proofErr w:type="spellStart"/>
      <w:r w:rsidRPr="00896742">
        <w:rPr>
          <w:highlight w:val="green"/>
        </w:rPr>
        <w:t>Ok</w:t>
      </w:r>
      <w:proofErr w:type="spellEnd"/>
      <w:r>
        <w:t xml:space="preserve"> </w:t>
      </w:r>
      <w:r w:rsidR="00D36E07" w:rsidRPr="009A3551">
        <w:t>Ús d’avaluació inexistent en puntuacions</w:t>
      </w:r>
      <w:bookmarkEnd w:id="126"/>
    </w:p>
    <w:p w14:paraId="0A767202" w14:textId="647C5EC5" w:rsidR="00D36E07" w:rsidRPr="009A3551" w:rsidRDefault="00D36E07" w:rsidP="00D36E0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</w:t>
      </w:r>
    </w:p>
    <w:p w14:paraId="7D0063C1" w14:textId="77777777" w:rsidR="00D36E07" w:rsidRPr="009A3551" w:rsidRDefault="00D36E07" w:rsidP="00D36E0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12FFE9B0" w14:textId="77777777" w:rsidR="00D36E07" w:rsidRPr="009A3551" w:rsidRDefault="00D36E07">
      <w:pPr>
        <w:pStyle w:val="Pargrafdellista"/>
        <w:numPr>
          <w:ilvl w:val="0"/>
          <w:numId w:val="68"/>
        </w:numPr>
        <w:rPr>
          <w:lang w:val="ca-ES"/>
        </w:rPr>
      </w:pPr>
      <w:r w:rsidRPr="009A3551">
        <w:rPr>
          <w:lang w:val="ca-ES"/>
        </w:rPr>
        <w:t xml:space="preserve">Intentar crear una puntuació amb: </w:t>
      </w:r>
    </w:p>
    <w:p w14:paraId="7EB4C11A" w14:textId="77777777" w:rsidR="00D36E07" w:rsidRPr="009A3551" w:rsidRDefault="00D36E07">
      <w:pPr>
        <w:pStyle w:val="Pargrafdellista"/>
        <w:numPr>
          <w:ilvl w:val="1"/>
          <w:numId w:val="68"/>
        </w:numPr>
        <w:rPr>
          <w:lang w:val="ca-ES"/>
        </w:rPr>
      </w:pPr>
      <w:r w:rsidRPr="009A3551">
        <w:rPr>
          <w:lang w:val="ca-ES"/>
        </w:rPr>
        <w:t>una avaluació que no existeix.</w:t>
      </w:r>
    </w:p>
    <w:p w14:paraId="7760FD2D" w14:textId="77777777" w:rsidR="00D36E07" w:rsidRPr="009A3551" w:rsidRDefault="00D36E07">
      <w:pPr>
        <w:pStyle w:val="Pargrafdellista"/>
        <w:numPr>
          <w:ilvl w:val="0"/>
          <w:numId w:val="6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EDD9591" w14:textId="77777777" w:rsidR="00D36E07" w:rsidRPr="009A3551" w:rsidRDefault="00D36E07">
      <w:pPr>
        <w:pStyle w:val="Pargrafdellista"/>
        <w:numPr>
          <w:ilvl w:val="1"/>
          <w:numId w:val="68"/>
        </w:numPr>
        <w:rPr>
          <w:lang w:val="ca-ES"/>
        </w:rPr>
      </w:pPr>
      <w:r w:rsidRPr="009A3551">
        <w:rPr>
          <w:lang w:val="ca-ES"/>
        </w:rPr>
        <w:t>el sistema rebutja la puntuació.</w:t>
      </w:r>
    </w:p>
    <w:p w14:paraId="75BFBD01" w14:textId="390C7942" w:rsidR="00D36E07" w:rsidRPr="009A3551" w:rsidRDefault="00DC1A80" w:rsidP="00680BC2">
      <w:pPr>
        <w:pStyle w:val="Ttol2"/>
      </w:pPr>
      <w:bookmarkStart w:id="127" w:name="_Toc231753506"/>
      <w:proofErr w:type="spellStart"/>
      <w:r w:rsidRPr="00DC1A80">
        <w:rPr>
          <w:highlight w:val="green"/>
        </w:rPr>
        <w:t>Ok</w:t>
      </w:r>
      <w:proofErr w:type="spellEnd"/>
      <w:r>
        <w:t xml:space="preserve"> </w:t>
      </w:r>
      <w:r w:rsidR="00D36E07" w:rsidRPr="009A3551">
        <w:t>Ús d’avaluació fora de dates</w:t>
      </w:r>
      <w:bookmarkEnd w:id="127"/>
    </w:p>
    <w:p w14:paraId="57C2CDB1" w14:textId="77777777" w:rsidR="00D36E07" w:rsidRPr="009A3551" w:rsidRDefault="00D36E07" w:rsidP="00D36E0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6759E2BB" w14:textId="77777777" w:rsidR="00D36E07" w:rsidRPr="009A3551" w:rsidRDefault="00D36E07" w:rsidP="00D36E0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E5BFB31" w14:textId="77777777" w:rsidR="00D36E07" w:rsidRPr="009A3551" w:rsidRDefault="00D36E07">
      <w:pPr>
        <w:pStyle w:val="Pargrafdellista"/>
        <w:numPr>
          <w:ilvl w:val="0"/>
          <w:numId w:val="69"/>
        </w:numPr>
        <w:rPr>
          <w:lang w:val="ca-ES"/>
        </w:rPr>
      </w:pPr>
      <w:r w:rsidRPr="009A3551">
        <w:rPr>
          <w:lang w:val="ca-ES"/>
        </w:rPr>
        <w:t xml:space="preserve">Crear una puntuació amb: </w:t>
      </w:r>
    </w:p>
    <w:p w14:paraId="29C09025" w14:textId="77777777" w:rsidR="00D36E07" w:rsidRPr="009A3551" w:rsidRDefault="00D36E07">
      <w:pPr>
        <w:pStyle w:val="Pargrafdellista"/>
        <w:numPr>
          <w:ilvl w:val="1"/>
          <w:numId w:val="69"/>
        </w:numPr>
        <w:rPr>
          <w:lang w:val="ca-ES"/>
        </w:rPr>
      </w:pPr>
      <w:r w:rsidRPr="009A3551">
        <w:rPr>
          <w:lang w:val="ca-ES"/>
        </w:rPr>
        <w:t>data de l’esdeveniment fora del rang de dates de l’avaluació.</w:t>
      </w:r>
    </w:p>
    <w:p w14:paraId="5B66B355" w14:textId="77777777" w:rsidR="00D36E07" w:rsidRPr="009A3551" w:rsidRDefault="00D36E07">
      <w:pPr>
        <w:pStyle w:val="Pargrafdellista"/>
        <w:numPr>
          <w:ilvl w:val="0"/>
          <w:numId w:val="6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DFAA032" w14:textId="77777777" w:rsidR="00D36E07" w:rsidRDefault="00D36E07">
      <w:pPr>
        <w:pStyle w:val="Pargrafdellista"/>
        <w:numPr>
          <w:ilvl w:val="1"/>
          <w:numId w:val="69"/>
        </w:numPr>
        <w:rPr>
          <w:lang w:val="ca-ES"/>
        </w:rPr>
      </w:pPr>
      <w:r w:rsidRPr="009A3551">
        <w:rPr>
          <w:lang w:val="ca-ES"/>
        </w:rPr>
        <w:t>el sistema rebutja la creació de la puntuació.</w:t>
      </w:r>
    </w:p>
    <w:p w14:paraId="7202E7E1" w14:textId="77777777" w:rsidR="004B0D97" w:rsidRPr="009A3551" w:rsidRDefault="004B0D97" w:rsidP="004B0D97">
      <w:pPr>
        <w:pStyle w:val="Ttol2"/>
      </w:pPr>
      <w:bookmarkStart w:id="128" w:name="_Toc231753507"/>
      <w:r w:rsidRPr="009A3551">
        <w:t>Accions del professor assignat a la classe</w:t>
      </w:r>
      <w:bookmarkEnd w:id="128"/>
    </w:p>
    <w:p w14:paraId="74869D3E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a la classe</w:t>
      </w:r>
    </w:p>
    <w:p w14:paraId="6B4B5320" w14:textId="77777777" w:rsidR="004B0D97" w:rsidRPr="009A3551" w:rsidRDefault="004B0D97" w:rsidP="004B0D9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43C0D95A" w14:textId="77777777" w:rsidR="004B0D97" w:rsidRPr="009A3551" w:rsidRDefault="004B0D97" w:rsidP="004B0D97">
      <w:pPr>
        <w:pStyle w:val="Pargrafdellista"/>
        <w:numPr>
          <w:ilvl w:val="0"/>
          <w:numId w:val="88"/>
        </w:numPr>
        <w:rPr>
          <w:lang w:val="ca-ES"/>
        </w:rPr>
      </w:pPr>
      <w:r w:rsidRPr="009A3551">
        <w:rPr>
          <w:lang w:val="ca-ES"/>
        </w:rPr>
        <w:t>Crear puntuacions per a alumnes de la classe.</w:t>
      </w:r>
    </w:p>
    <w:p w14:paraId="585F2CBB" w14:textId="77777777" w:rsidR="004B0D97" w:rsidRPr="009A3551" w:rsidRDefault="004B0D97" w:rsidP="004B0D97">
      <w:pPr>
        <w:pStyle w:val="Pargrafdellista"/>
        <w:numPr>
          <w:ilvl w:val="0"/>
          <w:numId w:val="88"/>
        </w:numPr>
        <w:rPr>
          <w:lang w:val="ca-ES"/>
        </w:rPr>
      </w:pPr>
      <w:r w:rsidRPr="009A3551">
        <w:rPr>
          <w:lang w:val="ca-ES"/>
        </w:rPr>
        <w:t>Consultar alumnat de la classe.</w:t>
      </w:r>
    </w:p>
    <w:p w14:paraId="5643F65F" w14:textId="77777777" w:rsidR="004B0D97" w:rsidRPr="009A3551" w:rsidRDefault="004B0D97" w:rsidP="004B0D97">
      <w:pPr>
        <w:pStyle w:val="Pargrafdellista"/>
        <w:numPr>
          <w:ilvl w:val="0"/>
          <w:numId w:val="88"/>
        </w:numPr>
        <w:rPr>
          <w:lang w:val="ca-ES"/>
        </w:rPr>
      </w:pPr>
      <w:r w:rsidRPr="009A3551">
        <w:rPr>
          <w:lang w:val="ca-ES"/>
        </w:rPr>
        <w:t>Consultar karma i historial dels alumnes.</w:t>
      </w:r>
    </w:p>
    <w:p w14:paraId="084F7EB2" w14:textId="77777777" w:rsidR="004B0D97" w:rsidRPr="009A3551" w:rsidRDefault="004B0D97" w:rsidP="004B0D97">
      <w:pPr>
        <w:pStyle w:val="Pargrafdellista"/>
        <w:numPr>
          <w:ilvl w:val="0"/>
          <w:numId w:val="88"/>
        </w:numPr>
        <w:rPr>
          <w:lang w:val="ca-ES"/>
        </w:rPr>
      </w:pPr>
      <w:r w:rsidRPr="009A3551">
        <w:rPr>
          <w:lang w:val="ca-ES"/>
        </w:rPr>
        <w:t xml:space="preserve">Reiniciar karma (si està </w:t>
      </w:r>
      <w:proofErr w:type="spellStart"/>
      <w:r w:rsidRPr="009A3551">
        <w:rPr>
          <w:lang w:val="ca-ES"/>
        </w:rPr>
        <w:t>permés</w:t>
      </w:r>
      <w:proofErr w:type="spellEnd"/>
      <w:r w:rsidRPr="009A3551">
        <w:rPr>
          <w:lang w:val="ca-ES"/>
        </w:rPr>
        <w:t>).</w:t>
      </w:r>
    </w:p>
    <w:p w14:paraId="6CBC2085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br/>
        <w:t>Totes les accions funcionen correctament.</w:t>
      </w:r>
    </w:p>
    <w:p w14:paraId="08386E74" w14:textId="77777777" w:rsidR="004B0D97" w:rsidRPr="009A3551" w:rsidRDefault="004B0D97" w:rsidP="004B0D97">
      <w:pPr>
        <w:pStyle w:val="Ttol2"/>
      </w:pPr>
      <w:bookmarkStart w:id="129" w:name="_Toc231753508"/>
      <w:r w:rsidRPr="009A3551">
        <w:t>Accions del professor NO assignat a la classe</w:t>
      </w:r>
      <w:bookmarkEnd w:id="129"/>
    </w:p>
    <w:p w14:paraId="77F20D69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1BF97AF8" w14:textId="77777777" w:rsidR="004B0D97" w:rsidRPr="009A3551" w:rsidRDefault="004B0D97" w:rsidP="004B0D9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incorrectes</w:t>
      </w:r>
    </w:p>
    <w:p w14:paraId="4CEF3F74" w14:textId="77777777" w:rsidR="004B0D97" w:rsidRPr="009A3551" w:rsidRDefault="004B0D97" w:rsidP="004B0D97">
      <w:pPr>
        <w:pStyle w:val="Pargrafdellista"/>
        <w:numPr>
          <w:ilvl w:val="0"/>
          <w:numId w:val="89"/>
        </w:numPr>
        <w:rPr>
          <w:lang w:val="ca-ES"/>
        </w:rPr>
      </w:pPr>
      <w:r w:rsidRPr="009A3551">
        <w:rPr>
          <w:lang w:val="ca-ES"/>
        </w:rPr>
        <w:t>Crear puntuacions per als alumnes de la classe.</w:t>
      </w:r>
    </w:p>
    <w:p w14:paraId="11622A4C" w14:textId="77777777" w:rsidR="004B0D97" w:rsidRPr="009A3551" w:rsidRDefault="004B0D97" w:rsidP="004B0D97">
      <w:pPr>
        <w:pStyle w:val="Pargrafdellista"/>
        <w:numPr>
          <w:ilvl w:val="0"/>
          <w:numId w:val="89"/>
        </w:numPr>
        <w:rPr>
          <w:lang w:val="ca-ES"/>
        </w:rPr>
      </w:pPr>
      <w:r w:rsidRPr="009A3551">
        <w:rPr>
          <w:lang w:val="ca-ES"/>
        </w:rPr>
        <w:t>Consultar informació detallada de l’alumnat.</w:t>
      </w:r>
    </w:p>
    <w:p w14:paraId="7DFD6153" w14:textId="77777777" w:rsidR="004B0D97" w:rsidRPr="009A3551" w:rsidRDefault="004B0D97" w:rsidP="004B0D97">
      <w:pPr>
        <w:pStyle w:val="Pargrafdellista"/>
        <w:numPr>
          <w:ilvl w:val="0"/>
          <w:numId w:val="89"/>
        </w:numPr>
        <w:rPr>
          <w:lang w:val="ca-ES"/>
        </w:rPr>
      </w:pPr>
      <w:r w:rsidRPr="009A3551">
        <w:rPr>
          <w:lang w:val="ca-ES"/>
        </w:rPr>
        <w:t>Reiniciar karma d’alumnes.</w:t>
      </w:r>
    </w:p>
    <w:p w14:paraId="7C8BA46F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</w:p>
    <w:p w14:paraId="14303D20" w14:textId="77777777" w:rsidR="004B0D97" w:rsidRPr="009A3551" w:rsidRDefault="004B0D97" w:rsidP="004B0D97">
      <w:pPr>
        <w:pStyle w:val="Pargrafdellista"/>
        <w:numPr>
          <w:ilvl w:val="0"/>
          <w:numId w:val="90"/>
        </w:numPr>
        <w:rPr>
          <w:lang w:val="ca-ES"/>
        </w:rPr>
      </w:pPr>
      <w:r w:rsidRPr="009A3551">
        <w:rPr>
          <w:lang w:val="ca-ES"/>
        </w:rPr>
        <w:t>totes les accions són rebutjades,</w:t>
      </w:r>
    </w:p>
    <w:p w14:paraId="19A59F69" w14:textId="77777777" w:rsidR="004B0D97" w:rsidRPr="009A3551" w:rsidRDefault="004B0D97" w:rsidP="004B0D97">
      <w:pPr>
        <w:pStyle w:val="Pargrafdellista"/>
        <w:numPr>
          <w:ilvl w:val="0"/>
          <w:numId w:val="90"/>
        </w:numPr>
        <w:rPr>
          <w:lang w:val="ca-ES"/>
        </w:rPr>
      </w:pPr>
      <w:r w:rsidRPr="009A3551">
        <w:rPr>
          <w:lang w:val="ca-ES"/>
        </w:rPr>
        <w:t xml:space="preserve">encara que: </w:t>
      </w:r>
    </w:p>
    <w:p w14:paraId="01E14E20" w14:textId="77777777" w:rsidR="004B0D97" w:rsidRPr="009A3551" w:rsidRDefault="004B0D97" w:rsidP="004B0D97">
      <w:pPr>
        <w:pStyle w:val="Pargrafdellista"/>
        <w:numPr>
          <w:ilvl w:val="1"/>
          <w:numId w:val="90"/>
        </w:numPr>
        <w:rPr>
          <w:lang w:val="ca-ES"/>
        </w:rPr>
      </w:pPr>
      <w:proofErr w:type="spellStart"/>
      <w:r w:rsidRPr="009A3551">
        <w:rPr>
          <w:lang w:val="ca-ES"/>
        </w:rPr>
        <w:t>l’endpoint</w:t>
      </w:r>
      <w:proofErr w:type="spellEnd"/>
      <w:r w:rsidRPr="009A3551">
        <w:rPr>
          <w:lang w:val="ca-ES"/>
        </w:rPr>
        <w:t xml:space="preserve"> siga correcte,</w:t>
      </w:r>
    </w:p>
    <w:p w14:paraId="3B7EBFF9" w14:textId="77777777" w:rsidR="004B0D97" w:rsidRPr="009A3551" w:rsidRDefault="004B0D97" w:rsidP="004B0D97">
      <w:pPr>
        <w:pStyle w:val="Pargrafdellista"/>
        <w:numPr>
          <w:ilvl w:val="1"/>
          <w:numId w:val="90"/>
        </w:numPr>
        <w:rPr>
          <w:lang w:val="ca-ES"/>
        </w:rPr>
      </w:pPr>
      <w:r w:rsidRPr="009A3551">
        <w:rPr>
          <w:lang w:val="ca-ES"/>
        </w:rPr>
        <w:t>les dades siguen vàlides.</w:t>
      </w:r>
    </w:p>
    <w:p w14:paraId="08977C98" w14:textId="77777777" w:rsidR="004B0D97" w:rsidRPr="009A3551" w:rsidRDefault="004B0D97" w:rsidP="004B0D97">
      <w:pPr>
        <w:rPr>
          <w:lang w:val="ca-ES"/>
        </w:rPr>
      </w:pPr>
      <w:r w:rsidRPr="009A3551">
        <w:rPr>
          <w:lang w:val="ca-ES"/>
        </w:rPr>
        <w:t xml:space="preserve">Aquesta prova garanteix que </w:t>
      </w:r>
      <w:r w:rsidRPr="009A3551">
        <w:rPr>
          <w:b/>
          <w:bCs/>
          <w:lang w:val="ca-ES"/>
        </w:rPr>
        <w:t>no n’hi ha forats de seguretat per rol</w:t>
      </w:r>
      <w:r w:rsidRPr="009A3551">
        <w:rPr>
          <w:lang w:val="ca-ES"/>
        </w:rPr>
        <w:t>.</w:t>
      </w:r>
    </w:p>
    <w:p w14:paraId="36938220" w14:textId="77777777" w:rsidR="004B0D97" w:rsidRPr="009A3551" w:rsidRDefault="004B0D97" w:rsidP="004B0D97">
      <w:pPr>
        <w:pStyle w:val="Ttol2"/>
      </w:pPr>
      <w:bookmarkStart w:id="130" w:name="_Toc231753509"/>
      <w:r w:rsidRPr="009A3551">
        <w:t>Cas especial: professor de l’equip directiu</w:t>
      </w:r>
      <w:bookmarkEnd w:id="130"/>
    </w:p>
    <w:p w14:paraId="53F3D439" w14:textId="77777777" w:rsidR="004B0D97" w:rsidRPr="009A3551" w:rsidRDefault="004B0D97" w:rsidP="004B0D97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membre de l’equip directiu</w:t>
      </w:r>
    </w:p>
    <w:p w14:paraId="4C217D4D" w14:textId="77777777" w:rsidR="004B0D97" w:rsidRPr="009A3551" w:rsidRDefault="004B0D97" w:rsidP="004B0D9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Proves esperades</w:t>
      </w:r>
    </w:p>
    <w:p w14:paraId="3BD0D0B5" w14:textId="77777777" w:rsidR="004B0D97" w:rsidRPr="009A3551" w:rsidRDefault="004B0D97" w:rsidP="004B0D97">
      <w:pPr>
        <w:pStyle w:val="Pargrafdellista"/>
        <w:numPr>
          <w:ilvl w:val="0"/>
          <w:numId w:val="91"/>
        </w:numPr>
        <w:rPr>
          <w:lang w:val="ca-ES"/>
        </w:rPr>
      </w:pPr>
      <w:r w:rsidRPr="009A3551">
        <w:rPr>
          <w:lang w:val="ca-ES"/>
        </w:rPr>
        <w:t>Crear puntuacions en qualsevol classe.</w:t>
      </w:r>
    </w:p>
    <w:p w14:paraId="54E39282" w14:textId="77777777" w:rsidR="004B0D97" w:rsidRPr="009A3551" w:rsidRDefault="004B0D97" w:rsidP="004B0D97">
      <w:pPr>
        <w:pStyle w:val="Pargrafdellista"/>
        <w:numPr>
          <w:ilvl w:val="0"/>
          <w:numId w:val="91"/>
        </w:numPr>
        <w:rPr>
          <w:lang w:val="ca-ES"/>
        </w:rPr>
      </w:pPr>
      <w:r w:rsidRPr="009A3551">
        <w:rPr>
          <w:lang w:val="ca-ES"/>
        </w:rPr>
        <w:t>Consultar alumnat i karma de qualsevol classe.</w:t>
      </w:r>
    </w:p>
    <w:p w14:paraId="39786E80" w14:textId="77777777" w:rsidR="004B0D97" w:rsidRPr="009A3551" w:rsidRDefault="004B0D97" w:rsidP="004B0D97">
      <w:pPr>
        <w:pStyle w:val="Pargrafdellista"/>
        <w:numPr>
          <w:ilvl w:val="0"/>
          <w:numId w:val="91"/>
        </w:numPr>
        <w:rPr>
          <w:lang w:val="ca-ES"/>
        </w:rPr>
      </w:pPr>
      <w:r w:rsidRPr="009A3551">
        <w:rPr>
          <w:lang w:val="ca-ES"/>
        </w:rPr>
        <w:t>Consultar informació global del sistema.</w:t>
      </w:r>
    </w:p>
    <w:p w14:paraId="5C340635" w14:textId="77777777" w:rsidR="004B0D97" w:rsidRPr="009A3551" w:rsidRDefault="004B0D97" w:rsidP="004B0D97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Proves incorrectes</w:t>
      </w:r>
    </w:p>
    <w:p w14:paraId="52DEF3B3" w14:textId="77777777" w:rsidR="004B0D97" w:rsidRPr="009A3551" w:rsidRDefault="004B0D97" w:rsidP="004B0D97">
      <w:pPr>
        <w:pStyle w:val="Pargrafdellista"/>
        <w:numPr>
          <w:ilvl w:val="0"/>
          <w:numId w:val="92"/>
        </w:numPr>
        <w:rPr>
          <w:lang w:val="ca-ES"/>
        </w:rPr>
      </w:pPr>
      <w:r w:rsidRPr="009A3551">
        <w:rPr>
          <w:lang w:val="ca-ES"/>
        </w:rPr>
        <w:t xml:space="preserve">Crear o modificar estructura del sistema: </w:t>
      </w:r>
    </w:p>
    <w:p w14:paraId="4E37E8B4" w14:textId="77777777" w:rsidR="004B0D97" w:rsidRPr="009A3551" w:rsidRDefault="004B0D97" w:rsidP="004B0D97">
      <w:pPr>
        <w:pStyle w:val="Pargrafdellista"/>
        <w:numPr>
          <w:ilvl w:val="1"/>
          <w:numId w:val="92"/>
        </w:numPr>
        <w:rPr>
          <w:lang w:val="ca-ES"/>
        </w:rPr>
      </w:pPr>
      <w:r w:rsidRPr="009A3551">
        <w:rPr>
          <w:lang w:val="ca-ES"/>
        </w:rPr>
        <w:t>classes,</w:t>
      </w:r>
    </w:p>
    <w:p w14:paraId="51E71097" w14:textId="77777777" w:rsidR="004B0D97" w:rsidRPr="009A3551" w:rsidRDefault="004B0D97" w:rsidP="004B0D97">
      <w:pPr>
        <w:pStyle w:val="Pargrafdellista"/>
        <w:numPr>
          <w:ilvl w:val="1"/>
          <w:numId w:val="92"/>
        </w:numPr>
        <w:rPr>
          <w:lang w:val="ca-ES"/>
        </w:rPr>
      </w:pPr>
      <w:r w:rsidRPr="009A3551">
        <w:rPr>
          <w:lang w:val="ca-ES"/>
        </w:rPr>
        <w:t>categories,</w:t>
      </w:r>
    </w:p>
    <w:p w14:paraId="28744A79" w14:textId="77777777" w:rsidR="004B0D97" w:rsidRPr="009A3551" w:rsidRDefault="004B0D97" w:rsidP="004B0D97">
      <w:pPr>
        <w:pStyle w:val="Pargrafdellista"/>
        <w:numPr>
          <w:ilvl w:val="1"/>
          <w:numId w:val="92"/>
        </w:numPr>
        <w:rPr>
          <w:lang w:val="ca-ES"/>
        </w:rPr>
      </w:pPr>
      <w:r w:rsidRPr="009A3551">
        <w:rPr>
          <w:lang w:val="ca-ES"/>
        </w:rPr>
        <w:t>configuració de karma,</w:t>
      </w:r>
    </w:p>
    <w:p w14:paraId="1059C0BA" w14:textId="77777777" w:rsidR="004B0D97" w:rsidRPr="009A3551" w:rsidRDefault="004B0D97" w:rsidP="004B0D97">
      <w:pPr>
        <w:pStyle w:val="Pargrafdellista"/>
        <w:numPr>
          <w:ilvl w:val="1"/>
          <w:numId w:val="92"/>
        </w:numPr>
        <w:rPr>
          <w:lang w:val="ca-ES"/>
        </w:rPr>
      </w:pPr>
      <w:r w:rsidRPr="009A3551">
        <w:rPr>
          <w:lang w:val="ca-ES"/>
        </w:rPr>
        <w:t>privilegis.</w:t>
      </w:r>
    </w:p>
    <w:p w14:paraId="5E435EF5" w14:textId="77777777" w:rsidR="004B0D97" w:rsidRPr="009A3551" w:rsidRDefault="004B0D97" w:rsidP="004B0D97">
      <w:pPr>
        <w:rPr>
          <w:lang w:val="ca-ES"/>
        </w:rPr>
      </w:pPr>
      <w:r w:rsidRPr="009A3551">
        <w:rPr>
          <w:lang w:val="ca-ES"/>
        </w:rPr>
        <w:t>Aquesta prova valida que:</w:t>
      </w:r>
    </w:p>
    <w:p w14:paraId="599ED078" w14:textId="77777777" w:rsidR="004B0D97" w:rsidRPr="009A3551" w:rsidRDefault="004B0D97" w:rsidP="004B0D97">
      <w:pPr>
        <w:pStyle w:val="Pargrafdellista"/>
        <w:numPr>
          <w:ilvl w:val="0"/>
          <w:numId w:val="92"/>
        </w:numPr>
        <w:rPr>
          <w:lang w:val="ca-ES"/>
        </w:rPr>
      </w:pPr>
      <w:r w:rsidRPr="009A3551">
        <w:rPr>
          <w:lang w:val="ca-ES"/>
        </w:rPr>
        <w:t xml:space="preserve">l’equip directiu té </w:t>
      </w:r>
      <w:r w:rsidRPr="009A3551">
        <w:rPr>
          <w:b/>
          <w:bCs/>
          <w:lang w:val="ca-ES"/>
        </w:rPr>
        <w:t>permisos ampliats</w:t>
      </w:r>
      <w:r w:rsidRPr="009A3551">
        <w:rPr>
          <w:lang w:val="ca-ES"/>
        </w:rPr>
        <w:t>,</w:t>
      </w:r>
    </w:p>
    <w:p w14:paraId="3CB061E9" w14:textId="77777777" w:rsidR="004B0D97" w:rsidRPr="009A3551" w:rsidRDefault="004B0D97" w:rsidP="004B0D97">
      <w:pPr>
        <w:pStyle w:val="Pargrafdellista"/>
        <w:numPr>
          <w:ilvl w:val="0"/>
          <w:numId w:val="92"/>
        </w:numPr>
        <w:rPr>
          <w:lang w:val="ca-ES"/>
        </w:rPr>
      </w:pPr>
      <w:r w:rsidRPr="009A3551">
        <w:rPr>
          <w:lang w:val="ca-ES"/>
        </w:rPr>
        <w:t xml:space="preserve">però </w:t>
      </w:r>
      <w:r w:rsidRPr="009A3551">
        <w:rPr>
          <w:b/>
          <w:bCs/>
          <w:lang w:val="ca-ES"/>
        </w:rPr>
        <w:t>no equivalents a l’administrador</w:t>
      </w:r>
      <w:r w:rsidRPr="009A3551">
        <w:rPr>
          <w:lang w:val="ca-ES"/>
        </w:rPr>
        <w:t>.</w:t>
      </w:r>
    </w:p>
    <w:p w14:paraId="5F92306C" w14:textId="3E418DE2" w:rsidR="00331761" w:rsidRDefault="00331761" w:rsidP="00331761">
      <w:pPr>
        <w:pStyle w:val="Ttol1"/>
      </w:pPr>
      <w:r w:rsidRPr="009A3551">
        <w:t xml:space="preserve"> </w:t>
      </w:r>
      <w:bookmarkStart w:id="131" w:name="_Toc231753510"/>
      <w:r w:rsidRPr="009A3551">
        <w:t>Proves del càlcul de Karma d’alumne</w:t>
      </w:r>
      <w:bookmarkEnd w:id="131"/>
    </w:p>
    <w:p w14:paraId="5AD7A167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càlcul correcte del karma a nivell d’alumne</w:t>
      </w:r>
      <w:r w:rsidRPr="009A3551">
        <w:rPr>
          <w:lang w:val="ca-ES"/>
        </w:rPr>
        <w:t>, com a resultat de les puntuacions creades prèviament.</w:t>
      </w:r>
      <w:r w:rsidRPr="009A3551">
        <w:rPr>
          <w:lang w:val="ca-ES"/>
        </w:rPr>
        <w:br/>
        <w:t xml:space="preserve">L’objectiu no és provar la creació de puntuacions (ja fet a la secció 15), sinó </w:t>
      </w:r>
      <w:r w:rsidRPr="009A3551">
        <w:rPr>
          <w:b/>
          <w:bCs/>
          <w:lang w:val="ca-ES"/>
        </w:rPr>
        <w:t>verificar que el valor de karma resultant és coherent, consistent i traçable</w:t>
      </w:r>
      <w:r w:rsidRPr="009A3551">
        <w:rPr>
          <w:lang w:val="ca-ES"/>
        </w:rPr>
        <w:t>.</w:t>
      </w:r>
    </w:p>
    <w:p w14:paraId="4F4E9641" w14:textId="3D8341B3" w:rsidR="00B517D6" w:rsidRPr="009A3551" w:rsidRDefault="00BE1BA3" w:rsidP="00680BC2">
      <w:pPr>
        <w:pStyle w:val="Ttol2"/>
      </w:pPr>
      <w:bookmarkStart w:id="132" w:name="_Toc231753511"/>
      <w:r w:rsidRPr="00BE1BA3">
        <w:rPr>
          <w:highlight w:val="green"/>
        </w:rPr>
        <w:t>OK</w:t>
      </w:r>
      <w:r>
        <w:t xml:space="preserve"> </w:t>
      </w:r>
      <w:r w:rsidR="00B517D6" w:rsidRPr="009A3551">
        <w:t>Consulta prèvia del karma inicial</w:t>
      </w:r>
      <w:bookmarkEnd w:id="132"/>
    </w:p>
    <w:p w14:paraId="14E72052" w14:textId="63027686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</w:t>
      </w:r>
    </w:p>
    <w:p w14:paraId="01CFA210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1589031A" w14:textId="77777777" w:rsidR="00B517D6" w:rsidRPr="009A3551" w:rsidRDefault="00B517D6">
      <w:pPr>
        <w:pStyle w:val="Pargrafdellista"/>
        <w:numPr>
          <w:ilvl w:val="0"/>
          <w:numId w:val="141"/>
        </w:numPr>
        <w:rPr>
          <w:lang w:val="ca-ES"/>
        </w:rPr>
      </w:pPr>
      <w:r w:rsidRPr="009A3551">
        <w:rPr>
          <w:lang w:val="ca-ES"/>
        </w:rPr>
        <w:t xml:space="preserve">Consultar el karma d’un alumne </w:t>
      </w:r>
      <w:r w:rsidRPr="009A3551">
        <w:rPr>
          <w:b/>
          <w:bCs/>
          <w:lang w:val="ca-ES"/>
        </w:rPr>
        <w:t>abans de crear cap puntuació</w:t>
      </w:r>
      <w:r w:rsidRPr="009A3551">
        <w:rPr>
          <w:lang w:val="ca-ES"/>
        </w:rPr>
        <w:t>.</w:t>
      </w:r>
    </w:p>
    <w:p w14:paraId="4448B445" w14:textId="77777777" w:rsidR="00B517D6" w:rsidRPr="009A3551" w:rsidRDefault="00B517D6">
      <w:pPr>
        <w:pStyle w:val="Pargrafdellista"/>
        <w:numPr>
          <w:ilvl w:val="0"/>
          <w:numId w:val="14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43891E9" w14:textId="77777777" w:rsidR="00B517D6" w:rsidRPr="009A3551" w:rsidRDefault="00B517D6">
      <w:pPr>
        <w:pStyle w:val="Pargrafdellista"/>
        <w:numPr>
          <w:ilvl w:val="1"/>
          <w:numId w:val="141"/>
        </w:numPr>
        <w:rPr>
          <w:lang w:val="ca-ES"/>
        </w:rPr>
      </w:pPr>
      <w:r w:rsidRPr="009A3551">
        <w:rPr>
          <w:lang w:val="ca-ES"/>
        </w:rPr>
        <w:t>el karma inicial és el definit per defecte (normalment 0 o el valor configurat),</w:t>
      </w:r>
    </w:p>
    <w:p w14:paraId="79425F1F" w14:textId="77777777" w:rsidR="00B517D6" w:rsidRPr="009A3551" w:rsidRDefault="00B517D6">
      <w:pPr>
        <w:pStyle w:val="Pargrafdellista"/>
        <w:numPr>
          <w:ilvl w:val="1"/>
          <w:numId w:val="141"/>
        </w:numPr>
        <w:rPr>
          <w:lang w:val="ca-ES"/>
        </w:rPr>
      </w:pPr>
      <w:r w:rsidRPr="009A3551">
        <w:rPr>
          <w:lang w:val="ca-ES"/>
        </w:rPr>
        <w:lastRenderedPageBreak/>
        <w:t>no hi ha inconsistències.</w:t>
      </w:r>
    </w:p>
    <w:p w14:paraId="02483368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 xml:space="preserve">Aquesta consulta estableix el </w:t>
      </w:r>
      <w:r w:rsidRPr="009A3551">
        <w:rPr>
          <w:b/>
          <w:bCs/>
          <w:lang w:val="ca-ES"/>
        </w:rPr>
        <w:t>punt de partida</w:t>
      </w:r>
      <w:r w:rsidRPr="009A3551">
        <w:rPr>
          <w:lang w:val="ca-ES"/>
        </w:rPr>
        <w:t xml:space="preserve"> per a la resta de proves.</w:t>
      </w:r>
    </w:p>
    <w:p w14:paraId="4E507137" w14:textId="782A9AAF" w:rsidR="00B517D6" w:rsidRPr="009A3551" w:rsidRDefault="00EF1556" w:rsidP="00680BC2">
      <w:pPr>
        <w:pStyle w:val="Ttol2"/>
      </w:pPr>
      <w:bookmarkStart w:id="133" w:name="_Toc231753512"/>
      <w:proofErr w:type="spellStart"/>
      <w:r w:rsidRPr="00EF1556">
        <w:rPr>
          <w:highlight w:val="green"/>
        </w:rPr>
        <w:t>Ok</w:t>
      </w:r>
      <w:proofErr w:type="spellEnd"/>
      <w:r>
        <w:t xml:space="preserve"> </w:t>
      </w:r>
      <w:r w:rsidR="00B517D6" w:rsidRPr="009A3551">
        <w:t>Increment del karma amb puntuacions positives</w:t>
      </w:r>
      <w:bookmarkEnd w:id="133"/>
    </w:p>
    <w:p w14:paraId="7F143C6B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465ED539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F26CB64" w14:textId="77777777" w:rsidR="00B517D6" w:rsidRPr="009A3551" w:rsidRDefault="00B517D6">
      <w:pPr>
        <w:pStyle w:val="Pargrafdellista"/>
        <w:numPr>
          <w:ilvl w:val="0"/>
          <w:numId w:val="142"/>
        </w:numPr>
        <w:rPr>
          <w:lang w:val="ca-ES"/>
        </w:rPr>
      </w:pPr>
      <w:r w:rsidRPr="009A3551">
        <w:rPr>
          <w:lang w:val="ca-ES"/>
        </w:rPr>
        <w:t>Crear una o diverses puntuacions positives.</w:t>
      </w:r>
    </w:p>
    <w:p w14:paraId="4E559371" w14:textId="77777777" w:rsidR="00B517D6" w:rsidRPr="009A3551" w:rsidRDefault="00B517D6">
      <w:pPr>
        <w:pStyle w:val="Pargrafdellista"/>
        <w:numPr>
          <w:ilvl w:val="0"/>
          <w:numId w:val="142"/>
        </w:numPr>
        <w:rPr>
          <w:lang w:val="ca-ES"/>
        </w:rPr>
      </w:pPr>
      <w:r w:rsidRPr="009A3551">
        <w:rPr>
          <w:lang w:val="ca-ES"/>
        </w:rPr>
        <w:t>Consultar el karma després de cada puntuació.</w:t>
      </w:r>
    </w:p>
    <w:p w14:paraId="44064744" w14:textId="77777777" w:rsidR="00B517D6" w:rsidRPr="009A3551" w:rsidRDefault="00B517D6">
      <w:pPr>
        <w:pStyle w:val="Pargrafdellista"/>
        <w:numPr>
          <w:ilvl w:val="0"/>
          <w:numId w:val="14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FE8E727" w14:textId="77777777" w:rsidR="00B517D6" w:rsidRPr="009A3551" w:rsidRDefault="00B517D6">
      <w:pPr>
        <w:pStyle w:val="Pargrafdellista"/>
        <w:numPr>
          <w:ilvl w:val="1"/>
          <w:numId w:val="142"/>
        </w:numPr>
        <w:rPr>
          <w:lang w:val="ca-ES"/>
        </w:rPr>
      </w:pPr>
      <w:r w:rsidRPr="009A3551">
        <w:rPr>
          <w:lang w:val="ca-ES"/>
        </w:rPr>
        <w:t>el karma s’incrementa correctament,</w:t>
      </w:r>
    </w:p>
    <w:p w14:paraId="64F888C6" w14:textId="77777777" w:rsidR="00B517D6" w:rsidRPr="009A3551" w:rsidRDefault="00B517D6">
      <w:pPr>
        <w:pStyle w:val="Pargrafdellista"/>
        <w:numPr>
          <w:ilvl w:val="1"/>
          <w:numId w:val="142"/>
        </w:numPr>
        <w:rPr>
          <w:lang w:val="ca-ES"/>
        </w:rPr>
      </w:pPr>
      <w:r w:rsidRPr="009A3551">
        <w:rPr>
          <w:lang w:val="ca-ES"/>
        </w:rPr>
        <w:t>el valor coincideix amb la suma de les puntuacions aplicades.</w:t>
      </w:r>
    </w:p>
    <w:p w14:paraId="092C9EF8" w14:textId="6F1415FE" w:rsidR="00B517D6" w:rsidRPr="009A3551" w:rsidRDefault="00EF1556" w:rsidP="00680BC2">
      <w:pPr>
        <w:pStyle w:val="Ttol2"/>
      </w:pPr>
      <w:bookmarkStart w:id="134" w:name="_Toc231753513"/>
      <w:r w:rsidRPr="00EF1556">
        <w:rPr>
          <w:highlight w:val="green"/>
        </w:rPr>
        <w:t>OK</w:t>
      </w:r>
      <w:r>
        <w:t xml:space="preserve"> </w:t>
      </w:r>
      <w:r w:rsidR="00B517D6" w:rsidRPr="009A3551">
        <w:t>Decrement del karma amb puntuacions negatives</w:t>
      </w:r>
      <w:bookmarkEnd w:id="134"/>
    </w:p>
    <w:p w14:paraId="0FDB45E5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6A1525B3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854371E" w14:textId="77777777" w:rsidR="00B517D6" w:rsidRPr="009A3551" w:rsidRDefault="00B517D6">
      <w:pPr>
        <w:pStyle w:val="Pargrafdellista"/>
        <w:numPr>
          <w:ilvl w:val="0"/>
          <w:numId w:val="143"/>
        </w:numPr>
        <w:rPr>
          <w:lang w:val="ca-ES"/>
        </w:rPr>
      </w:pPr>
      <w:r w:rsidRPr="009A3551">
        <w:rPr>
          <w:lang w:val="ca-ES"/>
        </w:rPr>
        <w:t>Crear puntuacions amb valors negatius.</w:t>
      </w:r>
    </w:p>
    <w:p w14:paraId="61D353BC" w14:textId="77777777" w:rsidR="00B517D6" w:rsidRPr="009A3551" w:rsidRDefault="00B517D6">
      <w:pPr>
        <w:pStyle w:val="Pargrafdellista"/>
        <w:numPr>
          <w:ilvl w:val="0"/>
          <w:numId w:val="143"/>
        </w:numPr>
        <w:rPr>
          <w:lang w:val="ca-ES"/>
        </w:rPr>
      </w:pPr>
      <w:r w:rsidRPr="009A3551">
        <w:rPr>
          <w:lang w:val="ca-ES"/>
        </w:rPr>
        <w:t>Consultar el karma resultant.</w:t>
      </w:r>
    </w:p>
    <w:p w14:paraId="03404B56" w14:textId="77777777" w:rsidR="00B517D6" w:rsidRPr="009A3551" w:rsidRDefault="00B517D6">
      <w:pPr>
        <w:pStyle w:val="Pargrafdellista"/>
        <w:numPr>
          <w:ilvl w:val="0"/>
          <w:numId w:val="14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5496D544" w14:textId="77777777" w:rsidR="00B517D6" w:rsidRPr="009A3551" w:rsidRDefault="00B517D6">
      <w:pPr>
        <w:pStyle w:val="Pargrafdellista"/>
        <w:numPr>
          <w:ilvl w:val="1"/>
          <w:numId w:val="143"/>
        </w:numPr>
        <w:rPr>
          <w:lang w:val="ca-ES"/>
        </w:rPr>
      </w:pPr>
      <w:r w:rsidRPr="009A3551">
        <w:rPr>
          <w:lang w:val="ca-ES"/>
        </w:rPr>
        <w:t>el karma disminueix correctament,</w:t>
      </w:r>
    </w:p>
    <w:p w14:paraId="3980864B" w14:textId="77777777" w:rsidR="00B517D6" w:rsidRPr="009A3551" w:rsidRDefault="00B517D6">
      <w:pPr>
        <w:pStyle w:val="Pargrafdellista"/>
        <w:numPr>
          <w:ilvl w:val="1"/>
          <w:numId w:val="143"/>
        </w:numPr>
        <w:rPr>
          <w:lang w:val="ca-ES"/>
        </w:rPr>
      </w:pPr>
      <w:r w:rsidRPr="009A3551">
        <w:rPr>
          <w:lang w:val="ca-ES"/>
        </w:rPr>
        <w:t>el càlcul és coherent amb l’historial.</w:t>
      </w:r>
    </w:p>
    <w:p w14:paraId="0A67BF47" w14:textId="70B25C9D" w:rsidR="00B517D6" w:rsidRPr="009A3551" w:rsidRDefault="00B517D6" w:rsidP="00680BC2">
      <w:pPr>
        <w:pStyle w:val="Ttol2"/>
      </w:pPr>
      <w:bookmarkStart w:id="135" w:name="_Toc231753514"/>
      <w:r w:rsidRPr="009A3551">
        <w:t>Prova de càlcul acumulat</w:t>
      </w:r>
      <w:bookmarkEnd w:id="135"/>
    </w:p>
    <w:p w14:paraId="4921C223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2F218D29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35312C92" w14:textId="77777777" w:rsidR="00B517D6" w:rsidRPr="009A3551" w:rsidRDefault="00B517D6">
      <w:pPr>
        <w:pStyle w:val="Pargrafdellista"/>
        <w:numPr>
          <w:ilvl w:val="0"/>
          <w:numId w:val="144"/>
        </w:numPr>
        <w:rPr>
          <w:lang w:val="ca-ES"/>
        </w:rPr>
      </w:pPr>
      <w:r w:rsidRPr="009A3551">
        <w:rPr>
          <w:lang w:val="ca-ES"/>
        </w:rPr>
        <w:t xml:space="preserve">Crear una seqüència de puntuacions: </w:t>
      </w:r>
    </w:p>
    <w:p w14:paraId="3A87AC3D" w14:textId="77777777" w:rsidR="00B517D6" w:rsidRPr="009A3551" w:rsidRDefault="00B517D6">
      <w:pPr>
        <w:pStyle w:val="Pargrafdellista"/>
        <w:numPr>
          <w:ilvl w:val="1"/>
          <w:numId w:val="144"/>
        </w:numPr>
        <w:rPr>
          <w:lang w:val="ca-ES"/>
        </w:rPr>
      </w:pPr>
      <w:r w:rsidRPr="009A3551">
        <w:rPr>
          <w:lang w:val="ca-ES"/>
        </w:rPr>
        <w:t>positives i negatives combinades.</w:t>
      </w:r>
    </w:p>
    <w:p w14:paraId="01E779C7" w14:textId="77777777" w:rsidR="00B517D6" w:rsidRPr="009A3551" w:rsidRDefault="00B517D6">
      <w:pPr>
        <w:pStyle w:val="Pargrafdellista"/>
        <w:numPr>
          <w:ilvl w:val="0"/>
          <w:numId w:val="144"/>
        </w:numPr>
        <w:rPr>
          <w:lang w:val="ca-ES"/>
        </w:rPr>
      </w:pPr>
      <w:r w:rsidRPr="009A3551">
        <w:rPr>
          <w:lang w:val="ca-ES"/>
        </w:rPr>
        <w:t>Consultar el karma final.</w:t>
      </w:r>
    </w:p>
    <w:p w14:paraId="28378410" w14:textId="77777777" w:rsidR="00B517D6" w:rsidRPr="009A3551" w:rsidRDefault="00B517D6">
      <w:pPr>
        <w:pStyle w:val="Pargrafdellista"/>
        <w:numPr>
          <w:ilvl w:val="0"/>
          <w:numId w:val="144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4D21934" w14:textId="77777777" w:rsidR="00B517D6" w:rsidRPr="009A3551" w:rsidRDefault="00B517D6">
      <w:pPr>
        <w:pStyle w:val="Pargrafdellista"/>
        <w:numPr>
          <w:ilvl w:val="1"/>
          <w:numId w:val="144"/>
        </w:numPr>
        <w:rPr>
          <w:lang w:val="ca-ES"/>
        </w:rPr>
      </w:pPr>
      <w:r w:rsidRPr="009A3551">
        <w:rPr>
          <w:lang w:val="ca-ES"/>
        </w:rPr>
        <w:t xml:space="preserve">el karma final és la </w:t>
      </w:r>
      <w:r w:rsidRPr="009A3551">
        <w:rPr>
          <w:b/>
          <w:bCs/>
          <w:lang w:val="ca-ES"/>
        </w:rPr>
        <w:t>suma algebraica exacta</w:t>
      </w:r>
      <w:r w:rsidRPr="009A3551">
        <w:rPr>
          <w:lang w:val="ca-ES"/>
        </w:rPr>
        <w:t xml:space="preserve"> de totes les puntuacions.</w:t>
      </w:r>
    </w:p>
    <w:p w14:paraId="1CCB19BD" w14:textId="3564548C" w:rsidR="00B517D6" w:rsidRPr="009A3551" w:rsidRDefault="00B517D6" w:rsidP="00680BC2">
      <w:pPr>
        <w:pStyle w:val="Ttol2"/>
      </w:pPr>
      <w:bookmarkStart w:id="136" w:name="_Toc231753515"/>
      <w:r w:rsidRPr="009A3551">
        <w:t>Prova de límits del karma (</w:t>
      </w:r>
      <w:proofErr w:type="spellStart"/>
      <w:r w:rsidRPr="009A3551">
        <w:t>boundary</w:t>
      </w:r>
      <w:proofErr w:type="spellEnd"/>
      <w:r w:rsidRPr="009A3551">
        <w:t xml:space="preserve"> test)</w:t>
      </w:r>
      <w:bookmarkEnd w:id="136"/>
    </w:p>
    <w:p w14:paraId="36A73B48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489A07E8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82E2573" w14:textId="77777777" w:rsidR="00B517D6" w:rsidRPr="009A3551" w:rsidRDefault="00B517D6">
      <w:pPr>
        <w:pStyle w:val="Pargrafdellista"/>
        <w:numPr>
          <w:ilvl w:val="0"/>
          <w:numId w:val="146"/>
        </w:numPr>
        <w:rPr>
          <w:lang w:val="ca-ES"/>
        </w:rPr>
      </w:pPr>
      <w:r w:rsidRPr="009A3551">
        <w:rPr>
          <w:lang w:val="ca-ES"/>
        </w:rPr>
        <w:t xml:space="preserve">Configuració de karma amb intervals: </w:t>
      </w:r>
    </w:p>
    <w:p w14:paraId="7D5F8244" w14:textId="77777777" w:rsidR="00B517D6" w:rsidRPr="009A3551" w:rsidRDefault="00B517D6">
      <w:pPr>
        <w:pStyle w:val="Pargrafdellista"/>
        <w:numPr>
          <w:ilvl w:val="1"/>
          <w:numId w:val="146"/>
        </w:numPr>
        <w:rPr>
          <w:lang w:val="ca-ES"/>
        </w:rPr>
      </w:pPr>
      <w:r w:rsidRPr="009A3551">
        <w:rPr>
          <w:lang w:val="ca-ES"/>
        </w:rPr>
        <w:t>[0, 5)</w:t>
      </w:r>
    </w:p>
    <w:p w14:paraId="54157492" w14:textId="77777777" w:rsidR="00B517D6" w:rsidRPr="009A3551" w:rsidRDefault="00B517D6">
      <w:pPr>
        <w:pStyle w:val="Pargrafdellista"/>
        <w:numPr>
          <w:ilvl w:val="1"/>
          <w:numId w:val="146"/>
        </w:numPr>
        <w:rPr>
          <w:lang w:val="ca-ES"/>
        </w:rPr>
      </w:pPr>
      <w:r w:rsidRPr="009A3551">
        <w:rPr>
          <w:lang w:val="ca-ES"/>
        </w:rPr>
        <w:t>[5, 10)</w:t>
      </w:r>
    </w:p>
    <w:p w14:paraId="5625E745" w14:textId="77777777" w:rsidR="00B517D6" w:rsidRPr="009A3551" w:rsidRDefault="00B517D6">
      <w:pPr>
        <w:pStyle w:val="Pargrafdellista"/>
        <w:numPr>
          <w:ilvl w:val="0"/>
          <w:numId w:val="146"/>
        </w:numPr>
        <w:rPr>
          <w:lang w:val="ca-ES"/>
        </w:rPr>
      </w:pPr>
      <w:r w:rsidRPr="009A3551">
        <w:rPr>
          <w:lang w:val="ca-ES"/>
        </w:rPr>
        <w:t xml:space="preserve">Crear puntuacions fins aconseguir </w:t>
      </w:r>
      <w:r w:rsidRPr="009A3551">
        <w:rPr>
          <w:b/>
          <w:bCs/>
          <w:lang w:val="ca-ES"/>
        </w:rPr>
        <w:t>karma = 5</w:t>
      </w:r>
      <w:r w:rsidRPr="009A3551">
        <w:rPr>
          <w:lang w:val="ca-ES"/>
        </w:rPr>
        <w:t>.</w:t>
      </w:r>
    </w:p>
    <w:p w14:paraId="072620EE" w14:textId="77777777" w:rsidR="00B517D6" w:rsidRPr="009A3551" w:rsidRDefault="00B517D6">
      <w:pPr>
        <w:pStyle w:val="Pargrafdellista"/>
        <w:numPr>
          <w:ilvl w:val="0"/>
          <w:numId w:val="146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5CC9FC49" w14:textId="77777777" w:rsidR="00B517D6" w:rsidRPr="009A3551" w:rsidRDefault="00B517D6">
      <w:pPr>
        <w:pStyle w:val="Pargrafdellista"/>
        <w:numPr>
          <w:ilvl w:val="1"/>
          <w:numId w:val="146"/>
        </w:numPr>
        <w:rPr>
          <w:lang w:val="ca-ES"/>
        </w:rPr>
      </w:pPr>
      <w:r w:rsidRPr="009A3551">
        <w:rPr>
          <w:lang w:val="ca-ES"/>
        </w:rPr>
        <w:t xml:space="preserve">l’alumne es classifica en l’interval </w:t>
      </w:r>
      <w:r w:rsidRPr="009A3551">
        <w:rPr>
          <w:b/>
          <w:bCs/>
          <w:lang w:val="ca-ES"/>
        </w:rPr>
        <w:t>[5, 10)</w:t>
      </w:r>
      <w:r w:rsidRPr="009A3551">
        <w:rPr>
          <w:lang w:val="ca-ES"/>
        </w:rPr>
        <w:t>,</w:t>
      </w:r>
    </w:p>
    <w:p w14:paraId="4BE074B4" w14:textId="77777777" w:rsidR="00B517D6" w:rsidRPr="009A3551" w:rsidRDefault="00B517D6">
      <w:pPr>
        <w:pStyle w:val="Pargrafdellista"/>
        <w:numPr>
          <w:ilvl w:val="1"/>
          <w:numId w:val="146"/>
        </w:numPr>
        <w:rPr>
          <w:lang w:val="ca-ES"/>
        </w:rPr>
      </w:pPr>
      <w:r w:rsidRPr="009A3551">
        <w:rPr>
          <w:lang w:val="ca-ES"/>
        </w:rPr>
        <w:t>no en l’interval inferior.</w:t>
      </w:r>
    </w:p>
    <w:p w14:paraId="7CEA04B7" w14:textId="77777777" w:rsidR="00B517D6" w:rsidRPr="009A3551" w:rsidRDefault="00B517D6" w:rsidP="00B517D6">
      <w:pPr>
        <w:rPr>
          <w:lang w:val="ca-ES"/>
        </w:rPr>
      </w:pPr>
      <w:r w:rsidRPr="009A3551">
        <w:rPr>
          <w:lang w:val="ca-ES"/>
        </w:rPr>
        <w:t>Aquesta prova valida:</w:t>
      </w:r>
    </w:p>
    <w:p w14:paraId="38C3CCD4" w14:textId="77777777" w:rsidR="00B517D6" w:rsidRPr="009A3551" w:rsidRDefault="00B517D6">
      <w:pPr>
        <w:pStyle w:val="Pargrafdellista"/>
        <w:numPr>
          <w:ilvl w:val="0"/>
          <w:numId w:val="147"/>
        </w:numPr>
        <w:rPr>
          <w:lang w:val="ca-ES"/>
        </w:rPr>
      </w:pPr>
      <w:r w:rsidRPr="009A3551">
        <w:rPr>
          <w:lang w:val="ca-ES"/>
        </w:rPr>
        <w:t>interpretació correcta dels límits,</w:t>
      </w:r>
    </w:p>
    <w:p w14:paraId="4A95ADAB" w14:textId="77777777" w:rsidR="00B517D6" w:rsidRPr="009A3551" w:rsidRDefault="00B517D6">
      <w:pPr>
        <w:pStyle w:val="Pargrafdellista"/>
        <w:numPr>
          <w:ilvl w:val="0"/>
          <w:numId w:val="147"/>
        </w:numPr>
        <w:rPr>
          <w:lang w:val="ca-ES"/>
        </w:rPr>
      </w:pPr>
      <w:r w:rsidRPr="009A3551">
        <w:rPr>
          <w:lang w:val="ca-ES"/>
        </w:rPr>
        <w:t>coherència amb la configuració definida.</w:t>
      </w:r>
    </w:p>
    <w:p w14:paraId="50542511" w14:textId="2E869DD4" w:rsidR="00B517D6" w:rsidRPr="009A3551" w:rsidRDefault="00BE1BA3" w:rsidP="00680BC2">
      <w:pPr>
        <w:pStyle w:val="Ttol2"/>
      </w:pPr>
      <w:bookmarkStart w:id="137" w:name="_Toc231753516"/>
      <w:r w:rsidRPr="00BE1BA3">
        <w:rPr>
          <w:highlight w:val="green"/>
        </w:rPr>
        <w:t>OK</w:t>
      </w:r>
      <w:r w:rsidRPr="009A3551">
        <w:t xml:space="preserve"> </w:t>
      </w:r>
      <w:r w:rsidR="00B517D6" w:rsidRPr="009A3551">
        <w:t>Consulta del karma durant una avaluació</w:t>
      </w:r>
      <w:bookmarkEnd w:id="137"/>
    </w:p>
    <w:p w14:paraId="471ED644" w14:textId="77777777" w:rsidR="00B517D6" w:rsidRPr="009A3551" w:rsidRDefault="00B517D6" w:rsidP="00B517D6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Alumne</w:t>
      </w:r>
    </w:p>
    <w:p w14:paraId="050EC76C" w14:textId="77777777" w:rsidR="00B517D6" w:rsidRPr="009A3551" w:rsidRDefault="00B517D6" w:rsidP="00B517D6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2305301C" w14:textId="77777777" w:rsidR="00B517D6" w:rsidRPr="009A3551" w:rsidRDefault="00B517D6">
      <w:pPr>
        <w:pStyle w:val="Pargrafdellista"/>
        <w:numPr>
          <w:ilvl w:val="0"/>
          <w:numId w:val="148"/>
        </w:numPr>
        <w:rPr>
          <w:lang w:val="ca-ES"/>
        </w:rPr>
      </w:pPr>
      <w:r w:rsidRPr="009A3551">
        <w:rPr>
          <w:lang w:val="ca-ES"/>
        </w:rPr>
        <w:t>Consultar el karma de l’alumne durant una avaluació activa.</w:t>
      </w:r>
    </w:p>
    <w:p w14:paraId="19136CA7" w14:textId="77777777" w:rsidR="00B517D6" w:rsidRPr="009A3551" w:rsidRDefault="00B517D6">
      <w:pPr>
        <w:pStyle w:val="Pargrafdellista"/>
        <w:numPr>
          <w:ilvl w:val="0"/>
          <w:numId w:val="14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193C0B47" w14:textId="77777777" w:rsidR="00B517D6" w:rsidRPr="009A3551" w:rsidRDefault="00B517D6">
      <w:pPr>
        <w:pStyle w:val="Pargrafdellista"/>
        <w:numPr>
          <w:ilvl w:val="1"/>
          <w:numId w:val="148"/>
        </w:numPr>
        <w:rPr>
          <w:lang w:val="ca-ES"/>
        </w:rPr>
      </w:pPr>
      <w:r w:rsidRPr="009A3551">
        <w:rPr>
          <w:lang w:val="ca-ES"/>
        </w:rPr>
        <w:t>el valor és coherent amb les puntuacions de l’avaluació,</w:t>
      </w:r>
    </w:p>
    <w:p w14:paraId="2F8956A5" w14:textId="77777777" w:rsidR="00B517D6" w:rsidRPr="009A3551" w:rsidRDefault="00B517D6">
      <w:pPr>
        <w:pStyle w:val="Pargrafdellista"/>
        <w:numPr>
          <w:ilvl w:val="1"/>
          <w:numId w:val="148"/>
        </w:numPr>
        <w:rPr>
          <w:lang w:val="ca-ES"/>
        </w:rPr>
      </w:pPr>
      <w:r w:rsidRPr="009A3551">
        <w:rPr>
          <w:lang w:val="ca-ES"/>
        </w:rPr>
        <w:t>no inclou puntuacions d’altres períodes.</w:t>
      </w:r>
    </w:p>
    <w:p w14:paraId="6B354B80" w14:textId="283DF469" w:rsidR="00B517D6" w:rsidRPr="009A3551" w:rsidRDefault="00B517D6" w:rsidP="00680BC2">
      <w:pPr>
        <w:pStyle w:val="Ttol2"/>
      </w:pPr>
      <w:bookmarkStart w:id="138" w:name="_Toc231753517"/>
      <w:r w:rsidRPr="009A3551">
        <w:t>Consulta del karma amb diferents rols</w:t>
      </w:r>
      <w:bookmarkEnd w:id="138"/>
    </w:p>
    <w:p w14:paraId="4CC3AD5C" w14:textId="2609D2E3" w:rsidR="00B517D6" w:rsidRPr="009A3551" w:rsidRDefault="00BE1BA3" w:rsidP="00B517D6">
      <w:pPr>
        <w:rPr>
          <w:lang w:val="ca-ES"/>
        </w:rPr>
      </w:pPr>
      <w:r w:rsidRPr="00BE1BA3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</w:t>
      </w:r>
      <w:r w:rsidR="00B517D6" w:rsidRPr="009A3551">
        <w:rPr>
          <w:b/>
          <w:bCs/>
          <w:lang w:val="ca-ES"/>
        </w:rPr>
        <w:t>Usuari:</w:t>
      </w:r>
      <w:r w:rsidR="00B517D6" w:rsidRPr="009A3551">
        <w:rPr>
          <w:lang w:val="ca-ES"/>
        </w:rPr>
        <w:t xml:space="preserve"> Professor assignat</w:t>
      </w:r>
    </w:p>
    <w:p w14:paraId="09DE8F85" w14:textId="77777777" w:rsidR="00B517D6" w:rsidRPr="009A3551" w:rsidRDefault="00B517D6">
      <w:pPr>
        <w:numPr>
          <w:ilvl w:val="0"/>
          <w:numId w:val="18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el karma dels seus alumnes.</w:t>
      </w:r>
    </w:p>
    <w:p w14:paraId="3A34A6C7" w14:textId="3B041352" w:rsidR="00B517D6" w:rsidRPr="009A3551" w:rsidRDefault="00BE1BA3" w:rsidP="00B517D6">
      <w:pPr>
        <w:rPr>
          <w:lang w:val="ca-ES"/>
        </w:rPr>
      </w:pPr>
      <w:r w:rsidRPr="00BE1BA3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</w:t>
      </w:r>
      <w:r w:rsidR="00B517D6" w:rsidRPr="009A3551">
        <w:rPr>
          <w:b/>
          <w:bCs/>
          <w:lang w:val="ca-ES"/>
        </w:rPr>
        <w:t>Usuari:</w:t>
      </w:r>
      <w:r w:rsidR="00B517D6" w:rsidRPr="009A3551">
        <w:rPr>
          <w:lang w:val="ca-ES"/>
        </w:rPr>
        <w:t xml:space="preserve"> Professor NO assignat</w:t>
      </w:r>
    </w:p>
    <w:p w14:paraId="10EEE262" w14:textId="77777777" w:rsidR="00B517D6" w:rsidRPr="009A3551" w:rsidRDefault="00B517D6">
      <w:pPr>
        <w:numPr>
          <w:ilvl w:val="0"/>
          <w:numId w:val="1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el karma d’alumnes aliens.</w:t>
      </w:r>
    </w:p>
    <w:p w14:paraId="376F8505" w14:textId="321A6687" w:rsidR="00B517D6" w:rsidRPr="009A3551" w:rsidRDefault="00BE1BA3" w:rsidP="00B517D6">
      <w:pPr>
        <w:rPr>
          <w:lang w:val="ca-ES"/>
        </w:rPr>
      </w:pPr>
      <w:r w:rsidRPr="00BE1BA3">
        <w:rPr>
          <w:highlight w:val="green"/>
        </w:rPr>
        <w:t>OK</w:t>
      </w:r>
      <w:r w:rsidRPr="009A3551">
        <w:rPr>
          <w:b/>
          <w:bCs/>
          <w:lang w:val="ca-ES"/>
        </w:rPr>
        <w:t xml:space="preserve"> </w:t>
      </w:r>
      <w:r w:rsidR="00B517D6" w:rsidRPr="009A3551">
        <w:rPr>
          <w:b/>
          <w:bCs/>
          <w:lang w:val="ca-ES"/>
        </w:rPr>
        <w:t>Usuari:</w:t>
      </w:r>
      <w:r w:rsidR="00B517D6" w:rsidRPr="009A3551">
        <w:rPr>
          <w:lang w:val="ca-ES"/>
        </w:rPr>
        <w:t xml:space="preserve"> Alumne</w:t>
      </w:r>
    </w:p>
    <w:p w14:paraId="4C4EEC3A" w14:textId="77777777" w:rsidR="00B517D6" w:rsidRPr="009A3551" w:rsidRDefault="00B517D6">
      <w:pPr>
        <w:pStyle w:val="Pargrafdellista"/>
        <w:numPr>
          <w:ilvl w:val="0"/>
          <w:numId w:val="14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</w:t>
      </w:r>
      <w:r w:rsidRPr="009A3551">
        <w:rPr>
          <w:b/>
          <w:bCs/>
          <w:lang w:val="ca-ES"/>
        </w:rPr>
        <w:t>només el seu propi karma</w:t>
      </w:r>
      <w:r w:rsidRPr="009A3551">
        <w:rPr>
          <w:lang w:val="ca-ES"/>
        </w:rPr>
        <w:t>.</w:t>
      </w:r>
    </w:p>
    <w:p w14:paraId="0AC95DFE" w14:textId="77777777" w:rsidR="00B517D6" w:rsidRPr="009A3551" w:rsidRDefault="00B517D6">
      <w:pPr>
        <w:pStyle w:val="Pargrafdellista"/>
        <w:numPr>
          <w:ilvl w:val="0"/>
          <w:numId w:val="149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karma d’altres alumnes.</w:t>
      </w:r>
    </w:p>
    <w:p w14:paraId="50A01660" w14:textId="581260D4" w:rsidR="00331761" w:rsidRPr="009A3551" w:rsidRDefault="00331761" w:rsidP="00331761">
      <w:pPr>
        <w:pStyle w:val="Ttol1"/>
      </w:pPr>
      <w:bookmarkStart w:id="139" w:name="_Toc231753518"/>
      <w:r w:rsidRPr="009A3551">
        <w:t>Proves del càlcul de Karma de grup</w:t>
      </w:r>
      <w:bookmarkEnd w:id="139"/>
    </w:p>
    <w:p w14:paraId="42F65C47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càlcul del karma a nivell de grup</w:t>
      </w:r>
      <w:r w:rsidRPr="009A3551">
        <w:rPr>
          <w:lang w:val="ca-ES"/>
        </w:rPr>
        <w:t>, com a conseqüència directa del karma individual dels alumnes que el formen.</w:t>
      </w:r>
      <w:r w:rsidRPr="009A3551">
        <w:rPr>
          <w:lang w:val="ca-ES"/>
        </w:rPr>
        <w:br/>
        <w:t>L’objectiu és assegurar que el karma de grup:</w:t>
      </w:r>
    </w:p>
    <w:p w14:paraId="003ED99A" w14:textId="77777777" w:rsidR="00525E81" w:rsidRPr="009A3551" w:rsidRDefault="00525E81">
      <w:pPr>
        <w:pStyle w:val="Pargrafdellista"/>
        <w:numPr>
          <w:ilvl w:val="0"/>
          <w:numId w:val="152"/>
        </w:numPr>
        <w:rPr>
          <w:lang w:val="ca-ES"/>
        </w:rPr>
      </w:pPr>
      <w:r w:rsidRPr="009A3551">
        <w:rPr>
          <w:lang w:val="ca-ES"/>
        </w:rPr>
        <w:t xml:space="preserve">es calcula de manera </w:t>
      </w:r>
      <w:r w:rsidRPr="009A3551">
        <w:rPr>
          <w:b/>
          <w:bCs/>
          <w:lang w:val="ca-ES"/>
        </w:rPr>
        <w:t>automàtica</w:t>
      </w:r>
      <w:r w:rsidRPr="009A3551">
        <w:rPr>
          <w:lang w:val="ca-ES"/>
        </w:rPr>
        <w:t>,</w:t>
      </w:r>
    </w:p>
    <w:p w14:paraId="062E9934" w14:textId="77777777" w:rsidR="00525E81" w:rsidRPr="009A3551" w:rsidRDefault="00525E81">
      <w:pPr>
        <w:pStyle w:val="Pargrafdellista"/>
        <w:numPr>
          <w:ilvl w:val="0"/>
          <w:numId w:val="152"/>
        </w:numPr>
        <w:rPr>
          <w:lang w:val="ca-ES"/>
        </w:rPr>
      </w:pPr>
      <w:r w:rsidRPr="009A3551">
        <w:rPr>
          <w:lang w:val="ca-ES"/>
        </w:rPr>
        <w:t xml:space="preserve">és </w:t>
      </w:r>
      <w:r w:rsidRPr="009A3551">
        <w:rPr>
          <w:b/>
          <w:bCs/>
          <w:lang w:val="ca-ES"/>
        </w:rPr>
        <w:t>coherent amb els alumnes que el componen</w:t>
      </w:r>
      <w:r w:rsidRPr="009A3551">
        <w:rPr>
          <w:lang w:val="ca-ES"/>
        </w:rPr>
        <w:t>,</w:t>
      </w:r>
    </w:p>
    <w:p w14:paraId="44B81278" w14:textId="77777777" w:rsidR="00525E81" w:rsidRPr="009A3551" w:rsidRDefault="00525E81">
      <w:pPr>
        <w:pStyle w:val="Pargrafdellista"/>
        <w:numPr>
          <w:ilvl w:val="0"/>
          <w:numId w:val="152"/>
        </w:numPr>
        <w:rPr>
          <w:lang w:val="ca-ES"/>
        </w:rPr>
      </w:pPr>
      <w:r w:rsidRPr="009A3551">
        <w:rPr>
          <w:lang w:val="ca-ES"/>
        </w:rPr>
        <w:t>i no pot ser alterat directament.</w:t>
      </w:r>
    </w:p>
    <w:p w14:paraId="50A48E37" w14:textId="1198F5F9" w:rsidR="00525E81" w:rsidRPr="009A3551" w:rsidRDefault="002F0D13" w:rsidP="00680BC2">
      <w:pPr>
        <w:pStyle w:val="Ttol2"/>
      </w:pPr>
      <w:bookmarkStart w:id="140" w:name="_Toc231753519"/>
      <w:r w:rsidRPr="002F0D13">
        <w:rPr>
          <w:highlight w:val="green"/>
        </w:rPr>
        <w:t>OK</w:t>
      </w:r>
      <w:r>
        <w:t xml:space="preserve"> </w:t>
      </w:r>
      <w:r w:rsidR="00525E81" w:rsidRPr="009A3551">
        <w:t>Consulta inicial del karma de grup</w:t>
      </w:r>
      <w:bookmarkEnd w:id="140"/>
    </w:p>
    <w:p w14:paraId="53F0C319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Administrador</w:t>
      </w:r>
    </w:p>
    <w:p w14:paraId="56797E3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lastRenderedPageBreak/>
        <w:t>✅</w:t>
      </w:r>
      <w:r w:rsidRPr="009A3551">
        <w:rPr>
          <w:b/>
          <w:bCs/>
          <w:lang w:val="ca-ES"/>
        </w:rPr>
        <w:t xml:space="preserve"> Prova correcta</w:t>
      </w:r>
    </w:p>
    <w:p w14:paraId="0DEC89B5" w14:textId="77777777" w:rsidR="00525E81" w:rsidRPr="009A3551" w:rsidRDefault="00525E81">
      <w:pPr>
        <w:pStyle w:val="Pargrafdellista"/>
        <w:numPr>
          <w:ilvl w:val="0"/>
          <w:numId w:val="153"/>
        </w:numPr>
        <w:rPr>
          <w:lang w:val="ca-ES"/>
        </w:rPr>
      </w:pPr>
      <w:r w:rsidRPr="009A3551">
        <w:rPr>
          <w:lang w:val="ca-ES"/>
        </w:rPr>
        <w:t xml:space="preserve">Consultar el karma d’un grup </w:t>
      </w:r>
      <w:r w:rsidRPr="009A3551">
        <w:rPr>
          <w:b/>
          <w:bCs/>
          <w:lang w:val="ca-ES"/>
        </w:rPr>
        <w:t>abans de crear cap puntuació</w:t>
      </w:r>
      <w:r w:rsidRPr="009A3551">
        <w:rPr>
          <w:lang w:val="ca-ES"/>
        </w:rPr>
        <w:t>.</w:t>
      </w:r>
    </w:p>
    <w:p w14:paraId="466BAA4A" w14:textId="77777777" w:rsidR="00525E81" w:rsidRPr="009A3551" w:rsidRDefault="00525E81">
      <w:pPr>
        <w:pStyle w:val="Pargrafdellista"/>
        <w:numPr>
          <w:ilvl w:val="0"/>
          <w:numId w:val="15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B70A1F1" w14:textId="77777777" w:rsidR="00525E81" w:rsidRPr="009A3551" w:rsidRDefault="00525E81">
      <w:pPr>
        <w:pStyle w:val="Pargrafdellista"/>
        <w:numPr>
          <w:ilvl w:val="1"/>
          <w:numId w:val="153"/>
        </w:numPr>
        <w:rPr>
          <w:lang w:val="ca-ES"/>
        </w:rPr>
      </w:pPr>
      <w:r w:rsidRPr="009A3551">
        <w:rPr>
          <w:lang w:val="ca-ES"/>
        </w:rPr>
        <w:t>el karma inicial del grup és coherent (normalment 0 o valor per defecte),</w:t>
      </w:r>
    </w:p>
    <w:p w14:paraId="1B0151DA" w14:textId="77777777" w:rsidR="00525E81" w:rsidRPr="009A3551" w:rsidRDefault="00525E81">
      <w:pPr>
        <w:pStyle w:val="Pargrafdellista"/>
        <w:numPr>
          <w:ilvl w:val="1"/>
          <w:numId w:val="153"/>
        </w:numPr>
        <w:rPr>
          <w:lang w:val="ca-ES"/>
        </w:rPr>
      </w:pPr>
      <w:r w:rsidRPr="009A3551">
        <w:rPr>
          <w:lang w:val="ca-ES"/>
        </w:rPr>
        <w:t>no apareixen valors residuals.</w:t>
      </w:r>
    </w:p>
    <w:p w14:paraId="1CADCD9F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consulta fixa el </w:t>
      </w:r>
      <w:r w:rsidRPr="009A3551">
        <w:rPr>
          <w:b/>
          <w:bCs/>
          <w:lang w:val="ca-ES"/>
        </w:rPr>
        <w:t>punt de partida</w:t>
      </w:r>
      <w:r w:rsidRPr="009A3551">
        <w:rPr>
          <w:lang w:val="ca-ES"/>
        </w:rPr>
        <w:t xml:space="preserve"> per a la resta de proves.</w:t>
      </w:r>
    </w:p>
    <w:p w14:paraId="3EF362F0" w14:textId="0DB89ADB" w:rsidR="00525E81" w:rsidRPr="009A3551" w:rsidRDefault="002F0D13" w:rsidP="00680BC2">
      <w:pPr>
        <w:pStyle w:val="Ttol2"/>
      </w:pPr>
      <w:bookmarkStart w:id="141" w:name="_Toc231753520"/>
      <w:r w:rsidRPr="002F0D13">
        <w:rPr>
          <w:highlight w:val="green"/>
        </w:rPr>
        <w:t>OK</w:t>
      </w:r>
      <w:r>
        <w:t xml:space="preserve"> </w:t>
      </w:r>
      <w:r w:rsidR="00525E81" w:rsidRPr="009A3551">
        <w:t>Actualització amb múltiples alumnes del grup</w:t>
      </w:r>
      <w:bookmarkEnd w:id="141"/>
    </w:p>
    <w:p w14:paraId="1A276303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740E2B0D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967E11" w14:textId="77777777" w:rsidR="00525E81" w:rsidRPr="009A3551" w:rsidRDefault="00525E81">
      <w:pPr>
        <w:pStyle w:val="Pargrafdellista"/>
        <w:numPr>
          <w:ilvl w:val="0"/>
          <w:numId w:val="155"/>
        </w:numPr>
        <w:rPr>
          <w:lang w:val="ca-ES"/>
        </w:rPr>
      </w:pPr>
      <w:r w:rsidRPr="009A3551">
        <w:rPr>
          <w:lang w:val="ca-ES"/>
        </w:rPr>
        <w:t xml:space="preserve">Crear puntuacions per a: </w:t>
      </w:r>
    </w:p>
    <w:p w14:paraId="4E6F4531" w14:textId="77777777" w:rsidR="00525E81" w:rsidRPr="009A3551" w:rsidRDefault="00525E81">
      <w:pPr>
        <w:pStyle w:val="Pargrafdellista"/>
        <w:numPr>
          <w:ilvl w:val="1"/>
          <w:numId w:val="155"/>
        </w:numPr>
        <w:rPr>
          <w:lang w:val="ca-ES"/>
        </w:rPr>
      </w:pPr>
      <w:r w:rsidRPr="009A3551">
        <w:rPr>
          <w:lang w:val="ca-ES"/>
        </w:rPr>
        <w:t>diversos alumnes del mateix grup.</w:t>
      </w:r>
    </w:p>
    <w:p w14:paraId="1DBE3BAD" w14:textId="77777777" w:rsidR="00525E81" w:rsidRPr="009A3551" w:rsidRDefault="00525E81">
      <w:pPr>
        <w:pStyle w:val="Pargrafdellista"/>
        <w:numPr>
          <w:ilvl w:val="0"/>
          <w:numId w:val="155"/>
        </w:numPr>
        <w:rPr>
          <w:lang w:val="ca-ES"/>
        </w:rPr>
      </w:pPr>
      <w:r w:rsidRPr="009A3551">
        <w:rPr>
          <w:lang w:val="ca-ES"/>
        </w:rPr>
        <w:t>Consultar el karma del grup.</w:t>
      </w:r>
    </w:p>
    <w:p w14:paraId="26040B47" w14:textId="77777777" w:rsidR="00525E81" w:rsidRPr="009A3551" w:rsidRDefault="00525E81">
      <w:pPr>
        <w:pStyle w:val="Pargrafdellista"/>
        <w:numPr>
          <w:ilvl w:val="0"/>
          <w:numId w:val="15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4317BD0" w14:textId="77777777" w:rsidR="00525E81" w:rsidRPr="009A3551" w:rsidRDefault="00525E81">
      <w:pPr>
        <w:pStyle w:val="Pargrafdellista"/>
        <w:numPr>
          <w:ilvl w:val="1"/>
          <w:numId w:val="155"/>
        </w:numPr>
        <w:rPr>
          <w:lang w:val="ca-ES"/>
        </w:rPr>
      </w:pPr>
      <w:r w:rsidRPr="009A3551">
        <w:rPr>
          <w:lang w:val="ca-ES"/>
        </w:rPr>
        <w:t>el karma del grup reflecteix l’efecte acumulat dels alumnes,</w:t>
      </w:r>
    </w:p>
    <w:p w14:paraId="796785F1" w14:textId="77777777" w:rsidR="00525E81" w:rsidRPr="009A3551" w:rsidRDefault="00525E81">
      <w:pPr>
        <w:pStyle w:val="Pargrafdellista"/>
        <w:numPr>
          <w:ilvl w:val="1"/>
          <w:numId w:val="155"/>
        </w:numPr>
        <w:rPr>
          <w:lang w:val="ca-ES"/>
        </w:rPr>
      </w:pPr>
      <w:r w:rsidRPr="009A3551">
        <w:rPr>
          <w:lang w:val="ca-ES"/>
        </w:rPr>
        <w:t xml:space="preserve">el càlcul és coherent amb els seus </w:t>
      </w:r>
      <w:proofErr w:type="spellStart"/>
      <w:r w:rsidRPr="009A3551">
        <w:rPr>
          <w:lang w:val="ca-ES"/>
        </w:rPr>
        <w:t>karmas</w:t>
      </w:r>
      <w:proofErr w:type="spellEnd"/>
      <w:r w:rsidRPr="009A3551">
        <w:rPr>
          <w:lang w:val="ca-ES"/>
        </w:rPr>
        <w:t xml:space="preserve"> individuals.</w:t>
      </w:r>
    </w:p>
    <w:p w14:paraId="41C1C8AF" w14:textId="798BC013" w:rsidR="00525E81" w:rsidRPr="009A3551" w:rsidRDefault="002F0D13" w:rsidP="00680BC2">
      <w:pPr>
        <w:pStyle w:val="Ttol2"/>
      </w:pPr>
      <w:bookmarkStart w:id="142" w:name="_Toc231753521"/>
      <w:r w:rsidRPr="002F0D13">
        <w:rPr>
          <w:highlight w:val="green"/>
        </w:rPr>
        <w:t>OK</w:t>
      </w:r>
      <w:r>
        <w:t xml:space="preserve"> </w:t>
      </w:r>
      <w:r w:rsidR="00525E81" w:rsidRPr="009A3551">
        <w:t>Alumne sense grup</w:t>
      </w:r>
      <w:bookmarkEnd w:id="142"/>
    </w:p>
    <w:p w14:paraId="423CBBA3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</w:t>
      </w:r>
    </w:p>
    <w:p w14:paraId="2EF742C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5ECA32C5" w14:textId="77777777" w:rsidR="00525E81" w:rsidRPr="009A3551" w:rsidRDefault="00525E81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lang w:val="ca-ES"/>
        </w:rPr>
        <w:t xml:space="preserve">Crear una puntuació per a: </w:t>
      </w:r>
    </w:p>
    <w:p w14:paraId="0E0AA548" w14:textId="77777777" w:rsidR="00525E81" w:rsidRPr="009A3551" w:rsidRDefault="00525E81">
      <w:pPr>
        <w:pStyle w:val="Pargrafdellista"/>
        <w:numPr>
          <w:ilvl w:val="1"/>
          <w:numId w:val="156"/>
        </w:numPr>
        <w:rPr>
          <w:lang w:val="ca-ES"/>
        </w:rPr>
      </w:pPr>
      <w:r w:rsidRPr="009A3551">
        <w:rPr>
          <w:lang w:val="ca-ES"/>
        </w:rPr>
        <w:t xml:space="preserve">un alumne </w:t>
      </w:r>
      <w:r w:rsidRPr="009A3551">
        <w:rPr>
          <w:b/>
          <w:bCs/>
          <w:lang w:val="ca-ES"/>
        </w:rPr>
        <w:t>no assignat a cap grup</w:t>
      </w:r>
      <w:r w:rsidRPr="009A3551">
        <w:rPr>
          <w:lang w:val="ca-ES"/>
        </w:rPr>
        <w:t>.</w:t>
      </w:r>
    </w:p>
    <w:p w14:paraId="49737C58" w14:textId="77777777" w:rsidR="00525E81" w:rsidRPr="009A3551" w:rsidRDefault="00525E81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lang w:val="ca-ES"/>
        </w:rPr>
        <w:t>Consultar el karma dels grups existents.</w:t>
      </w:r>
    </w:p>
    <w:p w14:paraId="6E7616DB" w14:textId="77777777" w:rsidR="00525E81" w:rsidRPr="009A3551" w:rsidRDefault="00525E81">
      <w:pPr>
        <w:pStyle w:val="Pargrafdellista"/>
        <w:numPr>
          <w:ilvl w:val="0"/>
          <w:numId w:val="156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357B610" w14:textId="77777777" w:rsidR="00525E81" w:rsidRPr="009A3551" w:rsidRDefault="00525E81">
      <w:pPr>
        <w:pStyle w:val="Pargrafdellista"/>
        <w:numPr>
          <w:ilvl w:val="1"/>
          <w:numId w:val="156"/>
        </w:numPr>
        <w:rPr>
          <w:lang w:val="ca-ES"/>
        </w:rPr>
      </w:pPr>
      <w:r w:rsidRPr="009A3551">
        <w:rPr>
          <w:lang w:val="ca-ES"/>
        </w:rPr>
        <w:t>cap karma de grup es veu afectat,</w:t>
      </w:r>
    </w:p>
    <w:p w14:paraId="16F049E0" w14:textId="77777777" w:rsidR="00525E81" w:rsidRPr="009A3551" w:rsidRDefault="00525E81">
      <w:pPr>
        <w:pStyle w:val="Pargrafdellista"/>
        <w:numPr>
          <w:ilvl w:val="1"/>
          <w:numId w:val="156"/>
        </w:numPr>
        <w:rPr>
          <w:lang w:val="ca-ES"/>
        </w:rPr>
      </w:pPr>
      <w:r w:rsidRPr="009A3551">
        <w:rPr>
          <w:lang w:val="ca-ES"/>
        </w:rPr>
        <w:t>només canvia el karma individual de l’alumne.</w:t>
      </w:r>
    </w:p>
    <w:p w14:paraId="04F175BC" w14:textId="2E51472D" w:rsidR="00525E81" w:rsidRPr="009A3551" w:rsidRDefault="00525E81" w:rsidP="00680BC2">
      <w:pPr>
        <w:pStyle w:val="Ttol2"/>
      </w:pPr>
      <w:bookmarkStart w:id="143" w:name="_Toc231753522"/>
      <w:r w:rsidRPr="009A3551">
        <w:t>Eliminació d’alumne del grup</w:t>
      </w:r>
      <w:bookmarkEnd w:id="143"/>
      <w:r w:rsidRPr="009A3551">
        <w:t xml:space="preserve"> </w:t>
      </w:r>
    </w:p>
    <w:p w14:paraId="3E3E4DE4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</w:t>
      </w:r>
    </w:p>
    <w:p w14:paraId="773EFE30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46AA79E3" w14:textId="77777777" w:rsidR="00525E81" w:rsidRPr="009A3551" w:rsidRDefault="00525E81">
      <w:pPr>
        <w:pStyle w:val="Pargrafdellista"/>
        <w:numPr>
          <w:ilvl w:val="0"/>
          <w:numId w:val="158"/>
        </w:numPr>
        <w:rPr>
          <w:lang w:val="ca-ES"/>
        </w:rPr>
      </w:pPr>
      <w:r w:rsidRPr="009A3551">
        <w:rPr>
          <w:lang w:val="ca-ES"/>
        </w:rPr>
        <w:t>Llevar un alumne d’un grup.</w:t>
      </w:r>
    </w:p>
    <w:p w14:paraId="1512DC73" w14:textId="77777777" w:rsidR="00525E81" w:rsidRPr="009A3551" w:rsidRDefault="00525E81">
      <w:pPr>
        <w:pStyle w:val="Pargrafdellista"/>
        <w:numPr>
          <w:ilvl w:val="0"/>
          <w:numId w:val="158"/>
        </w:numPr>
        <w:rPr>
          <w:lang w:val="ca-ES"/>
        </w:rPr>
      </w:pPr>
      <w:r w:rsidRPr="009A3551">
        <w:rPr>
          <w:lang w:val="ca-ES"/>
        </w:rPr>
        <w:t>Crear noves puntuacions per a eixe alumne.</w:t>
      </w:r>
    </w:p>
    <w:p w14:paraId="0F9FD93C" w14:textId="77777777" w:rsidR="00525E81" w:rsidRPr="009A3551" w:rsidRDefault="00525E81">
      <w:pPr>
        <w:pStyle w:val="Pargrafdellista"/>
        <w:numPr>
          <w:ilvl w:val="0"/>
          <w:numId w:val="15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25D81C8" w14:textId="77777777" w:rsidR="00525E81" w:rsidRPr="009A3551" w:rsidRDefault="00525E81">
      <w:pPr>
        <w:pStyle w:val="Pargrafdellista"/>
        <w:numPr>
          <w:ilvl w:val="1"/>
          <w:numId w:val="158"/>
        </w:numPr>
        <w:rPr>
          <w:lang w:val="ca-ES"/>
        </w:rPr>
      </w:pPr>
      <w:r w:rsidRPr="009A3551">
        <w:rPr>
          <w:lang w:val="ca-ES"/>
        </w:rPr>
        <w:t xml:space="preserve">el karma del grup </w:t>
      </w:r>
      <w:r w:rsidRPr="009A3551">
        <w:rPr>
          <w:b/>
          <w:bCs/>
          <w:lang w:val="ca-ES"/>
        </w:rPr>
        <w:t>ja no es veu afectat</w:t>
      </w:r>
      <w:r w:rsidRPr="009A3551">
        <w:rPr>
          <w:lang w:val="ca-ES"/>
        </w:rPr>
        <w:t>,</w:t>
      </w:r>
    </w:p>
    <w:p w14:paraId="584884DC" w14:textId="77777777" w:rsidR="00525E81" w:rsidRPr="009A3551" w:rsidRDefault="00525E81">
      <w:pPr>
        <w:pStyle w:val="Pargrafdellista"/>
        <w:numPr>
          <w:ilvl w:val="1"/>
          <w:numId w:val="158"/>
        </w:numPr>
        <w:rPr>
          <w:lang w:val="ca-ES"/>
        </w:rPr>
      </w:pPr>
      <w:r w:rsidRPr="009A3551">
        <w:rPr>
          <w:lang w:val="ca-ES"/>
        </w:rPr>
        <w:t>només canvia el karma individual de l’alumne.</w:t>
      </w:r>
    </w:p>
    <w:p w14:paraId="20B6D5CE" w14:textId="0875795B" w:rsidR="00525E81" w:rsidRPr="009A3551" w:rsidRDefault="00525E81" w:rsidP="00680BC2">
      <w:pPr>
        <w:pStyle w:val="Ttol2"/>
      </w:pPr>
      <w:bookmarkStart w:id="144" w:name="_Toc231753523"/>
      <w:r w:rsidRPr="009A3551">
        <w:lastRenderedPageBreak/>
        <w:t>Reinici de karma d’un alumne del grup</w:t>
      </w:r>
      <w:bookmarkEnd w:id="144"/>
    </w:p>
    <w:p w14:paraId="2135161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/ Professor d’equip directiu</w:t>
      </w:r>
    </w:p>
    <w:p w14:paraId="0C9CD9B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85993F3" w14:textId="77777777" w:rsidR="00525E81" w:rsidRPr="009A3551" w:rsidRDefault="00525E81">
      <w:pPr>
        <w:pStyle w:val="Pargrafdellista"/>
        <w:numPr>
          <w:ilvl w:val="0"/>
          <w:numId w:val="159"/>
        </w:numPr>
        <w:rPr>
          <w:lang w:val="ca-ES"/>
        </w:rPr>
      </w:pPr>
      <w:r w:rsidRPr="009A3551">
        <w:rPr>
          <w:lang w:val="ca-ES"/>
        </w:rPr>
        <w:t>Reiniciar el karma d’un alumne que pertany a un grup.</w:t>
      </w:r>
    </w:p>
    <w:p w14:paraId="1F8DDA40" w14:textId="77777777" w:rsidR="00525E81" w:rsidRPr="009A3551" w:rsidRDefault="00525E81">
      <w:pPr>
        <w:pStyle w:val="Pargrafdellista"/>
        <w:numPr>
          <w:ilvl w:val="0"/>
          <w:numId w:val="159"/>
        </w:numPr>
        <w:rPr>
          <w:lang w:val="ca-ES"/>
        </w:rPr>
      </w:pPr>
      <w:r w:rsidRPr="009A3551">
        <w:rPr>
          <w:lang w:val="ca-ES"/>
        </w:rPr>
        <w:t>Consultar el karma del grup.</w:t>
      </w:r>
    </w:p>
    <w:p w14:paraId="1FFA7E3A" w14:textId="77777777" w:rsidR="00525E81" w:rsidRPr="009A3551" w:rsidRDefault="00525E81">
      <w:pPr>
        <w:pStyle w:val="Pargrafdellista"/>
        <w:numPr>
          <w:ilvl w:val="0"/>
          <w:numId w:val="15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7C93AA7" w14:textId="77777777" w:rsidR="00525E81" w:rsidRPr="009A3551" w:rsidRDefault="00525E81">
      <w:pPr>
        <w:pStyle w:val="Pargrafdellista"/>
        <w:numPr>
          <w:ilvl w:val="1"/>
          <w:numId w:val="159"/>
        </w:numPr>
        <w:rPr>
          <w:lang w:val="ca-ES"/>
        </w:rPr>
      </w:pPr>
      <w:r w:rsidRPr="009A3551">
        <w:rPr>
          <w:lang w:val="ca-ES"/>
        </w:rPr>
        <w:t>el karma del grup s’actualitza en conseqüència,</w:t>
      </w:r>
    </w:p>
    <w:p w14:paraId="2DDC12BA" w14:textId="77777777" w:rsidR="00525E81" w:rsidRPr="009A3551" w:rsidRDefault="00525E81">
      <w:pPr>
        <w:pStyle w:val="Pargrafdellista"/>
        <w:numPr>
          <w:ilvl w:val="1"/>
          <w:numId w:val="159"/>
        </w:numPr>
        <w:rPr>
          <w:lang w:val="ca-ES"/>
        </w:rPr>
      </w:pPr>
      <w:r w:rsidRPr="009A3551">
        <w:rPr>
          <w:lang w:val="ca-ES"/>
        </w:rPr>
        <w:t>el canvi és coherent amb el nou valor de l’alumne.</w:t>
      </w:r>
    </w:p>
    <w:p w14:paraId="6CD3CBED" w14:textId="69F06135" w:rsidR="00525E81" w:rsidRPr="009A3551" w:rsidRDefault="00525E81" w:rsidP="00680BC2">
      <w:pPr>
        <w:pStyle w:val="Ttol2"/>
      </w:pPr>
      <w:bookmarkStart w:id="145" w:name="_Toc231753524"/>
      <w:r w:rsidRPr="009A3551">
        <w:t>Proves de permisos</w:t>
      </w:r>
      <w:bookmarkEnd w:id="145"/>
    </w:p>
    <w:p w14:paraId="14433F68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NO assignat</w:t>
      </w:r>
    </w:p>
    <w:p w14:paraId="72E43971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387C9AE3" w14:textId="77777777" w:rsidR="00525E81" w:rsidRPr="009A3551" w:rsidRDefault="00525E81">
      <w:pPr>
        <w:pStyle w:val="Pargrafdellista"/>
        <w:numPr>
          <w:ilvl w:val="0"/>
          <w:numId w:val="160"/>
        </w:numPr>
        <w:rPr>
          <w:lang w:val="ca-ES"/>
        </w:rPr>
      </w:pPr>
      <w:r w:rsidRPr="009A3551">
        <w:rPr>
          <w:lang w:val="ca-ES"/>
        </w:rPr>
        <w:t>Consultar el karma d’un grup d’una classe aliena.</w:t>
      </w:r>
    </w:p>
    <w:p w14:paraId="1F4ED39A" w14:textId="77777777" w:rsidR="00525E81" w:rsidRPr="009A3551" w:rsidRDefault="00525E81">
      <w:pPr>
        <w:pStyle w:val="Pargrafdellista"/>
        <w:numPr>
          <w:ilvl w:val="0"/>
          <w:numId w:val="16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2E188C52" w14:textId="77777777" w:rsidR="00525E81" w:rsidRPr="009A3551" w:rsidRDefault="00525E81">
      <w:pPr>
        <w:pStyle w:val="Pargrafdellista"/>
        <w:numPr>
          <w:ilvl w:val="1"/>
          <w:numId w:val="160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7ECBE34D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6EDC060B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9E0C49E" w14:textId="77777777" w:rsidR="00525E81" w:rsidRPr="009A3551" w:rsidRDefault="00525E81">
      <w:pPr>
        <w:pStyle w:val="Pargrafdellista"/>
        <w:numPr>
          <w:ilvl w:val="0"/>
          <w:numId w:val="161"/>
        </w:numPr>
        <w:rPr>
          <w:lang w:val="ca-ES"/>
        </w:rPr>
      </w:pPr>
      <w:r w:rsidRPr="009A3551">
        <w:rPr>
          <w:lang w:val="ca-ES"/>
        </w:rPr>
        <w:t>Intentar consultar el karma del grup.</w:t>
      </w:r>
    </w:p>
    <w:p w14:paraId="0EE3952D" w14:textId="77777777" w:rsidR="00525E81" w:rsidRPr="009A3551" w:rsidRDefault="00525E81">
      <w:pPr>
        <w:pStyle w:val="Pargrafdellista"/>
        <w:numPr>
          <w:ilvl w:val="0"/>
          <w:numId w:val="161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BDEA687" w14:textId="77777777" w:rsidR="00525E81" w:rsidRPr="009A3551" w:rsidRDefault="00525E81">
      <w:pPr>
        <w:pStyle w:val="Pargrafdellista"/>
        <w:numPr>
          <w:ilvl w:val="1"/>
          <w:numId w:val="161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2EBF64CA" w14:textId="3102DF3D" w:rsidR="00525E81" w:rsidRPr="009A3551" w:rsidRDefault="00F638BF" w:rsidP="00680BC2">
      <w:pPr>
        <w:pStyle w:val="Ttol2"/>
      </w:pPr>
      <w:bookmarkStart w:id="146" w:name="_Toc231753525"/>
      <w:r w:rsidRPr="00F638BF">
        <w:rPr>
          <w:highlight w:val="green"/>
        </w:rPr>
        <w:t>OK</w:t>
      </w:r>
      <w:r>
        <w:t xml:space="preserve"> </w:t>
      </w:r>
      <w:r w:rsidR="00525E81" w:rsidRPr="009A3551">
        <w:t>Impossibilitat de modificar el karma de grup directament</w:t>
      </w:r>
      <w:bookmarkEnd w:id="146"/>
    </w:p>
    <w:p w14:paraId="7F8A570C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793A5401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4DB592E3" w14:textId="77777777" w:rsidR="00525E81" w:rsidRPr="009A3551" w:rsidRDefault="00525E81">
      <w:pPr>
        <w:pStyle w:val="Pargrafdellista"/>
        <w:numPr>
          <w:ilvl w:val="0"/>
          <w:numId w:val="162"/>
        </w:numPr>
        <w:rPr>
          <w:lang w:val="ca-ES"/>
        </w:rPr>
      </w:pPr>
      <w:r w:rsidRPr="009A3551">
        <w:rPr>
          <w:lang w:val="ca-ES"/>
        </w:rPr>
        <w:t>Intentar modificar directament el karma del grup.</w:t>
      </w:r>
    </w:p>
    <w:p w14:paraId="49D0F74A" w14:textId="77777777" w:rsidR="00525E81" w:rsidRPr="009A3551" w:rsidRDefault="00525E81">
      <w:pPr>
        <w:pStyle w:val="Pargrafdellista"/>
        <w:numPr>
          <w:ilvl w:val="0"/>
          <w:numId w:val="162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70ABB024" w14:textId="77777777" w:rsidR="00525E81" w:rsidRPr="009A3551" w:rsidRDefault="00525E81">
      <w:pPr>
        <w:pStyle w:val="Pargrafdellista"/>
        <w:numPr>
          <w:ilvl w:val="1"/>
          <w:numId w:val="162"/>
        </w:numPr>
        <w:rPr>
          <w:lang w:val="ca-ES"/>
        </w:rPr>
      </w:pPr>
      <w:r w:rsidRPr="009A3551">
        <w:rPr>
          <w:lang w:val="ca-ES"/>
        </w:rPr>
        <w:t>operació no permesa,</w:t>
      </w:r>
    </w:p>
    <w:p w14:paraId="05914241" w14:textId="77777777" w:rsidR="00525E81" w:rsidRPr="009A3551" w:rsidRDefault="00525E81">
      <w:pPr>
        <w:pStyle w:val="Pargrafdellista"/>
        <w:numPr>
          <w:ilvl w:val="1"/>
          <w:numId w:val="162"/>
        </w:numPr>
        <w:rPr>
          <w:lang w:val="ca-ES"/>
        </w:rPr>
      </w:pPr>
      <w:r w:rsidRPr="009A3551">
        <w:rPr>
          <w:lang w:val="ca-ES"/>
        </w:rPr>
        <w:t>el karma de grup només pot canviar com a conseqüència del karma dels alumnes.</w:t>
      </w:r>
    </w:p>
    <w:p w14:paraId="4CB99089" w14:textId="7D3399C5" w:rsidR="00331761" w:rsidRPr="009A3551" w:rsidRDefault="00331761" w:rsidP="008B0AF3">
      <w:pPr>
        <w:pStyle w:val="Ttol1"/>
      </w:pPr>
      <w:bookmarkStart w:id="147" w:name="_Toc231753526"/>
      <w:r w:rsidRPr="009A3551">
        <w:t>Proves del servei d’assignació de privilegis</w:t>
      </w:r>
      <w:bookmarkEnd w:id="147"/>
    </w:p>
    <w:p w14:paraId="4C8F5BBC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secció valida el </w:t>
      </w:r>
      <w:r w:rsidRPr="009A3551">
        <w:rPr>
          <w:b/>
          <w:bCs/>
          <w:lang w:val="ca-ES"/>
        </w:rPr>
        <w:t>servei d’assignació de privilegis</w:t>
      </w:r>
      <w:r w:rsidRPr="009A3551">
        <w:rPr>
          <w:lang w:val="ca-ES"/>
        </w:rPr>
        <w:t xml:space="preserve">, que representa l’últim pas del flux funcional de </w:t>
      </w:r>
      <w:proofErr w:type="spellStart"/>
      <w:r w:rsidRPr="009A3551">
        <w:rPr>
          <w:b/>
          <w:bCs/>
          <w:lang w:val="ca-ES"/>
        </w:rPr>
        <w:t>KarmaWEBAPI</w:t>
      </w:r>
      <w:proofErr w:type="spellEnd"/>
      <w:r w:rsidRPr="009A3551">
        <w:rPr>
          <w:lang w:val="ca-ES"/>
        </w:rPr>
        <w:t>:</w:t>
      </w:r>
      <w:r w:rsidRPr="009A3551">
        <w:rPr>
          <w:lang w:val="ca-ES"/>
        </w:rPr>
        <w:br/>
      </w:r>
      <w:r w:rsidRPr="009A3551">
        <w:rPr>
          <w:b/>
          <w:bCs/>
          <w:lang w:val="ca-ES"/>
        </w:rPr>
        <w:t>puntuacions → karma → privilegis</w:t>
      </w:r>
      <w:r w:rsidRPr="009A3551">
        <w:rPr>
          <w:lang w:val="ca-ES"/>
        </w:rPr>
        <w:t>.</w:t>
      </w:r>
    </w:p>
    <w:p w14:paraId="32BF0840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L’objectiu és assegurar que:</w:t>
      </w:r>
    </w:p>
    <w:p w14:paraId="65AC47A1" w14:textId="77777777" w:rsidR="00525E81" w:rsidRPr="009A3551" w:rsidRDefault="00525E81">
      <w:pPr>
        <w:numPr>
          <w:ilvl w:val="0"/>
          <w:numId w:val="20"/>
        </w:numPr>
        <w:rPr>
          <w:lang w:val="ca-ES"/>
        </w:rPr>
      </w:pPr>
      <w:r w:rsidRPr="009A3551">
        <w:rPr>
          <w:lang w:val="ca-ES"/>
        </w:rPr>
        <w:lastRenderedPageBreak/>
        <w:t xml:space="preserve">els privilegis </w:t>
      </w:r>
      <w:r w:rsidRPr="009A3551">
        <w:rPr>
          <w:b/>
          <w:bCs/>
          <w:lang w:val="ca-ES"/>
        </w:rPr>
        <w:t>només s’assignen quan el karma ho permet</w:t>
      </w:r>
      <w:r w:rsidRPr="009A3551">
        <w:rPr>
          <w:lang w:val="ca-ES"/>
        </w:rPr>
        <w:t>,</w:t>
      </w:r>
    </w:p>
    <w:p w14:paraId="1D44D72A" w14:textId="77777777" w:rsidR="00525E81" w:rsidRPr="009A3551" w:rsidRDefault="00525E81">
      <w:pPr>
        <w:numPr>
          <w:ilvl w:val="0"/>
          <w:numId w:val="20"/>
        </w:numPr>
        <w:rPr>
          <w:lang w:val="ca-ES"/>
        </w:rPr>
      </w:pPr>
      <w:r w:rsidRPr="009A3551">
        <w:rPr>
          <w:b/>
          <w:bCs/>
          <w:lang w:val="ca-ES"/>
        </w:rPr>
        <w:t>no es poden forçar manualment</w:t>
      </w:r>
      <w:r w:rsidRPr="009A3551">
        <w:rPr>
          <w:lang w:val="ca-ES"/>
        </w:rPr>
        <w:t>,</w:t>
      </w:r>
    </w:p>
    <w:p w14:paraId="74FF1A68" w14:textId="77777777" w:rsidR="00525E81" w:rsidRPr="009A3551" w:rsidRDefault="00525E81">
      <w:pPr>
        <w:numPr>
          <w:ilvl w:val="0"/>
          <w:numId w:val="20"/>
        </w:numPr>
        <w:rPr>
          <w:lang w:val="ca-ES"/>
        </w:rPr>
      </w:pPr>
      <w:r w:rsidRPr="009A3551">
        <w:rPr>
          <w:lang w:val="ca-ES"/>
        </w:rPr>
        <w:t xml:space="preserve">i el sistema manté </w:t>
      </w:r>
      <w:r w:rsidRPr="009A3551">
        <w:rPr>
          <w:b/>
          <w:bCs/>
          <w:lang w:val="ca-ES"/>
        </w:rPr>
        <w:t>traçabilitat i coherència</w:t>
      </w:r>
      <w:r w:rsidRPr="009A3551">
        <w:rPr>
          <w:lang w:val="ca-ES"/>
        </w:rPr>
        <w:t>.</w:t>
      </w:r>
    </w:p>
    <w:p w14:paraId="47DD4693" w14:textId="12FA9F52" w:rsidR="00525E81" w:rsidRPr="009A3551" w:rsidRDefault="00525E81" w:rsidP="00680BC2">
      <w:pPr>
        <w:pStyle w:val="Ttol2"/>
      </w:pPr>
      <w:bookmarkStart w:id="148" w:name="_Toc231753527"/>
      <w:r w:rsidRPr="009A3551">
        <w:t>Consultes prèvies obligatòries abans d’assignar un privilegi</w:t>
      </w:r>
      <w:bookmarkEnd w:id="148"/>
    </w:p>
    <w:p w14:paraId="0EE94E0C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Abans d’assignar qualsevol privilegi, s’ha de consultar obligatòriament:</w:t>
      </w:r>
    </w:p>
    <w:p w14:paraId="2763D144" w14:textId="77777777" w:rsidR="00525E81" w:rsidRPr="009A3551" w:rsidRDefault="00525E81">
      <w:pPr>
        <w:pStyle w:val="Pargrafdellista"/>
        <w:numPr>
          <w:ilvl w:val="0"/>
          <w:numId w:val="166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 karma actual de l’alumne</w:t>
      </w:r>
    </w:p>
    <w:p w14:paraId="3B5FEC4E" w14:textId="77777777" w:rsidR="00525E81" w:rsidRPr="009A3551" w:rsidRDefault="00525E81">
      <w:pPr>
        <w:pStyle w:val="Pargrafdellista"/>
        <w:numPr>
          <w:ilvl w:val="1"/>
          <w:numId w:val="166"/>
        </w:numPr>
        <w:rPr>
          <w:lang w:val="ca-ES"/>
        </w:rPr>
      </w:pPr>
      <w:r w:rsidRPr="009A3551">
        <w:rPr>
          <w:lang w:val="ca-ES"/>
        </w:rPr>
        <w:t>per verificar que compleix el llindar requerit.</w:t>
      </w:r>
    </w:p>
    <w:p w14:paraId="69F93491" w14:textId="77777777" w:rsidR="00525E81" w:rsidRPr="009A3551" w:rsidRDefault="00525E81">
      <w:pPr>
        <w:pStyle w:val="Pargrafdellista"/>
        <w:numPr>
          <w:ilvl w:val="0"/>
          <w:numId w:val="166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els privilegis definits</w:t>
      </w:r>
    </w:p>
    <w:p w14:paraId="18627C6A" w14:textId="77777777" w:rsidR="00525E81" w:rsidRPr="009A3551" w:rsidRDefault="00525E81">
      <w:pPr>
        <w:pStyle w:val="Pargrafdellista"/>
        <w:numPr>
          <w:ilvl w:val="1"/>
          <w:numId w:val="166"/>
        </w:numPr>
        <w:rPr>
          <w:lang w:val="ca-ES"/>
        </w:rPr>
      </w:pPr>
      <w:r w:rsidRPr="009A3551">
        <w:rPr>
          <w:lang w:val="ca-ES"/>
        </w:rPr>
        <w:t xml:space="preserve">per comprovar: </w:t>
      </w:r>
    </w:p>
    <w:p w14:paraId="154BAAE7" w14:textId="77777777" w:rsidR="00525E81" w:rsidRPr="009A3551" w:rsidRDefault="00525E81">
      <w:pPr>
        <w:pStyle w:val="Pargrafdellista"/>
        <w:numPr>
          <w:ilvl w:val="2"/>
          <w:numId w:val="166"/>
        </w:numPr>
        <w:rPr>
          <w:lang w:val="ca-ES"/>
        </w:rPr>
      </w:pPr>
      <w:r w:rsidRPr="009A3551">
        <w:rPr>
          <w:lang w:val="ca-ES"/>
        </w:rPr>
        <w:t>que el privilegi existeix,</w:t>
      </w:r>
    </w:p>
    <w:p w14:paraId="12E822D5" w14:textId="77777777" w:rsidR="00525E81" w:rsidRPr="009A3551" w:rsidRDefault="00525E81">
      <w:pPr>
        <w:pStyle w:val="Pargrafdellista"/>
        <w:numPr>
          <w:ilvl w:val="2"/>
          <w:numId w:val="166"/>
        </w:numPr>
        <w:rPr>
          <w:lang w:val="ca-ES"/>
        </w:rPr>
      </w:pPr>
      <w:r w:rsidRPr="009A3551">
        <w:rPr>
          <w:lang w:val="ca-ES"/>
        </w:rPr>
        <w:t>que està actiu.</w:t>
      </w:r>
    </w:p>
    <w:p w14:paraId="6E8D00B8" w14:textId="77777777" w:rsidR="00525E81" w:rsidRPr="009A3551" w:rsidRDefault="00525E81">
      <w:pPr>
        <w:pStyle w:val="Pargrafdellista"/>
        <w:numPr>
          <w:ilvl w:val="0"/>
          <w:numId w:val="166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</w:t>
      </w:r>
      <w:r w:rsidRPr="009A3551">
        <w:rPr>
          <w:b/>
          <w:bCs/>
          <w:lang w:val="ca-ES"/>
        </w:rPr>
        <w:t>Consultar l’avaluació</w:t>
      </w:r>
    </w:p>
    <w:p w14:paraId="32618DA7" w14:textId="77777777" w:rsidR="00525E81" w:rsidRPr="009A3551" w:rsidRDefault="00525E81">
      <w:pPr>
        <w:pStyle w:val="Pargrafdellista"/>
        <w:numPr>
          <w:ilvl w:val="1"/>
          <w:numId w:val="166"/>
        </w:numPr>
        <w:rPr>
          <w:lang w:val="ca-ES"/>
        </w:rPr>
      </w:pPr>
      <w:r w:rsidRPr="009A3551">
        <w:rPr>
          <w:lang w:val="ca-ES"/>
        </w:rPr>
        <w:t>per assegurar que el privilegi s’assigna dins del període correcte.</w:t>
      </w:r>
    </w:p>
    <w:p w14:paraId="63840E6A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>Cap assignació ha de fer-se sense aquestes comprovacions prèvies.</w:t>
      </w:r>
    </w:p>
    <w:p w14:paraId="50AA5620" w14:textId="2D118A49" w:rsidR="00525E81" w:rsidRPr="009A3551" w:rsidRDefault="00525E81" w:rsidP="00680BC2">
      <w:pPr>
        <w:pStyle w:val="Ttol2"/>
      </w:pPr>
      <w:bookmarkStart w:id="149" w:name="_Toc231753528"/>
      <w:r w:rsidRPr="009A3551">
        <w:t>Assignació correcta d’un privilegi</w:t>
      </w:r>
      <w:bookmarkEnd w:id="149"/>
    </w:p>
    <w:p w14:paraId="31B6ED22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  <w:r w:rsidRPr="009A3551">
        <w:rPr>
          <w:lang w:val="ca-ES"/>
        </w:rPr>
        <w:br/>
        <w:t>(o professor de l’equip directiu, si així està definit)</w:t>
      </w:r>
    </w:p>
    <w:p w14:paraId="51B3ED38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✅</w:t>
      </w:r>
      <w:r w:rsidRPr="009A3551">
        <w:rPr>
          <w:b/>
          <w:bCs/>
          <w:lang w:val="ca-ES"/>
        </w:rPr>
        <w:t xml:space="preserve"> Prova correcta</w:t>
      </w:r>
    </w:p>
    <w:p w14:paraId="7EA05C33" w14:textId="77777777" w:rsidR="00525E81" w:rsidRPr="009A3551" w:rsidRDefault="00525E81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lang w:val="ca-ES"/>
        </w:rPr>
        <w:t xml:space="preserve">Alumne amb karma </w:t>
      </w:r>
      <w:r w:rsidRPr="009A3551">
        <w:rPr>
          <w:b/>
          <w:bCs/>
          <w:lang w:val="ca-ES"/>
        </w:rPr>
        <w:t>igual o superior</w:t>
      </w:r>
      <w:r w:rsidRPr="009A3551">
        <w:rPr>
          <w:lang w:val="ca-ES"/>
        </w:rPr>
        <w:t xml:space="preserve"> al requerit.</w:t>
      </w:r>
    </w:p>
    <w:p w14:paraId="68FE0F14" w14:textId="77777777" w:rsidR="00525E81" w:rsidRPr="009A3551" w:rsidRDefault="00525E81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lang w:val="ca-ES"/>
        </w:rPr>
        <w:t>Assignar un privilegi existent i actiu.</w:t>
      </w:r>
    </w:p>
    <w:p w14:paraId="75956A86" w14:textId="77777777" w:rsidR="00525E81" w:rsidRPr="009A3551" w:rsidRDefault="00525E81">
      <w:pPr>
        <w:pStyle w:val="Pargrafdellista"/>
        <w:numPr>
          <w:ilvl w:val="0"/>
          <w:numId w:val="167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02484FA" w14:textId="77777777" w:rsidR="00525E81" w:rsidRPr="009A3551" w:rsidRDefault="00525E81">
      <w:pPr>
        <w:pStyle w:val="Pargrafdellista"/>
        <w:numPr>
          <w:ilvl w:val="1"/>
          <w:numId w:val="167"/>
        </w:numPr>
        <w:rPr>
          <w:lang w:val="ca-ES"/>
        </w:rPr>
      </w:pPr>
      <w:r w:rsidRPr="009A3551">
        <w:rPr>
          <w:lang w:val="ca-ES"/>
        </w:rPr>
        <w:t>el privilegi queda assignat correctament a l’alumne,</w:t>
      </w:r>
    </w:p>
    <w:p w14:paraId="140E2CAF" w14:textId="77777777" w:rsidR="00525E81" w:rsidRPr="009A3551" w:rsidRDefault="00525E81">
      <w:pPr>
        <w:pStyle w:val="Pargrafdellista"/>
        <w:numPr>
          <w:ilvl w:val="1"/>
          <w:numId w:val="167"/>
        </w:numPr>
        <w:rPr>
          <w:lang w:val="ca-ES"/>
        </w:rPr>
      </w:pPr>
      <w:r w:rsidRPr="009A3551">
        <w:rPr>
          <w:lang w:val="ca-ES"/>
        </w:rPr>
        <w:t xml:space="preserve">queda registrat amb: </w:t>
      </w:r>
    </w:p>
    <w:p w14:paraId="7ED50273" w14:textId="77777777" w:rsidR="00525E81" w:rsidRPr="009A3551" w:rsidRDefault="00525E81">
      <w:pPr>
        <w:pStyle w:val="Pargrafdellista"/>
        <w:numPr>
          <w:ilvl w:val="2"/>
          <w:numId w:val="167"/>
        </w:numPr>
        <w:rPr>
          <w:lang w:val="ca-ES"/>
        </w:rPr>
      </w:pPr>
      <w:r w:rsidRPr="009A3551">
        <w:rPr>
          <w:lang w:val="ca-ES"/>
        </w:rPr>
        <w:t>alumne,</w:t>
      </w:r>
    </w:p>
    <w:p w14:paraId="4CCBEBEC" w14:textId="77777777" w:rsidR="00525E81" w:rsidRPr="009A3551" w:rsidRDefault="00525E81">
      <w:pPr>
        <w:pStyle w:val="Pargrafdellista"/>
        <w:numPr>
          <w:ilvl w:val="2"/>
          <w:numId w:val="167"/>
        </w:numPr>
        <w:rPr>
          <w:lang w:val="ca-ES"/>
        </w:rPr>
      </w:pPr>
      <w:r w:rsidRPr="009A3551">
        <w:rPr>
          <w:lang w:val="ca-ES"/>
        </w:rPr>
        <w:t>privilegi,</w:t>
      </w:r>
    </w:p>
    <w:p w14:paraId="4626893C" w14:textId="77777777" w:rsidR="00525E81" w:rsidRPr="009A3551" w:rsidRDefault="00525E81">
      <w:pPr>
        <w:pStyle w:val="Pargrafdellista"/>
        <w:numPr>
          <w:ilvl w:val="2"/>
          <w:numId w:val="167"/>
        </w:numPr>
        <w:rPr>
          <w:lang w:val="ca-ES"/>
        </w:rPr>
      </w:pPr>
      <w:r w:rsidRPr="009A3551">
        <w:rPr>
          <w:lang w:val="ca-ES"/>
        </w:rPr>
        <w:t>avaluació,</w:t>
      </w:r>
    </w:p>
    <w:p w14:paraId="4F6BAE18" w14:textId="77777777" w:rsidR="00525E81" w:rsidRPr="009A3551" w:rsidRDefault="00525E81">
      <w:pPr>
        <w:pStyle w:val="Pargrafdellista"/>
        <w:numPr>
          <w:ilvl w:val="2"/>
          <w:numId w:val="167"/>
        </w:numPr>
        <w:rPr>
          <w:lang w:val="ca-ES"/>
        </w:rPr>
      </w:pPr>
      <w:r w:rsidRPr="009A3551">
        <w:rPr>
          <w:lang w:val="ca-ES"/>
        </w:rPr>
        <w:t>valor de karma associat.</w:t>
      </w:r>
    </w:p>
    <w:p w14:paraId="0EAA4062" w14:textId="26E78596" w:rsidR="00525E81" w:rsidRPr="009A3551" w:rsidRDefault="00525E81" w:rsidP="00680BC2">
      <w:pPr>
        <w:pStyle w:val="Ttol2"/>
      </w:pPr>
      <w:bookmarkStart w:id="150" w:name="_Toc231753529"/>
      <w:r w:rsidRPr="009A3551">
        <w:t>Assignació amb karma insuficient</w:t>
      </w:r>
      <w:bookmarkEnd w:id="150"/>
    </w:p>
    <w:p w14:paraId="3474A22E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797E897C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066D64E5" w14:textId="77777777" w:rsidR="00525E81" w:rsidRPr="009A3551" w:rsidRDefault="00525E81">
      <w:pPr>
        <w:pStyle w:val="Pargrafdellista"/>
        <w:numPr>
          <w:ilvl w:val="0"/>
          <w:numId w:val="168"/>
        </w:numPr>
        <w:rPr>
          <w:lang w:val="ca-ES"/>
        </w:rPr>
      </w:pPr>
      <w:r w:rsidRPr="009A3551">
        <w:rPr>
          <w:lang w:val="ca-ES"/>
        </w:rPr>
        <w:t xml:space="preserve">Alumne amb karma </w:t>
      </w:r>
      <w:r w:rsidRPr="009A3551">
        <w:rPr>
          <w:b/>
          <w:bCs/>
          <w:lang w:val="ca-ES"/>
        </w:rPr>
        <w:t>inferior</w:t>
      </w:r>
      <w:r w:rsidRPr="009A3551">
        <w:rPr>
          <w:lang w:val="ca-ES"/>
        </w:rPr>
        <w:t xml:space="preserve"> al llindar del privilegi.</w:t>
      </w:r>
    </w:p>
    <w:p w14:paraId="2DC448A2" w14:textId="77777777" w:rsidR="00525E81" w:rsidRPr="009A3551" w:rsidRDefault="00525E81">
      <w:pPr>
        <w:pStyle w:val="Pargrafdellista"/>
        <w:numPr>
          <w:ilvl w:val="0"/>
          <w:numId w:val="168"/>
        </w:numPr>
        <w:rPr>
          <w:lang w:val="ca-ES"/>
        </w:rPr>
      </w:pPr>
      <w:r w:rsidRPr="009A3551">
        <w:rPr>
          <w:lang w:val="ca-ES"/>
        </w:rPr>
        <w:t>Intentar assignar el privilegi.</w:t>
      </w:r>
    </w:p>
    <w:p w14:paraId="5E234578" w14:textId="77777777" w:rsidR="00525E81" w:rsidRPr="009A3551" w:rsidRDefault="00525E81">
      <w:pPr>
        <w:pStyle w:val="Pargrafdellista"/>
        <w:numPr>
          <w:ilvl w:val="0"/>
          <w:numId w:val="168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0A2CE58A" w14:textId="77777777" w:rsidR="00525E81" w:rsidRPr="009A3551" w:rsidRDefault="00525E81">
      <w:pPr>
        <w:pStyle w:val="Pargrafdellista"/>
        <w:numPr>
          <w:ilvl w:val="1"/>
          <w:numId w:val="168"/>
        </w:numPr>
        <w:rPr>
          <w:lang w:val="ca-ES"/>
        </w:rPr>
      </w:pPr>
      <w:r w:rsidRPr="009A3551">
        <w:rPr>
          <w:lang w:val="ca-ES"/>
        </w:rPr>
        <w:t>el sistema rebutja l’assignació,</w:t>
      </w:r>
    </w:p>
    <w:p w14:paraId="776E838B" w14:textId="77777777" w:rsidR="00525E81" w:rsidRPr="009A3551" w:rsidRDefault="00525E81">
      <w:pPr>
        <w:pStyle w:val="Pargrafdellista"/>
        <w:numPr>
          <w:ilvl w:val="1"/>
          <w:numId w:val="168"/>
        </w:numPr>
        <w:rPr>
          <w:lang w:val="ca-ES"/>
        </w:rPr>
      </w:pPr>
      <w:r w:rsidRPr="009A3551">
        <w:rPr>
          <w:lang w:val="ca-ES"/>
        </w:rPr>
        <w:lastRenderedPageBreak/>
        <w:t>no es crea cap registre.</w:t>
      </w:r>
    </w:p>
    <w:p w14:paraId="65B97656" w14:textId="77777777" w:rsidR="00525E81" w:rsidRPr="009A3551" w:rsidRDefault="00525E81" w:rsidP="00525E81">
      <w:pPr>
        <w:rPr>
          <w:lang w:val="ca-ES"/>
        </w:rPr>
      </w:pPr>
      <w:r w:rsidRPr="009A3551">
        <w:rPr>
          <w:lang w:val="ca-ES"/>
        </w:rPr>
        <w:t xml:space="preserve">Aquesta prova garanteix que </w:t>
      </w:r>
      <w:r w:rsidRPr="009A3551">
        <w:rPr>
          <w:b/>
          <w:bCs/>
          <w:lang w:val="ca-ES"/>
        </w:rPr>
        <w:t xml:space="preserve">el karma no és </w:t>
      </w:r>
      <w:proofErr w:type="spellStart"/>
      <w:r w:rsidRPr="009A3551">
        <w:rPr>
          <w:b/>
          <w:bCs/>
          <w:lang w:val="ca-ES"/>
        </w:rPr>
        <w:t>ignorable</w:t>
      </w:r>
      <w:proofErr w:type="spellEnd"/>
      <w:r w:rsidRPr="009A3551">
        <w:rPr>
          <w:lang w:val="ca-ES"/>
        </w:rPr>
        <w:t>.</w:t>
      </w:r>
    </w:p>
    <w:p w14:paraId="1D8BDFC4" w14:textId="5F3D095B" w:rsidR="00525E81" w:rsidRPr="009A3551" w:rsidRDefault="00525E81" w:rsidP="00680BC2">
      <w:pPr>
        <w:pStyle w:val="Ttol2"/>
      </w:pPr>
      <w:bookmarkStart w:id="151" w:name="_Toc231753530"/>
      <w:r w:rsidRPr="009A3551">
        <w:t>Prova de duplicitat d’assignació de privilegis</w:t>
      </w:r>
      <w:bookmarkEnd w:id="151"/>
    </w:p>
    <w:p w14:paraId="1A1414C8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0F6E0770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 – duplicat</w:t>
      </w:r>
    </w:p>
    <w:p w14:paraId="0B2011CE" w14:textId="77777777" w:rsidR="00525E81" w:rsidRPr="009A3551" w:rsidRDefault="00525E81">
      <w:pPr>
        <w:pStyle w:val="Pargrafdellista"/>
        <w:numPr>
          <w:ilvl w:val="0"/>
          <w:numId w:val="169"/>
        </w:numPr>
        <w:rPr>
          <w:lang w:val="ca-ES"/>
        </w:rPr>
      </w:pPr>
      <w:r w:rsidRPr="009A3551">
        <w:rPr>
          <w:lang w:val="ca-ES"/>
        </w:rPr>
        <w:t xml:space="preserve">Intentar assignar: </w:t>
      </w:r>
    </w:p>
    <w:p w14:paraId="6857D590" w14:textId="77777777" w:rsidR="00525E81" w:rsidRPr="009A3551" w:rsidRDefault="00525E81">
      <w:pPr>
        <w:pStyle w:val="Pargrafdellista"/>
        <w:numPr>
          <w:ilvl w:val="1"/>
          <w:numId w:val="169"/>
        </w:numPr>
        <w:rPr>
          <w:lang w:val="ca-ES"/>
        </w:rPr>
      </w:pPr>
      <w:r w:rsidRPr="009A3551">
        <w:rPr>
          <w:lang w:val="ca-ES"/>
        </w:rPr>
        <w:t xml:space="preserve">el </w:t>
      </w:r>
      <w:r w:rsidRPr="009A3551">
        <w:rPr>
          <w:b/>
          <w:bCs/>
          <w:lang w:val="ca-ES"/>
        </w:rPr>
        <w:t>mateix privilegi</w:t>
      </w:r>
    </w:p>
    <w:p w14:paraId="0CA8EB54" w14:textId="77777777" w:rsidR="00525E81" w:rsidRPr="009A3551" w:rsidRDefault="00525E81">
      <w:pPr>
        <w:pStyle w:val="Pargrafdellista"/>
        <w:numPr>
          <w:ilvl w:val="1"/>
          <w:numId w:val="169"/>
        </w:numPr>
        <w:rPr>
          <w:lang w:val="ca-ES"/>
        </w:rPr>
      </w:pPr>
      <w:r w:rsidRPr="009A3551">
        <w:rPr>
          <w:lang w:val="ca-ES"/>
        </w:rPr>
        <w:t xml:space="preserve">al </w:t>
      </w:r>
      <w:r w:rsidRPr="009A3551">
        <w:rPr>
          <w:b/>
          <w:bCs/>
          <w:lang w:val="ca-ES"/>
        </w:rPr>
        <w:t>mateix alumne</w:t>
      </w:r>
    </w:p>
    <w:p w14:paraId="4758AC37" w14:textId="77777777" w:rsidR="00525E81" w:rsidRPr="009A3551" w:rsidRDefault="00525E81">
      <w:pPr>
        <w:pStyle w:val="Pargrafdellista"/>
        <w:numPr>
          <w:ilvl w:val="1"/>
          <w:numId w:val="169"/>
        </w:numPr>
        <w:rPr>
          <w:lang w:val="ca-ES"/>
        </w:rPr>
      </w:pPr>
      <w:r w:rsidRPr="009A3551">
        <w:rPr>
          <w:lang w:val="ca-ES"/>
        </w:rPr>
        <w:t xml:space="preserve">dins de la </w:t>
      </w:r>
      <w:r w:rsidRPr="009A3551">
        <w:rPr>
          <w:b/>
          <w:bCs/>
          <w:lang w:val="ca-ES"/>
        </w:rPr>
        <w:t>mateixa avaluació</w:t>
      </w:r>
      <w:r w:rsidRPr="009A3551">
        <w:rPr>
          <w:lang w:val="ca-ES"/>
        </w:rPr>
        <w:t>.</w:t>
      </w:r>
    </w:p>
    <w:p w14:paraId="2FD38463" w14:textId="77777777" w:rsidR="00525E81" w:rsidRPr="009A3551" w:rsidRDefault="00525E81">
      <w:pPr>
        <w:pStyle w:val="Pargrafdellista"/>
        <w:numPr>
          <w:ilvl w:val="0"/>
          <w:numId w:val="169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08A8B9A" w14:textId="77777777" w:rsidR="00525E81" w:rsidRPr="009A3551" w:rsidRDefault="00525E81">
      <w:pPr>
        <w:pStyle w:val="Pargrafdellista"/>
        <w:numPr>
          <w:ilvl w:val="1"/>
          <w:numId w:val="169"/>
        </w:numPr>
        <w:rPr>
          <w:lang w:val="ca-ES"/>
        </w:rPr>
      </w:pPr>
      <w:r w:rsidRPr="009A3551">
        <w:rPr>
          <w:lang w:val="ca-ES"/>
        </w:rPr>
        <w:t>el sistema rebutja l’assignació duplicada.</w:t>
      </w:r>
    </w:p>
    <w:p w14:paraId="1778A4EF" w14:textId="010388C6" w:rsidR="00525E81" w:rsidRPr="009A3551" w:rsidRDefault="00525E81" w:rsidP="00680BC2">
      <w:pPr>
        <w:pStyle w:val="Ttol2"/>
      </w:pPr>
      <w:bookmarkStart w:id="152" w:name="_Toc231753531"/>
      <w:r w:rsidRPr="009A3551">
        <w:t>Assignació d’un privilegi inactiu</w:t>
      </w:r>
      <w:bookmarkEnd w:id="152"/>
    </w:p>
    <w:p w14:paraId="0A5C2D22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Sistema</w:t>
      </w:r>
    </w:p>
    <w:p w14:paraId="0D3C2FB2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58FE77EF" w14:textId="77777777" w:rsidR="00525E81" w:rsidRPr="009A3551" w:rsidRDefault="00525E81">
      <w:pPr>
        <w:pStyle w:val="Pargrafdellista"/>
        <w:numPr>
          <w:ilvl w:val="0"/>
          <w:numId w:val="170"/>
        </w:numPr>
        <w:rPr>
          <w:lang w:val="ca-ES"/>
        </w:rPr>
      </w:pPr>
      <w:r w:rsidRPr="009A3551">
        <w:rPr>
          <w:lang w:val="ca-ES"/>
        </w:rPr>
        <w:t xml:space="preserve">Intentar assignar un privilegi: </w:t>
      </w:r>
    </w:p>
    <w:p w14:paraId="354BF579" w14:textId="77777777" w:rsidR="00525E81" w:rsidRPr="009A3551" w:rsidRDefault="00525E81">
      <w:pPr>
        <w:pStyle w:val="Pargrafdellista"/>
        <w:numPr>
          <w:ilvl w:val="1"/>
          <w:numId w:val="170"/>
        </w:numPr>
        <w:rPr>
          <w:lang w:val="ca-ES"/>
        </w:rPr>
      </w:pPr>
      <w:r w:rsidRPr="009A3551">
        <w:rPr>
          <w:lang w:val="ca-ES"/>
        </w:rPr>
        <w:t xml:space="preserve">que existeix però està </w:t>
      </w:r>
      <w:r w:rsidRPr="009A3551">
        <w:rPr>
          <w:b/>
          <w:bCs/>
          <w:lang w:val="ca-ES"/>
        </w:rPr>
        <w:t>inactiu</w:t>
      </w:r>
      <w:r w:rsidRPr="009A3551">
        <w:rPr>
          <w:lang w:val="ca-ES"/>
        </w:rPr>
        <w:t>.</w:t>
      </w:r>
    </w:p>
    <w:p w14:paraId="3E150124" w14:textId="77777777" w:rsidR="00525E81" w:rsidRPr="009A3551" w:rsidRDefault="00525E81">
      <w:pPr>
        <w:pStyle w:val="Pargrafdellista"/>
        <w:numPr>
          <w:ilvl w:val="0"/>
          <w:numId w:val="170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46D9A848" w14:textId="77777777" w:rsidR="00525E81" w:rsidRPr="009A3551" w:rsidRDefault="00525E81">
      <w:pPr>
        <w:pStyle w:val="Pargrafdellista"/>
        <w:numPr>
          <w:ilvl w:val="1"/>
          <w:numId w:val="170"/>
        </w:numPr>
        <w:rPr>
          <w:lang w:val="ca-ES"/>
        </w:rPr>
      </w:pPr>
      <w:r w:rsidRPr="009A3551">
        <w:rPr>
          <w:lang w:val="ca-ES"/>
        </w:rPr>
        <w:t>el sistema rebutja l’assignació.</w:t>
      </w:r>
    </w:p>
    <w:p w14:paraId="1D83B759" w14:textId="7E8081D5" w:rsidR="00525E81" w:rsidRPr="009A3551" w:rsidRDefault="00525E81" w:rsidP="00680BC2">
      <w:pPr>
        <w:pStyle w:val="Ttol2"/>
      </w:pPr>
      <w:bookmarkStart w:id="153" w:name="_Toc231753532"/>
      <w:r w:rsidRPr="009A3551">
        <w:t>Consulta de privilegis assignats</w:t>
      </w:r>
      <w:bookmarkEnd w:id="153"/>
    </w:p>
    <w:p w14:paraId="611D90A5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Usuaris i proves esperades</w:t>
      </w:r>
    </w:p>
    <w:p w14:paraId="4642F670" w14:textId="77777777" w:rsidR="00525E81" w:rsidRPr="009A3551" w:rsidRDefault="00525E81">
      <w:pPr>
        <w:pStyle w:val="Pargrafdellista"/>
        <w:numPr>
          <w:ilvl w:val="0"/>
          <w:numId w:val="171"/>
        </w:numPr>
        <w:rPr>
          <w:lang w:val="ca-ES"/>
        </w:rPr>
      </w:pPr>
      <w:r w:rsidRPr="009A3551">
        <w:rPr>
          <w:b/>
          <w:bCs/>
          <w:lang w:val="ca-ES"/>
        </w:rPr>
        <w:t>Administrador</w:t>
      </w:r>
    </w:p>
    <w:p w14:paraId="11F50121" w14:textId="77777777" w:rsidR="00525E81" w:rsidRPr="009A3551" w:rsidRDefault="00525E81">
      <w:pPr>
        <w:pStyle w:val="Pargrafdellista"/>
        <w:numPr>
          <w:ilvl w:val="1"/>
          <w:numId w:val="171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els privilegis de qualsevol alumne.</w:t>
      </w:r>
    </w:p>
    <w:p w14:paraId="7F390BAD" w14:textId="77777777" w:rsidR="00525E81" w:rsidRPr="009A3551" w:rsidRDefault="00525E81">
      <w:pPr>
        <w:pStyle w:val="Pargrafdellista"/>
        <w:numPr>
          <w:ilvl w:val="0"/>
          <w:numId w:val="171"/>
        </w:numPr>
        <w:rPr>
          <w:lang w:val="ca-ES"/>
        </w:rPr>
      </w:pPr>
      <w:r w:rsidRPr="009A3551">
        <w:rPr>
          <w:b/>
          <w:bCs/>
          <w:lang w:val="ca-ES"/>
        </w:rPr>
        <w:t>Professor assignat / equip directiu</w:t>
      </w:r>
    </w:p>
    <w:p w14:paraId="4A81F0FF" w14:textId="77777777" w:rsidR="00525E81" w:rsidRPr="009A3551" w:rsidRDefault="00525E81">
      <w:pPr>
        <w:pStyle w:val="Pargrafdellista"/>
        <w:numPr>
          <w:ilvl w:val="1"/>
          <w:numId w:val="171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privilegis dels alumnes del seu àmbit.</w:t>
      </w:r>
    </w:p>
    <w:p w14:paraId="760737EE" w14:textId="77777777" w:rsidR="00525E81" w:rsidRPr="009A3551" w:rsidRDefault="00525E81">
      <w:pPr>
        <w:pStyle w:val="Pargrafdellista"/>
        <w:numPr>
          <w:ilvl w:val="0"/>
          <w:numId w:val="171"/>
        </w:numPr>
        <w:rPr>
          <w:lang w:val="ca-ES"/>
        </w:rPr>
      </w:pPr>
      <w:r w:rsidRPr="009A3551">
        <w:rPr>
          <w:b/>
          <w:bCs/>
          <w:lang w:val="ca-ES"/>
        </w:rPr>
        <w:t>Professor NO assignat</w:t>
      </w:r>
    </w:p>
    <w:p w14:paraId="0DF9A8BD" w14:textId="77777777" w:rsidR="00525E81" w:rsidRPr="009A3551" w:rsidRDefault="00525E81">
      <w:pPr>
        <w:pStyle w:val="Pargrafdellista"/>
        <w:numPr>
          <w:ilvl w:val="1"/>
          <w:numId w:val="171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privilegis d’alumnes aliens.</w:t>
      </w:r>
    </w:p>
    <w:p w14:paraId="3DCB1721" w14:textId="77777777" w:rsidR="00525E81" w:rsidRPr="009A3551" w:rsidRDefault="00525E81">
      <w:pPr>
        <w:pStyle w:val="Pargrafdellista"/>
        <w:numPr>
          <w:ilvl w:val="0"/>
          <w:numId w:val="171"/>
        </w:numPr>
        <w:rPr>
          <w:lang w:val="ca-ES"/>
        </w:rPr>
      </w:pPr>
      <w:r w:rsidRPr="009A3551">
        <w:rPr>
          <w:b/>
          <w:bCs/>
          <w:lang w:val="ca-ES"/>
        </w:rPr>
        <w:t>Alumne</w:t>
      </w:r>
    </w:p>
    <w:p w14:paraId="334316DE" w14:textId="77777777" w:rsidR="00525E81" w:rsidRPr="009A3551" w:rsidRDefault="00525E81">
      <w:pPr>
        <w:pStyle w:val="Pargrafdellista"/>
        <w:numPr>
          <w:ilvl w:val="1"/>
          <w:numId w:val="171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✅</w:t>
      </w:r>
      <w:r w:rsidRPr="009A3551">
        <w:rPr>
          <w:lang w:val="ca-ES"/>
        </w:rPr>
        <w:t xml:space="preserve"> Pot consultar </w:t>
      </w:r>
      <w:r w:rsidRPr="009A3551">
        <w:rPr>
          <w:b/>
          <w:bCs/>
          <w:lang w:val="ca-ES"/>
        </w:rPr>
        <w:t>només els seus propis privilegis</w:t>
      </w:r>
      <w:r w:rsidRPr="009A3551">
        <w:rPr>
          <w:lang w:val="ca-ES"/>
        </w:rPr>
        <w:t>.</w:t>
      </w:r>
    </w:p>
    <w:p w14:paraId="2FD1203C" w14:textId="77777777" w:rsidR="00525E81" w:rsidRPr="009A3551" w:rsidRDefault="00525E81">
      <w:pPr>
        <w:pStyle w:val="Pargrafdellista"/>
        <w:numPr>
          <w:ilvl w:val="1"/>
          <w:numId w:val="171"/>
        </w:numPr>
        <w:rPr>
          <w:lang w:val="ca-ES"/>
        </w:rPr>
      </w:pPr>
      <w:r w:rsidRPr="009A3551">
        <w:rPr>
          <w:rFonts w:ascii="Segoe UI Emoji" w:hAnsi="Segoe UI Emoji" w:cs="Segoe UI Emoji"/>
          <w:lang w:val="ca-ES"/>
        </w:rPr>
        <w:t>❌</w:t>
      </w:r>
      <w:r w:rsidRPr="009A3551">
        <w:rPr>
          <w:lang w:val="ca-ES"/>
        </w:rPr>
        <w:t xml:space="preserve"> No pot consultar privilegis d’altres alumnes.</w:t>
      </w:r>
    </w:p>
    <w:p w14:paraId="7F0FE28C" w14:textId="78AD0D67" w:rsidR="00525E81" w:rsidRPr="009A3551" w:rsidRDefault="00525E81" w:rsidP="00680BC2">
      <w:pPr>
        <w:pStyle w:val="Ttol2"/>
      </w:pPr>
      <w:bookmarkStart w:id="154" w:name="_Toc231753533"/>
      <w:r w:rsidRPr="009A3551">
        <w:t>Proves de permisos sobre l’assignació</w:t>
      </w:r>
      <w:bookmarkEnd w:id="154"/>
    </w:p>
    <w:p w14:paraId="1F731C2F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Professor assignat (no equip directiu)</w:t>
      </w:r>
    </w:p>
    <w:p w14:paraId="1E0CEC5A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70D3F1CA" w14:textId="77777777" w:rsidR="00525E81" w:rsidRPr="009A3551" w:rsidRDefault="00525E81">
      <w:pPr>
        <w:pStyle w:val="Pargrafdellista"/>
        <w:numPr>
          <w:ilvl w:val="0"/>
          <w:numId w:val="172"/>
        </w:numPr>
        <w:rPr>
          <w:lang w:val="ca-ES"/>
        </w:rPr>
      </w:pPr>
      <w:r w:rsidRPr="009A3551">
        <w:rPr>
          <w:lang w:val="ca-ES"/>
        </w:rPr>
        <w:t>Intentar assignar privilegis manualment.</w:t>
      </w:r>
    </w:p>
    <w:p w14:paraId="0DEFBBF6" w14:textId="77777777" w:rsidR="00525E81" w:rsidRPr="009A3551" w:rsidRDefault="00525E81">
      <w:pPr>
        <w:pStyle w:val="Pargrafdellista"/>
        <w:numPr>
          <w:ilvl w:val="0"/>
          <w:numId w:val="172"/>
        </w:numPr>
        <w:rPr>
          <w:lang w:val="ca-ES"/>
        </w:rPr>
      </w:pPr>
      <w:r w:rsidRPr="009A3551">
        <w:rPr>
          <w:b/>
          <w:bCs/>
          <w:lang w:val="ca-ES"/>
        </w:rPr>
        <w:lastRenderedPageBreak/>
        <w:t>Resultat esperat:</w:t>
      </w:r>
      <w:r w:rsidRPr="009A3551">
        <w:rPr>
          <w:lang w:val="ca-ES"/>
        </w:rPr>
        <w:t xml:space="preserve"> </w:t>
      </w:r>
    </w:p>
    <w:p w14:paraId="410A7D4C" w14:textId="77777777" w:rsidR="00525E81" w:rsidRPr="009A3551" w:rsidRDefault="00525E81">
      <w:pPr>
        <w:pStyle w:val="Pargrafdellista"/>
        <w:numPr>
          <w:ilvl w:val="1"/>
          <w:numId w:val="172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4A75978A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Alumne</w:t>
      </w:r>
    </w:p>
    <w:p w14:paraId="1C435530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5E27D3EC" w14:textId="77777777" w:rsidR="00525E81" w:rsidRPr="009A3551" w:rsidRDefault="00525E81">
      <w:pPr>
        <w:pStyle w:val="Pargrafdellista"/>
        <w:numPr>
          <w:ilvl w:val="0"/>
          <w:numId w:val="173"/>
        </w:numPr>
        <w:rPr>
          <w:lang w:val="ca-ES"/>
        </w:rPr>
      </w:pPr>
      <w:r w:rsidRPr="009A3551">
        <w:rPr>
          <w:lang w:val="ca-ES"/>
        </w:rPr>
        <w:t>Intentar assignar o eliminar privilegis.</w:t>
      </w:r>
    </w:p>
    <w:p w14:paraId="38F9FB7F" w14:textId="77777777" w:rsidR="00525E81" w:rsidRPr="009A3551" w:rsidRDefault="00525E81">
      <w:pPr>
        <w:pStyle w:val="Pargrafdellista"/>
        <w:numPr>
          <w:ilvl w:val="0"/>
          <w:numId w:val="173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69320D27" w14:textId="77777777" w:rsidR="00525E81" w:rsidRPr="009A3551" w:rsidRDefault="00525E81">
      <w:pPr>
        <w:pStyle w:val="Pargrafdellista"/>
        <w:numPr>
          <w:ilvl w:val="1"/>
          <w:numId w:val="173"/>
        </w:numPr>
        <w:rPr>
          <w:lang w:val="ca-ES"/>
        </w:rPr>
      </w:pPr>
      <w:r w:rsidRPr="009A3551">
        <w:rPr>
          <w:lang w:val="ca-ES"/>
        </w:rPr>
        <w:t>accés denegat.</w:t>
      </w:r>
    </w:p>
    <w:p w14:paraId="5D6D1041" w14:textId="56A993F8" w:rsidR="00525E81" w:rsidRPr="009A3551" w:rsidRDefault="00525E81" w:rsidP="00680BC2">
      <w:pPr>
        <w:pStyle w:val="Ttol2"/>
      </w:pPr>
      <w:bookmarkStart w:id="155" w:name="_Toc231753534"/>
      <w:r w:rsidRPr="009A3551">
        <w:t>Impossibilitat de modificació manual</w:t>
      </w:r>
      <w:bookmarkEnd w:id="155"/>
    </w:p>
    <w:p w14:paraId="3C156EDF" w14:textId="77777777" w:rsidR="00525E81" w:rsidRPr="009A3551" w:rsidRDefault="00525E81" w:rsidP="00525E81">
      <w:pPr>
        <w:rPr>
          <w:lang w:val="ca-ES"/>
        </w:rPr>
      </w:pPr>
      <w:r w:rsidRPr="009A3551">
        <w:rPr>
          <w:b/>
          <w:bCs/>
          <w:lang w:val="ca-ES"/>
        </w:rPr>
        <w:t>Usuari:</w:t>
      </w:r>
      <w:r w:rsidRPr="009A3551">
        <w:rPr>
          <w:lang w:val="ca-ES"/>
        </w:rPr>
        <w:t xml:space="preserve"> Administrador / Professor</w:t>
      </w:r>
    </w:p>
    <w:p w14:paraId="1D4B3203" w14:textId="77777777" w:rsidR="00525E81" w:rsidRPr="009A3551" w:rsidRDefault="00525E81" w:rsidP="00525E81">
      <w:pPr>
        <w:rPr>
          <w:b/>
          <w:bCs/>
          <w:lang w:val="ca-ES"/>
        </w:rPr>
      </w:pPr>
      <w:r w:rsidRPr="009A3551">
        <w:rPr>
          <w:rFonts w:ascii="Segoe UI Emoji" w:hAnsi="Segoe UI Emoji" w:cs="Segoe UI Emoji"/>
          <w:b/>
          <w:bCs/>
          <w:lang w:val="ca-ES"/>
        </w:rPr>
        <w:t>❌</w:t>
      </w:r>
      <w:r w:rsidRPr="009A3551">
        <w:rPr>
          <w:b/>
          <w:bCs/>
          <w:lang w:val="ca-ES"/>
        </w:rPr>
        <w:t xml:space="preserve"> Prova incorrecta</w:t>
      </w:r>
    </w:p>
    <w:p w14:paraId="68CA5E20" w14:textId="77777777" w:rsidR="00525E81" w:rsidRPr="009A3551" w:rsidRDefault="00525E81">
      <w:pPr>
        <w:pStyle w:val="Pargrafdellista"/>
        <w:numPr>
          <w:ilvl w:val="0"/>
          <w:numId w:val="175"/>
        </w:numPr>
        <w:rPr>
          <w:lang w:val="ca-ES"/>
        </w:rPr>
      </w:pPr>
      <w:r w:rsidRPr="009A3551">
        <w:rPr>
          <w:lang w:val="ca-ES"/>
        </w:rPr>
        <w:t xml:space="preserve">Intentar: </w:t>
      </w:r>
    </w:p>
    <w:p w14:paraId="3689E4F1" w14:textId="77777777" w:rsidR="00525E81" w:rsidRPr="009A3551" w:rsidRDefault="00525E81">
      <w:pPr>
        <w:pStyle w:val="Pargrafdellista"/>
        <w:numPr>
          <w:ilvl w:val="1"/>
          <w:numId w:val="175"/>
        </w:numPr>
        <w:rPr>
          <w:lang w:val="ca-ES"/>
        </w:rPr>
      </w:pPr>
      <w:r w:rsidRPr="009A3551">
        <w:rPr>
          <w:lang w:val="ca-ES"/>
        </w:rPr>
        <w:t>modificar,</w:t>
      </w:r>
    </w:p>
    <w:p w14:paraId="6320B9EE" w14:textId="1DD70169" w:rsidR="00525E81" w:rsidRPr="009A3551" w:rsidRDefault="00525E81">
      <w:pPr>
        <w:pStyle w:val="Pargrafdellista"/>
        <w:numPr>
          <w:ilvl w:val="0"/>
          <w:numId w:val="175"/>
        </w:numPr>
        <w:rPr>
          <w:lang w:val="ca-ES"/>
        </w:rPr>
      </w:pPr>
      <w:r w:rsidRPr="009A3551">
        <w:rPr>
          <w:lang w:val="ca-ES"/>
        </w:rPr>
        <w:t>eliminar directament un privilegi assignat.</w:t>
      </w:r>
    </w:p>
    <w:p w14:paraId="7989CB21" w14:textId="77777777" w:rsidR="00525E81" w:rsidRPr="009A3551" w:rsidRDefault="00525E81">
      <w:pPr>
        <w:pStyle w:val="Pargrafdellista"/>
        <w:numPr>
          <w:ilvl w:val="0"/>
          <w:numId w:val="175"/>
        </w:numPr>
        <w:rPr>
          <w:lang w:val="ca-ES"/>
        </w:rPr>
      </w:pPr>
      <w:r w:rsidRPr="009A3551">
        <w:rPr>
          <w:b/>
          <w:bCs/>
          <w:lang w:val="ca-ES"/>
        </w:rPr>
        <w:t>Resultat esperat:</w:t>
      </w:r>
      <w:r w:rsidRPr="009A3551">
        <w:rPr>
          <w:lang w:val="ca-ES"/>
        </w:rPr>
        <w:t xml:space="preserve"> </w:t>
      </w:r>
    </w:p>
    <w:p w14:paraId="3642B1DE" w14:textId="77777777" w:rsidR="00525E81" w:rsidRPr="009A3551" w:rsidRDefault="00525E81">
      <w:pPr>
        <w:pStyle w:val="Pargrafdellista"/>
        <w:numPr>
          <w:ilvl w:val="1"/>
          <w:numId w:val="175"/>
        </w:numPr>
        <w:rPr>
          <w:lang w:val="ca-ES"/>
        </w:rPr>
      </w:pPr>
      <w:r w:rsidRPr="009A3551">
        <w:rPr>
          <w:lang w:val="ca-ES"/>
        </w:rPr>
        <w:t>el sistema ho impedeix,</w:t>
      </w:r>
    </w:p>
    <w:p w14:paraId="37AE554F" w14:textId="77777777" w:rsidR="00525E81" w:rsidRPr="009A3551" w:rsidRDefault="00525E81">
      <w:pPr>
        <w:pStyle w:val="Pargrafdellista"/>
        <w:numPr>
          <w:ilvl w:val="1"/>
          <w:numId w:val="175"/>
        </w:numPr>
        <w:rPr>
          <w:lang w:val="ca-ES"/>
        </w:rPr>
      </w:pPr>
      <w:r w:rsidRPr="009A3551">
        <w:rPr>
          <w:lang w:val="ca-ES"/>
        </w:rPr>
        <w:t xml:space="preserve">les assignacions són </w:t>
      </w:r>
      <w:r w:rsidRPr="009A3551">
        <w:rPr>
          <w:b/>
          <w:bCs/>
          <w:lang w:val="ca-ES"/>
        </w:rPr>
        <w:t>immutables</w:t>
      </w:r>
      <w:r w:rsidRPr="009A3551">
        <w:rPr>
          <w:lang w:val="ca-ES"/>
        </w:rPr>
        <w:t xml:space="preserve"> o controlades.</w:t>
      </w:r>
    </w:p>
    <w:sectPr w:rsidR="00525E81" w:rsidRPr="009A3551" w:rsidSect="00E55E59">
      <w:footerReference w:type="defaul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CDF4" w14:textId="77777777" w:rsidR="00263B80" w:rsidRDefault="00263B80" w:rsidP="00FF7BA7">
      <w:pPr>
        <w:spacing w:after="0" w:line="240" w:lineRule="auto"/>
      </w:pPr>
      <w:r>
        <w:separator/>
      </w:r>
    </w:p>
  </w:endnote>
  <w:endnote w:type="continuationSeparator" w:id="0">
    <w:p w14:paraId="1A2E39F2" w14:textId="77777777" w:rsidR="00263B80" w:rsidRDefault="00263B80" w:rsidP="00FF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04D41" w14:textId="77777777" w:rsidR="00FF7BA7" w:rsidRDefault="00FF7BA7">
    <w:pPr>
      <w:pStyle w:val="Peu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35512AA4" w14:textId="77777777" w:rsidR="00FF7BA7" w:rsidRDefault="00FF7BA7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7E1B" w14:textId="77777777" w:rsidR="00263B80" w:rsidRDefault="00263B80" w:rsidP="00FF7BA7">
      <w:pPr>
        <w:spacing w:after="0" w:line="240" w:lineRule="auto"/>
      </w:pPr>
      <w:r>
        <w:separator/>
      </w:r>
    </w:p>
  </w:footnote>
  <w:footnote w:type="continuationSeparator" w:id="0">
    <w:p w14:paraId="59DFCBCD" w14:textId="77777777" w:rsidR="00263B80" w:rsidRDefault="00263B80" w:rsidP="00FF7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C3A85"/>
    <w:multiLevelType w:val="hybridMultilevel"/>
    <w:tmpl w:val="93605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5B432D"/>
    <w:multiLevelType w:val="hybridMultilevel"/>
    <w:tmpl w:val="D3286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9E50E4"/>
    <w:multiLevelType w:val="hybridMultilevel"/>
    <w:tmpl w:val="02165C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886761"/>
    <w:multiLevelType w:val="hybridMultilevel"/>
    <w:tmpl w:val="7E6A4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101B7"/>
    <w:multiLevelType w:val="hybridMultilevel"/>
    <w:tmpl w:val="E4BCBD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410B25"/>
    <w:multiLevelType w:val="hybridMultilevel"/>
    <w:tmpl w:val="96AA6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433DD1"/>
    <w:multiLevelType w:val="hybridMultilevel"/>
    <w:tmpl w:val="8D6AC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5027D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5A2EE5"/>
    <w:multiLevelType w:val="hybridMultilevel"/>
    <w:tmpl w:val="666EE3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9B6AA9"/>
    <w:multiLevelType w:val="hybridMultilevel"/>
    <w:tmpl w:val="3B849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F77333"/>
    <w:multiLevelType w:val="hybridMultilevel"/>
    <w:tmpl w:val="5602E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7B43F7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761F4"/>
    <w:multiLevelType w:val="hybridMultilevel"/>
    <w:tmpl w:val="55029E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89F5C92"/>
    <w:multiLevelType w:val="hybridMultilevel"/>
    <w:tmpl w:val="0A78F5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8AF6434"/>
    <w:multiLevelType w:val="hybridMultilevel"/>
    <w:tmpl w:val="C60442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EA2A3B"/>
    <w:multiLevelType w:val="hybridMultilevel"/>
    <w:tmpl w:val="B324DA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8FA7FEE"/>
    <w:multiLevelType w:val="hybridMultilevel"/>
    <w:tmpl w:val="5FFEEF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0703A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665A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615535"/>
    <w:multiLevelType w:val="hybridMultilevel"/>
    <w:tmpl w:val="4DD433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B5749FD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E92C7C"/>
    <w:multiLevelType w:val="hybridMultilevel"/>
    <w:tmpl w:val="860E5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8E5A6E"/>
    <w:multiLevelType w:val="hybridMultilevel"/>
    <w:tmpl w:val="D8386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CF53DD8"/>
    <w:multiLevelType w:val="hybridMultilevel"/>
    <w:tmpl w:val="8A160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D505597"/>
    <w:multiLevelType w:val="hybridMultilevel"/>
    <w:tmpl w:val="A2DAFF2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DA067CB"/>
    <w:multiLevelType w:val="hybridMultilevel"/>
    <w:tmpl w:val="50622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A24030"/>
    <w:multiLevelType w:val="hybridMultilevel"/>
    <w:tmpl w:val="81505B5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E3963DF"/>
    <w:multiLevelType w:val="hybridMultilevel"/>
    <w:tmpl w:val="3726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F1D708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817D2D"/>
    <w:multiLevelType w:val="hybridMultilevel"/>
    <w:tmpl w:val="FBD81F1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02F107B"/>
    <w:multiLevelType w:val="hybridMultilevel"/>
    <w:tmpl w:val="F8B841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06E010E"/>
    <w:multiLevelType w:val="hybridMultilevel"/>
    <w:tmpl w:val="51A220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11BB7523"/>
    <w:multiLevelType w:val="hybridMultilevel"/>
    <w:tmpl w:val="47EEF2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24D468F"/>
    <w:multiLevelType w:val="hybridMultilevel"/>
    <w:tmpl w:val="5B60C71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28069DE"/>
    <w:multiLevelType w:val="hybridMultilevel"/>
    <w:tmpl w:val="550067B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349073B"/>
    <w:multiLevelType w:val="hybridMultilevel"/>
    <w:tmpl w:val="129AE0D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13695DA7"/>
    <w:multiLevelType w:val="hybridMultilevel"/>
    <w:tmpl w:val="5240C6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DA4B80"/>
    <w:multiLevelType w:val="hybridMultilevel"/>
    <w:tmpl w:val="5A0E5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761231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135327"/>
    <w:multiLevelType w:val="hybridMultilevel"/>
    <w:tmpl w:val="95DA5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8342D7B"/>
    <w:multiLevelType w:val="hybridMultilevel"/>
    <w:tmpl w:val="F6E66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8791ECE"/>
    <w:multiLevelType w:val="hybridMultilevel"/>
    <w:tmpl w:val="E47AD0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8A9367D"/>
    <w:multiLevelType w:val="hybridMultilevel"/>
    <w:tmpl w:val="45D201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94404A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852A7D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E654D9"/>
    <w:multiLevelType w:val="hybridMultilevel"/>
    <w:tmpl w:val="907681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A9449D3"/>
    <w:multiLevelType w:val="hybridMultilevel"/>
    <w:tmpl w:val="BAE805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AD5008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071378"/>
    <w:multiLevelType w:val="hybridMultilevel"/>
    <w:tmpl w:val="1646F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B816524"/>
    <w:multiLevelType w:val="hybridMultilevel"/>
    <w:tmpl w:val="B9B02F3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1CAC2CB4"/>
    <w:multiLevelType w:val="hybridMultilevel"/>
    <w:tmpl w:val="6DFCBBD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1CF8011A"/>
    <w:multiLevelType w:val="hybridMultilevel"/>
    <w:tmpl w:val="D6A295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EF8560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733A6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78634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B87CD1"/>
    <w:multiLevelType w:val="hybridMultilevel"/>
    <w:tmpl w:val="8174CD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FD97051"/>
    <w:multiLevelType w:val="hybridMultilevel"/>
    <w:tmpl w:val="668A4DE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04E1280"/>
    <w:multiLevelType w:val="hybridMultilevel"/>
    <w:tmpl w:val="CE226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08D7D55"/>
    <w:multiLevelType w:val="hybridMultilevel"/>
    <w:tmpl w:val="17D23A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14F0DF5"/>
    <w:multiLevelType w:val="hybridMultilevel"/>
    <w:tmpl w:val="212AA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4B14825"/>
    <w:multiLevelType w:val="hybridMultilevel"/>
    <w:tmpl w:val="CE92389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24F57AD5"/>
    <w:multiLevelType w:val="hybridMultilevel"/>
    <w:tmpl w:val="117AB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54748C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7646E4"/>
    <w:multiLevelType w:val="hybridMultilevel"/>
    <w:tmpl w:val="E41CA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6A53F51"/>
    <w:multiLevelType w:val="hybridMultilevel"/>
    <w:tmpl w:val="7EDAE6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70F220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F34E6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3D75DA"/>
    <w:multiLevelType w:val="hybridMultilevel"/>
    <w:tmpl w:val="07F81AD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28E80A0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57353B"/>
    <w:multiLevelType w:val="hybridMultilevel"/>
    <w:tmpl w:val="C946FF6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29A01587"/>
    <w:multiLevelType w:val="hybridMultilevel"/>
    <w:tmpl w:val="35AA1DC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2AB5261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0E570B"/>
    <w:multiLevelType w:val="hybridMultilevel"/>
    <w:tmpl w:val="31469B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DCE69AA"/>
    <w:multiLevelType w:val="hybridMultilevel"/>
    <w:tmpl w:val="C5DE73F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2DE72A01"/>
    <w:multiLevelType w:val="multilevel"/>
    <w:tmpl w:val="D84ED236"/>
    <w:lvl w:ilvl="0">
      <w:start w:val="1"/>
      <w:numFmt w:val="decimal"/>
      <w:pStyle w:val="Ttol1"/>
      <w:lvlText w:val="%1."/>
      <w:lvlJc w:val="left"/>
      <w:pPr>
        <w:ind w:left="360" w:hanging="360"/>
      </w:pPr>
    </w:lvl>
    <w:lvl w:ilvl="1">
      <w:start w:val="1"/>
      <w:numFmt w:val="decimal"/>
      <w:pStyle w:val="Ttol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2E330676"/>
    <w:multiLevelType w:val="hybridMultilevel"/>
    <w:tmpl w:val="F9FA78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EB05ED3"/>
    <w:multiLevelType w:val="hybridMultilevel"/>
    <w:tmpl w:val="383E3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FFF1082"/>
    <w:multiLevelType w:val="hybridMultilevel"/>
    <w:tmpl w:val="D8945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0D5253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10C6655"/>
    <w:multiLevelType w:val="hybridMultilevel"/>
    <w:tmpl w:val="30604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12468C0"/>
    <w:multiLevelType w:val="hybridMultilevel"/>
    <w:tmpl w:val="DBE67E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18F670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5F2F2B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061832"/>
    <w:multiLevelType w:val="hybridMultilevel"/>
    <w:tmpl w:val="BD866F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3E1082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FB5EB8"/>
    <w:multiLevelType w:val="hybridMultilevel"/>
    <w:tmpl w:val="11206F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41F376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E620C1"/>
    <w:multiLevelType w:val="hybridMultilevel"/>
    <w:tmpl w:val="A426CD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5A23D59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C30D1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11426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E17FF1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7C264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F92037"/>
    <w:multiLevelType w:val="hybridMultilevel"/>
    <w:tmpl w:val="4192CF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B474C5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4E4C9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1A607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A54AB3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AB1975"/>
    <w:multiLevelType w:val="hybridMultilevel"/>
    <w:tmpl w:val="B500368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3E063229"/>
    <w:multiLevelType w:val="hybridMultilevel"/>
    <w:tmpl w:val="2674B8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3E976FDF"/>
    <w:multiLevelType w:val="hybridMultilevel"/>
    <w:tmpl w:val="0B2CE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E9C1D5E"/>
    <w:multiLevelType w:val="hybridMultilevel"/>
    <w:tmpl w:val="D02CAEF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3F3C1CF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677C7F"/>
    <w:multiLevelType w:val="hybridMultilevel"/>
    <w:tmpl w:val="B4664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13561C8"/>
    <w:multiLevelType w:val="hybridMultilevel"/>
    <w:tmpl w:val="1BE8132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42160265"/>
    <w:multiLevelType w:val="hybridMultilevel"/>
    <w:tmpl w:val="38208DF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439745E2"/>
    <w:multiLevelType w:val="hybridMultilevel"/>
    <w:tmpl w:val="564873A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45494DA7"/>
    <w:multiLevelType w:val="hybridMultilevel"/>
    <w:tmpl w:val="A7F26A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45D30167"/>
    <w:multiLevelType w:val="hybridMultilevel"/>
    <w:tmpl w:val="DEDAD5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6D23CBB"/>
    <w:multiLevelType w:val="hybridMultilevel"/>
    <w:tmpl w:val="4ACE5A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6E454D7"/>
    <w:multiLevelType w:val="hybridMultilevel"/>
    <w:tmpl w:val="21262E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74E38E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AF5772"/>
    <w:multiLevelType w:val="hybridMultilevel"/>
    <w:tmpl w:val="EA74FA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A6B2D08"/>
    <w:multiLevelType w:val="hybridMultilevel"/>
    <w:tmpl w:val="899E06D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4C046862"/>
    <w:multiLevelType w:val="hybridMultilevel"/>
    <w:tmpl w:val="7FF8F1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4C134A4C"/>
    <w:multiLevelType w:val="hybridMultilevel"/>
    <w:tmpl w:val="EF2ABD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C257ED7"/>
    <w:multiLevelType w:val="hybridMultilevel"/>
    <w:tmpl w:val="99109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C8016F9"/>
    <w:multiLevelType w:val="hybridMultilevel"/>
    <w:tmpl w:val="0E74F9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D5C0C6C"/>
    <w:multiLevelType w:val="hybridMultilevel"/>
    <w:tmpl w:val="9DAE995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4D68416B"/>
    <w:multiLevelType w:val="hybridMultilevel"/>
    <w:tmpl w:val="D6504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ECA5B5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F95EA7"/>
    <w:multiLevelType w:val="hybridMultilevel"/>
    <w:tmpl w:val="FE9AE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F6B724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BA5942"/>
    <w:multiLevelType w:val="hybridMultilevel"/>
    <w:tmpl w:val="F148EC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4FBF0E44"/>
    <w:multiLevelType w:val="hybridMultilevel"/>
    <w:tmpl w:val="ECCE2A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50963DD0"/>
    <w:multiLevelType w:val="hybridMultilevel"/>
    <w:tmpl w:val="0EF64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18A72F2"/>
    <w:multiLevelType w:val="hybridMultilevel"/>
    <w:tmpl w:val="FEDC08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43672E4"/>
    <w:multiLevelType w:val="hybridMultilevel"/>
    <w:tmpl w:val="C386A4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4B86758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6712FE"/>
    <w:multiLevelType w:val="hybridMultilevel"/>
    <w:tmpl w:val="9DDA2AC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569A0F26"/>
    <w:multiLevelType w:val="hybridMultilevel"/>
    <w:tmpl w:val="C4E4D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7244A03"/>
    <w:multiLevelType w:val="hybridMultilevel"/>
    <w:tmpl w:val="0F548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78A1E5D"/>
    <w:multiLevelType w:val="hybridMultilevel"/>
    <w:tmpl w:val="F63CF5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7BC1486"/>
    <w:multiLevelType w:val="hybridMultilevel"/>
    <w:tmpl w:val="1ED2A45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0">
    <w:nsid w:val="580575A3"/>
    <w:multiLevelType w:val="hybridMultilevel"/>
    <w:tmpl w:val="5C2A09E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58143942"/>
    <w:multiLevelType w:val="hybridMultilevel"/>
    <w:tmpl w:val="99ACE21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5856225F"/>
    <w:multiLevelType w:val="hybridMultilevel"/>
    <w:tmpl w:val="C310B2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588064D0"/>
    <w:multiLevelType w:val="hybridMultilevel"/>
    <w:tmpl w:val="7562CF0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4" w15:restartNumberingAfterBreak="0">
    <w:nsid w:val="5B6044C3"/>
    <w:multiLevelType w:val="hybridMultilevel"/>
    <w:tmpl w:val="6C2079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F2E3B6B"/>
    <w:multiLevelType w:val="hybridMultilevel"/>
    <w:tmpl w:val="54B05B1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5F964DEE"/>
    <w:multiLevelType w:val="hybridMultilevel"/>
    <w:tmpl w:val="D99856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FF039F8"/>
    <w:multiLevelType w:val="hybridMultilevel"/>
    <w:tmpl w:val="4266D4F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621A55EF"/>
    <w:multiLevelType w:val="hybridMultilevel"/>
    <w:tmpl w:val="126658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24377F2"/>
    <w:multiLevelType w:val="hybridMultilevel"/>
    <w:tmpl w:val="8894353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0" w15:restartNumberingAfterBreak="0">
    <w:nsid w:val="635322BA"/>
    <w:multiLevelType w:val="hybridMultilevel"/>
    <w:tmpl w:val="DD3E542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3673FEA"/>
    <w:multiLevelType w:val="hybridMultilevel"/>
    <w:tmpl w:val="8C6221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46671A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6B261A"/>
    <w:multiLevelType w:val="hybridMultilevel"/>
    <w:tmpl w:val="C64A9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639560D"/>
    <w:multiLevelType w:val="hybridMultilevel"/>
    <w:tmpl w:val="E12E29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7A62113"/>
    <w:multiLevelType w:val="hybridMultilevel"/>
    <w:tmpl w:val="FFF2AC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67F03EAE"/>
    <w:multiLevelType w:val="hybridMultilevel"/>
    <w:tmpl w:val="B712B9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8390E99"/>
    <w:multiLevelType w:val="hybridMultilevel"/>
    <w:tmpl w:val="7CF071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685439F7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E7433B"/>
    <w:multiLevelType w:val="hybridMultilevel"/>
    <w:tmpl w:val="E516F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9041E4E"/>
    <w:multiLevelType w:val="hybridMultilevel"/>
    <w:tmpl w:val="7560790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1" w15:restartNumberingAfterBreak="0">
    <w:nsid w:val="69122618"/>
    <w:multiLevelType w:val="multilevel"/>
    <w:tmpl w:val="650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D024C3"/>
    <w:multiLevelType w:val="hybridMultilevel"/>
    <w:tmpl w:val="FB0E0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B573360"/>
    <w:multiLevelType w:val="hybridMultilevel"/>
    <w:tmpl w:val="66EC02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 w15:restartNumberingAfterBreak="0">
    <w:nsid w:val="6BED360D"/>
    <w:multiLevelType w:val="hybridMultilevel"/>
    <w:tmpl w:val="C2AE3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BF73060"/>
    <w:multiLevelType w:val="hybridMultilevel"/>
    <w:tmpl w:val="79E0E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CD91BF4"/>
    <w:multiLevelType w:val="hybridMultilevel"/>
    <w:tmpl w:val="4432A6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6D2E49F6"/>
    <w:multiLevelType w:val="hybridMultilevel"/>
    <w:tmpl w:val="54BC3E8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6D575F9B"/>
    <w:multiLevelType w:val="hybridMultilevel"/>
    <w:tmpl w:val="29782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DD54A02"/>
    <w:multiLevelType w:val="hybridMultilevel"/>
    <w:tmpl w:val="F2D43B1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6F93396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3E4E3C"/>
    <w:multiLevelType w:val="hybridMultilevel"/>
    <w:tmpl w:val="1B7CC3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70BC1DF5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4C3013"/>
    <w:multiLevelType w:val="hybridMultilevel"/>
    <w:tmpl w:val="1778D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2556718"/>
    <w:multiLevelType w:val="hybridMultilevel"/>
    <w:tmpl w:val="7FC2A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29A3D09"/>
    <w:multiLevelType w:val="hybridMultilevel"/>
    <w:tmpl w:val="9D8473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2AD1FC7"/>
    <w:multiLevelType w:val="hybridMultilevel"/>
    <w:tmpl w:val="BC780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2CD673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EE6737"/>
    <w:multiLevelType w:val="hybridMultilevel"/>
    <w:tmpl w:val="EAFEA4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4385ABD"/>
    <w:multiLevelType w:val="hybridMultilevel"/>
    <w:tmpl w:val="772689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45C3E0C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4F220A"/>
    <w:multiLevelType w:val="hybridMultilevel"/>
    <w:tmpl w:val="2CB6877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 w15:restartNumberingAfterBreak="0">
    <w:nsid w:val="755A4383"/>
    <w:multiLevelType w:val="hybridMultilevel"/>
    <w:tmpl w:val="514068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3" w15:restartNumberingAfterBreak="0">
    <w:nsid w:val="760A26A6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6D52BC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2933D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C75B56"/>
    <w:multiLevelType w:val="hybridMultilevel"/>
    <w:tmpl w:val="9B56E1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825002F"/>
    <w:multiLevelType w:val="hybridMultilevel"/>
    <w:tmpl w:val="518868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86B020A"/>
    <w:multiLevelType w:val="hybridMultilevel"/>
    <w:tmpl w:val="AF804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8D84FEA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975B11"/>
    <w:multiLevelType w:val="hybridMultilevel"/>
    <w:tmpl w:val="A66884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 w15:restartNumberingAfterBreak="0">
    <w:nsid w:val="79A743D5"/>
    <w:multiLevelType w:val="hybridMultilevel"/>
    <w:tmpl w:val="EF7E6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79B618AE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F45128"/>
    <w:multiLevelType w:val="hybridMultilevel"/>
    <w:tmpl w:val="42AE5EF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4" w15:restartNumberingAfterBreak="0">
    <w:nsid w:val="7AA42A3C"/>
    <w:multiLevelType w:val="hybridMultilevel"/>
    <w:tmpl w:val="EBAE0DC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 w15:restartNumberingAfterBreak="0">
    <w:nsid w:val="7B634902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60494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965954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9C2D30"/>
    <w:multiLevelType w:val="hybridMultilevel"/>
    <w:tmpl w:val="94DE99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7D131DE9"/>
    <w:multiLevelType w:val="hybridMultilevel"/>
    <w:tmpl w:val="5E5C8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D3F24C3"/>
    <w:multiLevelType w:val="hybridMultilevel"/>
    <w:tmpl w:val="1368F4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D6B46D5"/>
    <w:multiLevelType w:val="hybridMultilevel"/>
    <w:tmpl w:val="2BBE85F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2" w15:restartNumberingAfterBreak="0">
    <w:nsid w:val="7D823410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D5375F"/>
    <w:multiLevelType w:val="multilevel"/>
    <w:tmpl w:val="8D2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E5021D"/>
    <w:multiLevelType w:val="hybridMultilevel"/>
    <w:tmpl w:val="6484A9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F064BD7"/>
    <w:multiLevelType w:val="hybridMultilevel"/>
    <w:tmpl w:val="677A3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7F8D1574"/>
    <w:multiLevelType w:val="hybridMultilevel"/>
    <w:tmpl w:val="49A6B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7FDA2FC0"/>
    <w:multiLevelType w:val="hybridMultilevel"/>
    <w:tmpl w:val="3620F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22863">
    <w:abstractNumId w:val="5"/>
  </w:num>
  <w:num w:numId="2" w16cid:durableId="783228841">
    <w:abstractNumId w:val="3"/>
  </w:num>
  <w:num w:numId="3" w16cid:durableId="1147210106">
    <w:abstractNumId w:val="2"/>
  </w:num>
  <w:num w:numId="4" w16cid:durableId="2119056951">
    <w:abstractNumId w:val="4"/>
  </w:num>
  <w:num w:numId="5" w16cid:durableId="1288468208">
    <w:abstractNumId w:val="1"/>
  </w:num>
  <w:num w:numId="6" w16cid:durableId="2023167781">
    <w:abstractNumId w:val="0"/>
  </w:num>
  <w:num w:numId="7" w16cid:durableId="404114494">
    <w:abstractNumId w:val="80"/>
  </w:num>
  <w:num w:numId="8" w16cid:durableId="872109157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78704208">
    <w:abstractNumId w:val="120"/>
  </w:num>
  <w:num w:numId="10" w16cid:durableId="1258372208">
    <w:abstractNumId w:val="140"/>
  </w:num>
  <w:num w:numId="11" w16cid:durableId="183594621">
    <w:abstractNumId w:val="181"/>
  </w:num>
  <w:num w:numId="12" w16cid:durableId="72700677">
    <w:abstractNumId w:val="103"/>
  </w:num>
  <w:num w:numId="13" w16cid:durableId="2083987443">
    <w:abstractNumId w:val="74"/>
  </w:num>
  <w:num w:numId="14" w16cid:durableId="804079914">
    <w:abstractNumId w:val="72"/>
  </w:num>
  <w:num w:numId="15" w16cid:durableId="688680418">
    <w:abstractNumId w:val="197"/>
  </w:num>
  <w:num w:numId="16" w16cid:durableId="1943108320">
    <w:abstractNumId w:val="49"/>
  </w:num>
  <w:num w:numId="17" w16cid:durableId="766194809">
    <w:abstractNumId w:val="152"/>
  </w:num>
  <w:num w:numId="18" w16cid:durableId="145780143">
    <w:abstractNumId w:val="92"/>
  </w:num>
  <w:num w:numId="19" w16cid:durableId="1944653787">
    <w:abstractNumId w:val="58"/>
  </w:num>
  <w:num w:numId="20" w16cid:durableId="156965374">
    <w:abstractNumId w:val="202"/>
  </w:num>
  <w:num w:numId="21" w16cid:durableId="1603687932">
    <w:abstractNumId w:val="68"/>
  </w:num>
  <w:num w:numId="22" w16cid:durableId="341081254">
    <w:abstractNumId w:val="126"/>
  </w:num>
  <w:num w:numId="23" w16cid:durableId="1906530158">
    <w:abstractNumId w:val="124"/>
  </w:num>
  <w:num w:numId="24" w16cid:durableId="1024555962">
    <w:abstractNumId w:val="169"/>
  </w:num>
  <w:num w:numId="25" w16cid:durableId="123037868">
    <w:abstractNumId w:val="160"/>
  </w:num>
  <w:num w:numId="26" w16cid:durableId="2100711145">
    <w:abstractNumId w:val="8"/>
  </w:num>
  <w:num w:numId="27" w16cid:durableId="607197381">
    <w:abstractNumId w:val="15"/>
  </w:num>
  <w:num w:numId="28" w16cid:durableId="1798597117">
    <w:abstractNumId w:val="136"/>
  </w:num>
  <w:num w:numId="29" w16cid:durableId="1007899826">
    <w:abstractNumId w:val="19"/>
  </w:num>
  <w:num w:numId="30" w16cid:durableId="1796361878">
    <w:abstractNumId w:val="37"/>
  </w:num>
  <w:num w:numId="31" w16cid:durableId="1292517799">
    <w:abstractNumId w:val="173"/>
  </w:num>
  <w:num w:numId="32" w16cid:durableId="895897586">
    <w:abstractNumId w:val="118"/>
  </w:num>
  <w:num w:numId="33" w16cid:durableId="1620604727">
    <w:abstractNumId w:val="142"/>
  </w:num>
  <w:num w:numId="34" w16cid:durableId="138572980">
    <w:abstractNumId w:val="166"/>
  </w:num>
  <w:num w:numId="35" w16cid:durableId="310642398">
    <w:abstractNumId w:val="40"/>
  </w:num>
  <w:num w:numId="36" w16cid:durableId="960454358">
    <w:abstractNumId w:val="190"/>
  </w:num>
  <w:num w:numId="37" w16cid:durableId="1077216524">
    <w:abstractNumId w:val="111"/>
  </w:num>
  <w:num w:numId="38" w16cid:durableId="576746202">
    <w:abstractNumId w:val="135"/>
  </w:num>
  <w:num w:numId="39" w16cid:durableId="65736519">
    <w:abstractNumId w:val="115"/>
  </w:num>
  <w:num w:numId="40" w16cid:durableId="1328631528">
    <w:abstractNumId w:val="165"/>
  </w:num>
  <w:num w:numId="41" w16cid:durableId="1342119986">
    <w:abstractNumId w:val="141"/>
  </w:num>
  <w:num w:numId="42" w16cid:durableId="1100102913">
    <w:abstractNumId w:val="30"/>
  </w:num>
  <w:num w:numId="43" w16cid:durableId="865367796">
    <w:abstractNumId w:val="83"/>
  </w:num>
  <w:num w:numId="44" w16cid:durableId="785738321">
    <w:abstractNumId w:val="11"/>
  </w:num>
  <w:num w:numId="45" w16cid:durableId="1555853207">
    <w:abstractNumId w:val="117"/>
  </w:num>
  <w:num w:numId="46" w16cid:durableId="778910358">
    <w:abstractNumId w:val="128"/>
  </w:num>
  <w:num w:numId="47" w16cid:durableId="255211689">
    <w:abstractNumId w:val="187"/>
  </w:num>
  <w:num w:numId="48" w16cid:durableId="351878220">
    <w:abstractNumId w:val="164"/>
  </w:num>
  <w:num w:numId="49" w16cid:durableId="1359160612">
    <w:abstractNumId w:val="13"/>
  </w:num>
  <w:num w:numId="50" w16cid:durableId="1175993461">
    <w:abstractNumId w:val="24"/>
  </w:num>
  <w:num w:numId="51" w16cid:durableId="1356345370">
    <w:abstractNumId w:val="26"/>
  </w:num>
  <w:num w:numId="52" w16cid:durableId="1091778237">
    <w:abstractNumId w:val="100"/>
  </w:num>
  <w:num w:numId="53" w16cid:durableId="1410079192">
    <w:abstractNumId w:val="44"/>
  </w:num>
  <w:num w:numId="54" w16cid:durableId="257368583">
    <w:abstractNumId w:val="60"/>
  </w:num>
  <w:num w:numId="55" w16cid:durableId="443693197">
    <w:abstractNumId w:val="77"/>
  </w:num>
  <w:num w:numId="56" w16cid:durableId="224222668">
    <w:abstractNumId w:val="88"/>
  </w:num>
  <w:num w:numId="57" w16cid:durableId="1173951612">
    <w:abstractNumId w:val="53"/>
  </w:num>
  <w:num w:numId="58" w16cid:durableId="1539851468">
    <w:abstractNumId w:val="50"/>
  </w:num>
  <w:num w:numId="59" w16cid:durableId="538667562">
    <w:abstractNumId w:val="71"/>
  </w:num>
  <w:num w:numId="60" w16cid:durableId="1713994866">
    <w:abstractNumId w:val="192"/>
  </w:num>
  <w:num w:numId="61" w16cid:durableId="539561618">
    <w:abstractNumId w:val="97"/>
  </w:num>
  <w:num w:numId="62" w16cid:durableId="844320569">
    <w:abstractNumId w:val="177"/>
  </w:num>
  <w:num w:numId="63" w16cid:durableId="476847106">
    <w:abstractNumId w:val="96"/>
  </w:num>
  <w:num w:numId="64" w16cid:durableId="128792869">
    <w:abstractNumId w:val="183"/>
  </w:num>
  <w:num w:numId="65" w16cid:durableId="1483229536">
    <w:abstractNumId w:val="94"/>
  </w:num>
  <w:num w:numId="66" w16cid:durableId="1953243222">
    <w:abstractNumId w:val="95"/>
  </w:num>
  <w:num w:numId="67" w16cid:durableId="515534444">
    <w:abstractNumId w:val="189"/>
  </w:num>
  <w:num w:numId="68" w16cid:durableId="1990135090">
    <w:abstractNumId w:val="184"/>
  </w:num>
  <w:num w:numId="69" w16cid:durableId="988241074">
    <w:abstractNumId w:val="158"/>
  </w:num>
  <w:num w:numId="70" w16cid:durableId="829440494">
    <w:abstractNumId w:val="17"/>
  </w:num>
  <w:num w:numId="71" w16cid:durableId="1261641356">
    <w:abstractNumId w:val="23"/>
  </w:num>
  <w:num w:numId="72" w16cid:durableId="1602494672">
    <w:abstractNumId w:val="195"/>
  </w:num>
  <w:num w:numId="73" w16cid:durableId="120996597">
    <w:abstractNumId w:val="203"/>
  </w:num>
  <w:num w:numId="74" w16cid:durableId="1984114179">
    <w:abstractNumId w:val="185"/>
  </w:num>
  <w:num w:numId="75" w16cid:durableId="1136021994">
    <w:abstractNumId w:val="134"/>
  </w:num>
  <w:num w:numId="76" w16cid:durableId="923412179">
    <w:abstractNumId w:val="84"/>
  </w:num>
  <w:num w:numId="77" w16cid:durableId="1404528489">
    <w:abstractNumId w:val="196"/>
  </w:num>
  <w:num w:numId="78" w16cid:durableId="832256237">
    <w:abstractNumId w:val="59"/>
  </w:num>
  <w:num w:numId="79" w16cid:durableId="2055808862">
    <w:abstractNumId w:val="180"/>
  </w:num>
  <w:num w:numId="80" w16cid:durableId="373624980">
    <w:abstractNumId w:val="108"/>
  </w:num>
  <w:num w:numId="81" w16cid:durableId="326060306">
    <w:abstractNumId w:val="172"/>
  </w:num>
  <w:num w:numId="82" w16cid:durableId="1072704145">
    <w:abstractNumId w:val="101"/>
  </w:num>
  <w:num w:numId="83" w16cid:durableId="533275144">
    <w:abstractNumId w:val="90"/>
  </w:num>
  <w:num w:numId="84" w16cid:durableId="1293513448">
    <w:abstractNumId w:val="170"/>
  </w:num>
  <w:num w:numId="85" w16cid:durableId="1076170343">
    <w:abstractNumId w:val="67"/>
  </w:num>
  <w:num w:numId="86" w16cid:durableId="1641767438">
    <w:abstractNumId w:val="14"/>
  </w:num>
  <w:num w:numId="87" w16cid:durableId="1259630714">
    <w:abstractNumId w:val="99"/>
  </w:num>
  <w:num w:numId="88" w16cid:durableId="1149709321">
    <w:abstractNumId w:val="55"/>
  </w:num>
  <w:num w:numId="89" w16cid:durableId="2108965362">
    <w:abstractNumId w:val="73"/>
  </w:num>
  <w:num w:numId="90" w16cid:durableId="1589849424">
    <w:abstractNumId w:val="47"/>
  </w:num>
  <w:num w:numId="91" w16cid:durableId="215817619">
    <w:abstractNumId w:val="130"/>
  </w:num>
  <w:num w:numId="92" w16cid:durableId="582882946">
    <w:abstractNumId w:val="69"/>
  </w:num>
  <w:num w:numId="93" w16cid:durableId="1813054986">
    <w:abstractNumId w:val="127"/>
  </w:num>
  <w:num w:numId="94" w16cid:durableId="1668511137">
    <w:abstractNumId w:val="157"/>
  </w:num>
  <w:num w:numId="95" w16cid:durableId="1538851214">
    <w:abstractNumId w:val="110"/>
  </w:num>
  <w:num w:numId="96" w16cid:durableId="2081514942">
    <w:abstractNumId w:val="191"/>
  </w:num>
  <w:num w:numId="97" w16cid:durableId="1379008791">
    <w:abstractNumId w:val="21"/>
  </w:num>
  <w:num w:numId="98" w16cid:durableId="1675573707">
    <w:abstractNumId w:val="150"/>
  </w:num>
  <w:num w:numId="99" w16cid:durableId="1345209435">
    <w:abstractNumId w:val="22"/>
  </w:num>
  <w:num w:numId="100" w16cid:durableId="1842040329">
    <w:abstractNumId w:val="151"/>
  </w:num>
  <w:num w:numId="101" w16cid:durableId="1125662746">
    <w:abstractNumId w:val="162"/>
  </w:num>
  <w:num w:numId="102" w16cid:durableId="202526338">
    <w:abstractNumId w:val="54"/>
  </w:num>
  <w:num w:numId="103" w16cid:durableId="1499270233">
    <w:abstractNumId w:val="132"/>
  </w:num>
  <w:num w:numId="104" w16cid:durableId="1739983335">
    <w:abstractNumId w:val="12"/>
  </w:num>
  <w:num w:numId="105" w16cid:durableId="921255652">
    <w:abstractNumId w:val="6"/>
  </w:num>
  <w:num w:numId="106" w16cid:durableId="575867374">
    <w:abstractNumId w:val="48"/>
  </w:num>
  <w:num w:numId="107" w16cid:durableId="904032348">
    <w:abstractNumId w:val="113"/>
  </w:num>
  <w:num w:numId="108" w16cid:durableId="1319698503">
    <w:abstractNumId w:val="112"/>
  </w:num>
  <w:num w:numId="109" w16cid:durableId="858546307">
    <w:abstractNumId w:val="125"/>
  </w:num>
  <w:num w:numId="110" w16cid:durableId="445929326">
    <w:abstractNumId w:val="159"/>
  </w:num>
  <w:num w:numId="111" w16cid:durableId="85543742">
    <w:abstractNumId w:val="109"/>
  </w:num>
  <w:num w:numId="112" w16cid:durableId="1059786377">
    <w:abstractNumId w:val="138"/>
  </w:num>
  <w:num w:numId="113" w16cid:durableId="693728966">
    <w:abstractNumId w:val="163"/>
  </w:num>
  <w:num w:numId="114" w16cid:durableId="392388823">
    <w:abstractNumId w:val="131"/>
  </w:num>
  <w:num w:numId="115" w16cid:durableId="693380729">
    <w:abstractNumId w:val="45"/>
  </w:num>
  <w:num w:numId="116" w16cid:durableId="1608200747">
    <w:abstractNumId w:val="148"/>
  </w:num>
  <w:num w:numId="117" w16cid:durableId="2086996929">
    <w:abstractNumId w:val="82"/>
  </w:num>
  <w:num w:numId="118" w16cid:durableId="294869469">
    <w:abstractNumId w:val="123"/>
  </w:num>
  <w:num w:numId="119" w16cid:durableId="1209341509">
    <w:abstractNumId w:val="9"/>
  </w:num>
  <w:num w:numId="120" w16cid:durableId="1221164184">
    <w:abstractNumId w:val="43"/>
  </w:num>
  <w:num w:numId="121" w16cid:durableId="767627921">
    <w:abstractNumId w:val="171"/>
  </w:num>
  <w:num w:numId="122" w16cid:durableId="685641369">
    <w:abstractNumId w:val="79"/>
  </w:num>
  <w:num w:numId="123" w16cid:durableId="2118213939">
    <w:abstractNumId w:val="104"/>
  </w:num>
  <w:num w:numId="124" w16cid:durableId="1649090201">
    <w:abstractNumId w:val="38"/>
  </w:num>
  <w:num w:numId="125" w16cid:durableId="1349915133">
    <w:abstractNumId w:val="116"/>
  </w:num>
  <w:num w:numId="126" w16cid:durableId="1970476516">
    <w:abstractNumId w:val="29"/>
  </w:num>
  <w:num w:numId="127" w16cid:durableId="597912211">
    <w:abstractNumId w:val="137"/>
  </w:num>
  <w:num w:numId="128" w16cid:durableId="1830826881">
    <w:abstractNumId w:val="27"/>
  </w:num>
  <w:num w:numId="129" w16cid:durableId="443499828">
    <w:abstractNumId w:val="31"/>
  </w:num>
  <w:num w:numId="130" w16cid:durableId="73744915">
    <w:abstractNumId w:val="28"/>
  </w:num>
  <w:num w:numId="131" w16cid:durableId="51271283">
    <w:abstractNumId w:val="114"/>
  </w:num>
  <w:num w:numId="132" w16cid:durableId="310987708">
    <w:abstractNumId w:val="78"/>
  </w:num>
  <w:num w:numId="133" w16cid:durableId="1306273155">
    <w:abstractNumId w:val="133"/>
  </w:num>
  <w:num w:numId="134" w16cid:durableId="1242062680">
    <w:abstractNumId w:val="16"/>
  </w:num>
  <w:num w:numId="135" w16cid:durableId="1142692069">
    <w:abstractNumId w:val="89"/>
  </w:num>
  <w:num w:numId="136" w16cid:durableId="1888375402">
    <w:abstractNumId w:val="200"/>
  </w:num>
  <w:num w:numId="137" w16cid:durableId="7216646">
    <w:abstractNumId w:val="175"/>
  </w:num>
  <w:num w:numId="138" w16cid:durableId="1222133223">
    <w:abstractNumId w:val="149"/>
  </w:num>
  <w:num w:numId="139" w16cid:durableId="1433478140">
    <w:abstractNumId w:val="66"/>
  </w:num>
  <w:num w:numId="140" w16cid:durableId="1050876">
    <w:abstractNumId w:val="167"/>
  </w:num>
  <w:num w:numId="141" w16cid:durableId="894049224">
    <w:abstractNumId w:val="199"/>
  </w:num>
  <w:num w:numId="142" w16cid:durableId="368993125">
    <w:abstractNumId w:val="156"/>
  </w:num>
  <w:num w:numId="143" w16cid:durableId="356977474">
    <w:abstractNumId w:val="65"/>
  </w:num>
  <w:num w:numId="144" w16cid:durableId="749348728">
    <w:abstractNumId w:val="146"/>
  </w:num>
  <w:num w:numId="145" w16cid:durableId="1082406548">
    <w:abstractNumId w:val="206"/>
  </w:num>
  <w:num w:numId="146" w16cid:durableId="1505123588">
    <w:abstractNumId w:val="70"/>
  </w:num>
  <w:num w:numId="147" w16cid:durableId="1502240150">
    <w:abstractNumId w:val="56"/>
  </w:num>
  <w:num w:numId="148" w16cid:durableId="603852040">
    <w:abstractNumId w:val="46"/>
  </w:num>
  <w:num w:numId="149" w16cid:durableId="1866945314">
    <w:abstractNumId w:val="182"/>
  </w:num>
  <w:num w:numId="150" w16cid:durableId="1007367449">
    <w:abstractNumId w:val="98"/>
  </w:num>
  <w:num w:numId="151" w16cid:durableId="1547525519">
    <w:abstractNumId w:val="34"/>
  </w:num>
  <w:num w:numId="152" w16cid:durableId="1177772389">
    <w:abstractNumId w:val="87"/>
  </w:num>
  <w:num w:numId="153" w16cid:durableId="377707220">
    <w:abstractNumId w:val="102"/>
  </w:num>
  <w:num w:numId="154" w16cid:durableId="1202399721">
    <w:abstractNumId w:val="7"/>
  </w:num>
  <w:num w:numId="155" w16cid:durableId="2107917546">
    <w:abstractNumId w:val="52"/>
  </w:num>
  <w:num w:numId="156" w16cid:durableId="1996445491">
    <w:abstractNumId w:val="188"/>
  </w:num>
  <w:num w:numId="157" w16cid:durableId="950236111">
    <w:abstractNumId w:val="51"/>
  </w:num>
  <w:num w:numId="158" w16cid:durableId="492726565">
    <w:abstractNumId w:val="205"/>
  </w:num>
  <w:num w:numId="159" w16cid:durableId="1311792505">
    <w:abstractNumId w:val="93"/>
  </w:num>
  <w:num w:numId="160" w16cid:durableId="1808739246">
    <w:abstractNumId w:val="154"/>
  </w:num>
  <w:num w:numId="161" w16cid:durableId="1482649198">
    <w:abstractNumId w:val="85"/>
  </w:num>
  <w:num w:numId="162" w16cid:durableId="1621492498">
    <w:abstractNumId w:val="155"/>
  </w:num>
  <w:num w:numId="163" w16cid:durableId="1157259443">
    <w:abstractNumId w:val="25"/>
  </w:num>
  <w:num w:numId="164" w16cid:durableId="240019603">
    <w:abstractNumId w:val="39"/>
  </w:num>
  <w:num w:numId="165" w16cid:durableId="22246463">
    <w:abstractNumId w:val="143"/>
  </w:num>
  <w:num w:numId="166" w16cid:durableId="1923641871">
    <w:abstractNumId w:val="186"/>
  </w:num>
  <w:num w:numId="167" w16cid:durableId="835539485">
    <w:abstractNumId w:val="178"/>
  </w:num>
  <w:num w:numId="168" w16cid:durableId="274362486">
    <w:abstractNumId w:val="81"/>
  </w:num>
  <w:num w:numId="169" w16cid:durableId="667371903">
    <w:abstractNumId w:val="153"/>
  </w:num>
  <w:num w:numId="170" w16cid:durableId="39668406">
    <w:abstractNumId w:val="174"/>
  </w:num>
  <w:num w:numId="171" w16cid:durableId="1122530444">
    <w:abstractNumId w:val="204"/>
  </w:num>
  <w:num w:numId="172" w16cid:durableId="1056472212">
    <w:abstractNumId w:val="198"/>
  </w:num>
  <w:num w:numId="173" w16cid:durableId="547300873">
    <w:abstractNumId w:val="168"/>
  </w:num>
  <w:num w:numId="174" w16cid:durableId="1966809333">
    <w:abstractNumId w:val="57"/>
  </w:num>
  <w:num w:numId="175" w16cid:durableId="1215896314">
    <w:abstractNumId w:val="33"/>
  </w:num>
  <w:num w:numId="176" w16cid:durableId="2110856657">
    <w:abstractNumId w:val="35"/>
  </w:num>
  <w:num w:numId="177" w16cid:durableId="248464985">
    <w:abstractNumId w:val="18"/>
  </w:num>
  <w:num w:numId="178" w16cid:durableId="361056115">
    <w:abstractNumId w:val="129"/>
  </w:num>
  <w:num w:numId="179" w16cid:durableId="1394549200">
    <w:abstractNumId w:val="147"/>
  </w:num>
  <w:num w:numId="180" w16cid:durableId="1535534731">
    <w:abstractNumId w:val="62"/>
  </w:num>
  <w:num w:numId="181" w16cid:durableId="803277518">
    <w:abstractNumId w:val="76"/>
  </w:num>
  <w:num w:numId="182" w16cid:durableId="876509034">
    <w:abstractNumId w:val="194"/>
  </w:num>
  <w:num w:numId="183" w16cid:durableId="50538769">
    <w:abstractNumId w:val="107"/>
  </w:num>
  <w:num w:numId="184" w16cid:durableId="627395160">
    <w:abstractNumId w:val="139"/>
  </w:num>
  <w:num w:numId="185" w16cid:durableId="2043362173">
    <w:abstractNumId w:val="145"/>
  </w:num>
  <w:num w:numId="186" w16cid:durableId="1793671250">
    <w:abstractNumId w:val="119"/>
  </w:num>
  <w:num w:numId="187" w16cid:durableId="1023476238">
    <w:abstractNumId w:val="32"/>
  </w:num>
  <w:num w:numId="188" w16cid:durableId="1390034898">
    <w:abstractNumId w:val="41"/>
  </w:num>
  <w:num w:numId="189" w16cid:durableId="482158498">
    <w:abstractNumId w:val="75"/>
  </w:num>
  <w:num w:numId="190" w16cid:durableId="1350641145">
    <w:abstractNumId w:val="201"/>
  </w:num>
  <w:num w:numId="191" w16cid:durableId="1881085354">
    <w:abstractNumId w:val="144"/>
  </w:num>
  <w:num w:numId="192" w16cid:durableId="35275056">
    <w:abstractNumId w:val="10"/>
  </w:num>
  <w:num w:numId="193" w16cid:durableId="780951292">
    <w:abstractNumId w:val="91"/>
  </w:num>
  <w:num w:numId="194" w16cid:durableId="1293710734">
    <w:abstractNumId w:val="64"/>
  </w:num>
  <w:num w:numId="195" w16cid:durableId="372972196">
    <w:abstractNumId w:val="106"/>
  </w:num>
  <w:num w:numId="196" w16cid:durableId="1479230078">
    <w:abstractNumId w:val="63"/>
  </w:num>
  <w:num w:numId="197" w16cid:durableId="1447964181">
    <w:abstractNumId w:val="42"/>
  </w:num>
  <w:num w:numId="198" w16cid:durableId="1733388966">
    <w:abstractNumId w:val="61"/>
  </w:num>
  <w:num w:numId="199" w16cid:durableId="907878965">
    <w:abstractNumId w:val="176"/>
  </w:num>
  <w:num w:numId="200" w16cid:durableId="385030838">
    <w:abstractNumId w:val="179"/>
  </w:num>
  <w:num w:numId="201" w16cid:durableId="1809544423">
    <w:abstractNumId w:val="36"/>
  </w:num>
  <w:num w:numId="202" w16cid:durableId="778256347">
    <w:abstractNumId w:val="207"/>
  </w:num>
  <w:num w:numId="203" w16cid:durableId="645011818">
    <w:abstractNumId w:val="86"/>
  </w:num>
  <w:num w:numId="204" w16cid:durableId="539128434">
    <w:abstractNumId w:val="121"/>
  </w:num>
  <w:num w:numId="205" w16cid:durableId="1508054532">
    <w:abstractNumId w:val="122"/>
  </w:num>
  <w:num w:numId="206" w16cid:durableId="1123109549">
    <w:abstractNumId w:val="161"/>
  </w:num>
  <w:num w:numId="207" w16cid:durableId="141704736">
    <w:abstractNumId w:val="20"/>
  </w:num>
  <w:num w:numId="208" w16cid:durableId="1556577820">
    <w:abstractNumId w:val="105"/>
  </w:num>
  <w:num w:numId="209" w16cid:durableId="50469752">
    <w:abstractNumId w:val="193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8B"/>
    <w:rsid w:val="00010E11"/>
    <w:rsid w:val="0001251F"/>
    <w:rsid w:val="00014DE8"/>
    <w:rsid w:val="000214E1"/>
    <w:rsid w:val="00030FF1"/>
    <w:rsid w:val="00034616"/>
    <w:rsid w:val="000502FB"/>
    <w:rsid w:val="0006063C"/>
    <w:rsid w:val="00080EFC"/>
    <w:rsid w:val="000837FE"/>
    <w:rsid w:val="00083FD5"/>
    <w:rsid w:val="000866B8"/>
    <w:rsid w:val="000A6140"/>
    <w:rsid w:val="000B459C"/>
    <w:rsid w:val="000B4AA6"/>
    <w:rsid w:val="000C3312"/>
    <w:rsid w:val="000C5E2D"/>
    <w:rsid w:val="000D2580"/>
    <w:rsid w:val="000D28B4"/>
    <w:rsid w:val="000D3FC0"/>
    <w:rsid w:val="000D4E6D"/>
    <w:rsid w:val="000D6F77"/>
    <w:rsid w:val="00103267"/>
    <w:rsid w:val="00120958"/>
    <w:rsid w:val="00125433"/>
    <w:rsid w:val="001423EE"/>
    <w:rsid w:val="001446A8"/>
    <w:rsid w:val="0015074B"/>
    <w:rsid w:val="001513F1"/>
    <w:rsid w:val="0015343C"/>
    <w:rsid w:val="001723B0"/>
    <w:rsid w:val="001B0999"/>
    <w:rsid w:val="001B4FBC"/>
    <w:rsid w:val="001B5E8C"/>
    <w:rsid w:val="001B6F90"/>
    <w:rsid w:val="001B7CF9"/>
    <w:rsid w:val="001E121E"/>
    <w:rsid w:val="001E6F73"/>
    <w:rsid w:val="001F106E"/>
    <w:rsid w:val="001F35C1"/>
    <w:rsid w:val="00200547"/>
    <w:rsid w:val="00205434"/>
    <w:rsid w:val="0022215B"/>
    <w:rsid w:val="00240AAB"/>
    <w:rsid w:val="00242203"/>
    <w:rsid w:val="002422BF"/>
    <w:rsid w:val="00251C90"/>
    <w:rsid w:val="00263B80"/>
    <w:rsid w:val="00280C20"/>
    <w:rsid w:val="0029263F"/>
    <w:rsid w:val="002928CD"/>
    <w:rsid w:val="00293B30"/>
    <w:rsid w:val="00294E9F"/>
    <w:rsid w:val="0029639D"/>
    <w:rsid w:val="002A6085"/>
    <w:rsid w:val="002B1CA8"/>
    <w:rsid w:val="002C32DD"/>
    <w:rsid w:val="002D1185"/>
    <w:rsid w:val="002E2B78"/>
    <w:rsid w:val="002F0D13"/>
    <w:rsid w:val="00302077"/>
    <w:rsid w:val="00316201"/>
    <w:rsid w:val="00326F90"/>
    <w:rsid w:val="00331761"/>
    <w:rsid w:val="003462B5"/>
    <w:rsid w:val="00353C62"/>
    <w:rsid w:val="003577C6"/>
    <w:rsid w:val="00365B3A"/>
    <w:rsid w:val="0038104C"/>
    <w:rsid w:val="003857BF"/>
    <w:rsid w:val="003861DA"/>
    <w:rsid w:val="00392BB0"/>
    <w:rsid w:val="00394515"/>
    <w:rsid w:val="003978A5"/>
    <w:rsid w:val="003A7323"/>
    <w:rsid w:val="003C77D1"/>
    <w:rsid w:val="003D5488"/>
    <w:rsid w:val="003E249C"/>
    <w:rsid w:val="003E5D58"/>
    <w:rsid w:val="003F50EE"/>
    <w:rsid w:val="004034A5"/>
    <w:rsid w:val="00407BE5"/>
    <w:rsid w:val="00423459"/>
    <w:rsid w:val="00424D79"/>
    <w:rsid w:val="00442792"/>
    <w:rsid w:val="004447C6"/>
    <w:rsid w:val="00446E54"/>
    <w:rsid w:val="004700F7"/>
    <w:rsid w:val="00482080"/>
    <w:rsid w:val="004A4B79"/>
    <w:rsid w:val="004B0D97"/>
    <w:rsid w:val="004B757E"/>
    <w:rsid w:val="004D4F39"/>
    <w:rsid w:val="005214BD"/>
    <w:rsid w:val="00525E81"/>
    <w:rsid w:val="00531FC6"/>
    <w:rsid w:val="0053724E"/>
    <w:rsid w:val="00563B96"/>
    <w:rsid w:val="0056766D"/>
    <w:rsid w:val="00582C99"/>
    <w:rsid w:val="005853DA"/>
    <w:rsid w:val="00597ADE"/>
    <w:rsid w:val="005D4D87"/>
    <w:rsid w:val="005D7586"/>
    <w:rsid w:val="005E5035"/>
    <w:rsid w:val="005F2D70"/>
    <w:rsid w:val="006037F8"/>
    <w:rsid w:val="00630DCC"/>
    <w:rsid w:val="00634A3C"/>
    <w:rsid w:val="00634C89"/>
    <w:rsid w:val="00635621"/>
    <w:rsid w:val="00642458"/>
    <w:rsid w:val="00646A1E"/>
    <w:rsid w:val="00655FC4"/>
    <w:rsid w:val="00666622"/>
    <w:rsid w:val="00673313"/>
    <w:rsid w:val="00680BC2"/>
    <w:rsid w:val="006A5D9A"/>
    <w:rsid w:val="006C1361"/>
    <w:rsid w:val="006C5EA5"/>
    <w:rsid w:val="006D076E"/>
    <w:rsid w:val="006D2987"/>
    <w:rsid w:val="006D68FC"/>
    <w:rsid w:val="006D7D6F"/>
    <w:rsid w:val="0073259C"/>
    <w:rsid w:val="00747747"/>
    <w:rsid w:val="007521B3"/>
    <w:rsid w:val="00760B11"/>
    <w:rsid w:val="00781B94"/>
    <w:rsid w:val="00786B2E"/>
    <w:rsid w:val="0079349D"/>
    <w:rsid w:val="007A45EE"/>
    <w:rsid w:val="007D2164"/>
    <w:rsid w:val="007F0844"/>
    <w:rsid w:val="007F5543"/>
    <w:rsid w:val="00820E90"/>
    <w:rsid w:val="00843901"/>
    <w:rsid w:val="0084450C"/>
    <w:rsid w:val="00847F13"/>
    <w:rsid w:val="00853EF3"/>
    <w:rsid w:val="0085715E"/>
    <w:rsid w:val="00857263"/>
    <w:rsid w:val="00864BB7"/>
    <w:rsid w:val="00865969"/>
    <w:rsid w:val="0086627A"/>
    <w:rsid w:val="00866F83"/>
    <w:rsid w:val="0088669A"/>
    <w:rsid w:val="00887BE3"/>
    <w:rsid w:val="00896742"/>
    <w:rsid w:val="008B0AF3"/>
    <w:rsid w:val="008B1529"/>
    <w:rsid w:val="008B41A9"/>
    <w:rsid w:val="0090331D"/>
    <w:rsid w:val="00906070"/>
    <w:rsid w:val="00923BB3"/>
    <w:rsid w:val="00945A31"/>
    <w:rsid w:val="00952777"/>
    <w:rsid w:val="00967873"/>
    <w:rsid w:val="009A1C47"/>
    <w:rsid w:val="009A3551"/>
    <w:rsid w:val="009C1ACE"/>
    <w:rsid w:val="009F67AC"/>
    <w:rsid w:val="009F6D3D"/>
    <w:rsid w:val="00A0322B"/>
    <w:rsid w:val="00A15795"/>
    <w:rsid w:val="00A15F0D"/>
    <w:rsid w:val="00A221A1"/>
    <w:rsid w:val="00A33087"/>
    <w:rsid w:val="00A35A75"/>
    <w:rsid w:val="00A36731"/>
    <w:rsid w:val="00A613A5"/>
    <w:rsid w:val="00A661A5"/>
    <w:rsid w:val="00A67030"/>
    <w:rsid w:val="00AA1D8D"/>
    <w:rsid w:val="00AB5988"/>
    <w:rsid w:val="00AD1B11"/>
    <w:rsid w:val="00AD745F"/>
    <w:rsid w:val="00AF5126"/>
    <w:rsid w:val="00AF7759"/>
    <w:rsid w:val="00B072EA"/>
    <w:rsid w:val="00B11A1B"/>
    <w:rsid w:val="00B17697"/>
    <w:rsid w:val="00B47730"/>
    <w:rsid w:val="00B517D6"/>
    <w:rsid w:val="00B54085"/>
    <w:rsid w:val="00B55EA7"/>
    <w:rsid w:val="00B56CDA"/>
    <w:rsid w:val="00B60CF7"/>
    <w:rsid w:val="00B7478A"/>
    <w:rsid w:val="00B94BE8"/>
    <w:rsid w:val="00BB6B94"/>
    <w:rsid w:val="00BE1BA3"/>
    <w:rsid w:val="00BE3712"/>
    <w:rsid w:val="00BE6307"/>
    <w:rsid w:val="00BE761C"/>
    <w:rsid w:val="00BF2F15"/>
    <w:rsid w:val="00C11EAC"/>
    <w:rsid w:val="00C16F0A"/>
    <w:rsid w:val="00C179D3"/>
    <w:rsid w:val="00C248BE"/>
    <w:rsid w:val="00C37B09"/>
    <w:rsid w:val="00C44972"/>
    <w:rsid w:val="00C46858"/>
    <w:rsid w:val="00C56CE1"/>
    <w:rsid w:val="00C650E6"/>
    <w:rsid w:val="00C90700"/>
    <w:rsid w:val="00CA62B1"/>
    <w:rsid w:val="00CB0664"/>
    <w:rsid w:val="00CE27EB"/>
    <w:rsid w:val="00CE2FE8"/>
    <w:rsid w:val="00CE5418"/>
    <w:rsid w:val="00CE6600"/>
    <w:rsid w:val="00CF0878"/>
    <w:rsid w:val="00CF4595"/>
    <w:rsid w:val="00D01143"/>
    <w:rsid w:val="00D01473"/>
    <w:rsid w:val="00D0439B"/>
    <w:rsid w:val="00D0582B"/>
    <w:rsid w:val="00D0727B"/>
    <w:rsid w:val="00D16669"/>
    <w:rsid w:val="00D306EE"/>
    <w:rsid w:val="00D34930"/>
    <w:rsid w:val="00D36E07"/>
    <w:rsid w:val="00D41FB2"/>
    <w:rsid w:val="00D43264"/>
    <w:rsid w:val="00D463F5"/>
    <w:rsid w:val="00D46599"/>
    <w:rsid w:val="00D55DF7"/>
    <w:rsid w:val="00D56765"/>
    <w:rsid w:val="00D62351"/>
    <w:rsid w:val="00D67AF9"/>
    <w:rsid w:val="00D716A4"/>
    <w:rsid w:val="00D76EE9"/>
    <w:rsid w:val="00D86DFF"/>
    <w:rsid w:val="00D94C80"/>
    <w:rsid w:val="00DA4B50"/>
    <w:rsid w:val="00DA7D3A"/>
    <w:rsid w:val="00DB3E3B"/>
    <w:rsid w:val="00DC1A80"/>
    <w:rsid w:val="00DC3337"/>
    <w:rsid w:val="00DC7DF7"/>
    <w:rsid w:val="00DF18BE"/>
    <w:rsid w:val="00E00849"/>
    <w:rsid w:val="00E45F20"/>
    <w:rsid w:val="00E52C32"/>
    <w:rsid w:val="00E55D3A"/>
    <w:rsid w:val="00E55E59"/>
    <w:rsid w:val="00E605D5"/>
    <w:rsid w:val="00E71704"/>
    <w:rsid w:val="00E76273"/>
    <w:rsid w:val="00E86A82"/>
    <w:rsid w:val="00E87E19"/>
    <w:rsid w:val="00E911B8"/>
    <w:rsid w:val="00E937E0"/>
    <w:rsid w:val="00E94059"/>
    <w:rsid w:val="00EA1D20"/>
    <w:rsid w:val="00EA3B1A"/>
    <w:rsid w:val="00EB6831"/>
    <w:rsid w:val="00ED4517"/>
    <w:rsid w:val="00ED6D28"/>
    <w:rsid w:val="00EE5FED"/>
    <w:rsid w:val="00EF1556"/>
    <w:rsid w:val="00EF25B7"/>
    <w:rsid w:val="00F11E00"/>
    <w:rsid w:val="00F50838"/>
    <w:rsid w:val="00F536A0"/>
    <w:rsid w:val="00F61258"/>
    <w:rsid w:val="00F632B1"/>
    <w:rsid w:val="00F638BF"/>
    <w:rsid w:val="00F64223"/>
    <w:rsid w:val="00F84319"/>
    <w:rsid w:val="00F872FF"/>
    <w:rsid w:val="00F93032"/>
    <w:rsid w:val="00F965EC"/>
    <w:rsid w:val="00FC154D"/>
    <w:rsid w:val="00FC6016"/>
    <w:rsid w:val="00FC693F"/>
    <w:rsid w:val="00FD4EBD"/>
    <w:rsid w:val="00FE48F3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98EBDD"/>
  <w14:defaultImageDpi w14:val="300"/>
  <w15:docId w15:val="{32E53756-D0BF-4481-AE22-88D92AE4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442792"/>
    <w:pPr>
      <w:keepNext/>
      <w:keepLines/>
      <w:numPr>
        <w:numId w:val="7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680BC2"/>
    <w:pPr>
      <w:keepNext/>
      <w:keepLines/>
      <w:numPr>
        <w:ilvl w:val="1"/>
        <w:numId w:val="7"/>
      </w:numPr>
      <w:spacing w:before="200" w:after="0"/>
      <w:ind w:left="426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link w:val="SenseespaiatCar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442792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680B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DC1">
    <w:name w:val="toc 1"/>
    <w:basedOn w:val="Normal"/>
    <w:next w:val="Normal"/>
    <w:autoRedefine/>
    <w:uiPriority w:val="39"/>
    <w:unhideWhenUsed/>
    <w:rsid w:val="00FF7BA7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FF7BA7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FF7BA7"/>
    <w:pPr>
      <w:spacing w:after="100"/>
      <w:ind w:left="440"/>
    </w:pPr>
  </w:style>
  <w:style w:type="character" w:styleId="Enlla">
    <w:name w:val="Hyperlink"/>
    <w:basedOn w:val="Lletraperdefectedelpargraf"/>
    <w:uiPriority w:val="99"/>
    <w:unhideWhenUsed/>
    <w:rsid w:val="00FF7BA7"/>
    <w:rPr>
      <w:color w:val="0000FF" w:themeColor="hyperlink"/>
      <w:u w:val="single"/>
    </w:rPr>
  </w:style>
  <w:style w:type="paragraph" w:styleId="IDC4">
    <w:name w:val="toc 4"/>
    <w:basedOn w:val="Normal"/>
    <w:next w:val="Normal"/>
    <w:autoRedefine/>
    <w:uiPriority w:val="39"/>
    <w:unhideWhenUsed/>
    <w:rsid w:val="00760B11"/>
    <w:pPr>
      <w:spacing w:after="100" w:line="278" w:lineRule="auto"/>
      <w:ind w:left="720"/>
    </w:pPr>
    <w:rPr>
      <w:kern w:val="2"/>
      <w:sz w:val="24"/>
      <w:szCs w:val="24"/>
      <w:lang w:val="es-ES" w:eastAsia="es-ES"/>
      <w14:ligatures w14:val="standardContextual"/>
    </w:rPr>
  </w:style>
  <w:style w:type="paragraph" w:styleId="IDC5">
    <w:name w:val="toc 5"/>
    <w:basedOn w:val="Normal"/>
    <w:next w:val="Normal"/>
    <w:autoRedefine/>
    <w:uiPriority w:val="39"/>
    <w:unhideWhenUsed/>
    <w:rsid w:val="00760B11"/>
    <w:pPr>
      <w:spacing w:after="100" w:line="278" w:lineRule="auto"/>
      <w:ind w:left="960"/>
    </w:pPr>
    <w:rPr>
      <w:kern w:val="2"/>
      <w:sz w:val="24"/>
      <w:szCs w:val="24"/>
      <w:lang w:val="es-ES" w:eastAsia="es-ES"/>
      <w14:ligatures w14:val="standardContextual"/>
    </w:rPr>
  </w:style>
  <w:style w:type="paragraph" w:styleId="IDC6">
    <w:name w:val="toc 6"/>
    <w:basedOn w:val="Normal"/>
    <w:next w:val="Normal"/>
    <w:autoRedefine/>
    <w:uiPriority w:val="39"/>
    <w:unhideWhenUsed/>
    <w:rsid w:val="00760B11"/>
    <w:pPr>
      <w:spacing w:after="100" w:line="278" w:lineRule="auto"/>
      <w:ind w:left="1200"/>
    </w:pPr>
    <w:rPr>
      <w:kern w:val="2"/>
      <w:sz w:val="24"/>
      <w:szCs w:val="24"/>
      <w:lang w:val="es-ES" w:eastAsia="es-ES"/>
      <w14:ligatures w14:val="standardContextual"/>
    </w:rPr>
  </w:style>
  <w:style w:type="paragraph" w:styleId="IDC7">
    <w:name w:val="toc 7"/>
    <w:basedOn w:val="Normal"/>
    <w:next w:val="Normal"/>
    <w:autoRedefine/>
    <w:uiPriority w:val="39"/>
    <w:unhideWhenUsed/>
    <w:rsid w:val="00760B11"/>
    <w:pPr>
      <w:spacing w:after="100" w:line="278" w:lineRule="auto"/>
      <w:ind w:left="1440"/>
    </w:pPr>
    <w:rPr>
      <w:kern w:val="2"/>
      <w:sz w:val="24"/>
      <w:szCs w:val="24"/>
      <w:lang w:val="es-ES" w:eastAsia="es-ES"/>
      <w14:ligatures w14:val="standardContextual"/>
    </w:rPr>
  </w:style>
  <w:style w:type="paragraph" w:styleId="IDC8">
    <w:name w:val="toc 8"/>
    <w:basedOn w:val="Normal"/>
    <w:next w:val="Normal"/>
    <w:autoRedefine/>
    <w:uiPriority w:val="39"/>
    <w:unhideWhenUsed/>
    <w:rsid w:val="00760B11"/>
    <w:pPr>
      <w:spacing w:after="100" w:line="278" w:lineRule="auto"/>
      <w:ind w:left="1680"/>
    </w:pPr>
    <w:rPr>
      <w:kern w:val="2"/>
      <w:sz w:val="24"/>
      <w:szCs w:val="24"/>
      <w:lang w:val="es-ES" w:eastAsia="es-ES"/>
      <w14:ligatures w14:val="standardContextual"/>
    </w:rPr>
  </w:style>
  <w:style w:type="paragraph" w:styleId="IDC9">
    <w:name w:val="toc 9"/>
    <w:basedOn w:val="Normal"/>
    <w:next w:val="Normal"/>
    <w:autoRedefine/>
    <w:uiPriority w:val="39"/>
    <w:unhideWhenUsed/>
    <w:rsid w:val="00760B11"/>
    <w:pPr>
      <w:spacing w:after="100" w:line="278" w:lineRule="auto"/>
      <w:ind w:left="1920"/>
    </w:pPr>
    <w:rPr>
      <w:kern w:val="2"/>
      <w:sz w:val="24"/>
      <w:szCs w:val="24"/>
      <w:lang w:val="es-ES" w:eastAsia="es-ES"/>
      <w14:ligatures w14:val="standardContextual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760B11"/>
    <w:rPr>
      <w:color w:val="605E5C"/>
      <w:shd w:val="clear" w:color="auto" w:fill="E1DFDD"/>
    </w:rPr>
  </w:style>
  <w:style w:type="character" w:customStyle="1" w:styleId="SenseespaiatCar">
    <w:name w:val="Sense espaiat Car"/>
    <w:basedOn w:val="Lletraperdefectedelpargraf"/>
    <w:link w:val="Senseespaiat"/>
    <w:uiPriority w:val="1"/>
    <w:rsid w:val="004D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>Pla de proves realitzades sobre KarmaWebApi. Inclou proves unitàries sobre cada entitat així com proves integrals amb diferents interacción entre les entitats</Abstract>
  <CompanyAddress/>
  <CompanyPhone/>
  <CompanyFax/>
  <CompanyEmail>somarrod@alumni.upv.es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6122</TotalTime>
  <Pages>52</Pages>
  <Words>10016</Words>
  <Characters>56093</Characters>
  <Application>Microsoft Office Word</Application>
  <DocSecurity>0</DocSecurity>
  <Lines>862</Lines>
  <Paragraphs>357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 de proves de  KarmaWEBAPI</vt:lpstr>
      <vt:lpstr/>
    </vt:vector>
  </TitlesOfParts>
  <Manager/>
  <Company/>
  <LinksUpToDate>false</LinksUpToDate>
  <CharactersWithSpaces>65752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 de proves de KarmaWebApi</dc:title>
  <dc:subject>KarmaCli – Quin Karma tinc hui?</dc:subject>
  <dc:creator>Sofia Marti Rodriguez</dc:creator>
  <cp:keywords/>
  <dc:description/>
  <cp:lastModifiedBy>Sofia Marti Rodriguez</cp:lastModifiedBy>
  <cp:revision>22</cp:revision>
  <dcterms:created xsi:type="dcterms:W3CDTF">2026-05-09T17:24:00Z</dcterms:created>
  <dcterms:modified xsi:type="dcterms:W3CDTF">2026-06-17T17:06:00Z</dcterms:modified>
  <cp:category/>
</cp:coreProperties>
</file>